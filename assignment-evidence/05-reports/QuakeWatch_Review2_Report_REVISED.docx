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94E43" w14:textId="77777777" w:rsidR="00F87F8A" w:rsidRDefault="00A2750B">
      <w:pPr>
        <w:spacing w:after="280"/>
        <w:jc w:val="center"/>
      </w:pPr>
      <w:r>
        <w:rPr>
          <w:noProof/>
        </w:rPr>
        <w:drawing>
          <wp:inline distT="0" distB="0" distL="0" distR="0" wp14:anchorId="7E449E1F" wp14:editId="29731462">
            <wp:extent cx="1554480" cy="14269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png"/>
                    <pic:cNvPicPr/>
                  </pic:nvPicPr>
                  <pic:blipFill>
                    <a:blip r:embed="rId8"/>
                    <a:stretch>
                      <a:fillRect/>
                    </a:stretch>
                  </pic:blipFill>
                  <pic:spPr>
                    <a:xfrm>
                      <a:off x="0" y="0"/>
                      <a:ext cx="1554480" cy="1426964"/>
                    </a:xfrm>
                    <a:prstGeom prst="rect">
                      <a:avLst/>
                    </a:prstGeom>
                  </pic:spPr>
                </pic:pic>
              </a:graphicData>
            </a:graphic>
          </wp:inline>
        </w:drawing>
      </w:r>
    </w:p>
    <w:p w14:paraId="09FC1BE9" w14:textId="77777777" w:rsidR="00F87F8A" w:rsidRDefault="00A2750B">
      <w:pPr>
        <w:spacing w:after="520" w:line="276" w:lineRule="auto"/>
        <w:jc w:val="center"/>
      </w:pPr>
      <w:r>
        <w:rPr>
          <w:b/>
          <w:sz w:val="40"/>
        </w:rPr>
        <w:t>MACSE518 - Database Modelling and Design</w:t>
      </w:r>
    </w:p>
    <w:p w14:paraId="27C77CA2" w14:textId="77777777" w:rsidR="00F87F8A" w:rsidRDefault="00A2750B">
      <w:pPr>
        <w:spacing w:after="40" w:line="276" w:lineRule="auto"/>
        <w:jc w:val="center"/>
      </w:pPr>
      <w:r>
        <w:rPr>
          <w:b/>
          <w:sz w:val="34"/>
        </w:rPr>
        <w:t>QuakeWatch</w:t>
      </w:r>
    </w:p>
    <w:p w14:paraId="2B05152A" w14:textId="77777777" w:rsidR="00F87F8A" w:rsidRDefault="00A2750B">
      <w:pPr>
        <w:spacing w:after="480" w:line="276" w:lineRule="auto"/>
        <w:jc w:val="center"/>
      </w:pPr>
      <w:r>
        <w:t>A Real-Time Earthquake Data Platform Using ArangoDB and Django</w:t>
      </w:r>
    </w:p>
    <w:p w14:paraId="7D09BC94" w14:textId="77777777" w:rsidR="00F87F8A" w:rsidRDefault="00A2750B">
      <w:pPr>
        <w:spacing w:after="80" w:line="276" w:lineRule="auto"/>
        <w:jc w:val="center"/>
      </w:pPr>
      <w:r>
        <w:rPr>
          <w:b/>
          <w:sz w:val="26"/>
        </w:rPr>
        <w:t>Review-2 Document</w:t>
      </w:r>
    </w:p>
    <w:p w14:paraId="79946F2D" w14:textId="77777777" w:rsidR="00F87F8A" w:rsidRDefault="00A2750B">
      <w:pPr>
        <w:spacing w:after="520" w:line="276" w:lineRule="auto"/>
        <w:jc w:val="center"/>
      </w:pPr>
      <w:r>
        <w:rPr>
          <w:sz w:val="22"/>
        </w:rPr>
        <w:t>DB Export, Screenshots of 500+ Records, Views, Triggers, Procedures and Indexes, 6_Queries (15 AQL Queries with Output), 7_TestCases, GitHub Link and CRUD Demonstration</w:t>
      </w:r>
    </w:p>
    <w:p w14:paraId="4E7A0377" w14:textId="77777777" w:rsidR="00F87F8A" w:rsidRDefault="00A2750B">
      <w:pPr>
        <w:spacing w:after="280" w:line="276" w:lineRule="auto"/>
        <w:jc w:val="center"/>
      </w:pPr>
      <w:r>
        <w:rPr>
          <w:b/>
          <w:sz w:val="26"/>
        </w:rPr>
        <w:t>Team details :</w:t>
      </w:r>
    </w:p>
    <w:p w14:paraId="39E3B849" w14:textId="77777777" w:rsidR="00F87F8A" w:rsidRDefault="00A2750B">
      <w:pPr>
        <w:spacing w:after="280" w:line="276" w:lineRule="auto"/>
        <w:jc w:val="center"/>
      </w:pPr>
      <w:r>
        <w:rPr>
          <w:b/>
          <w:sz w:val="26"/>
        </w:rPr>
        <w:t>1 member : Arkkadu Bharath Reddy – 26MAI0058</w:t>
      </w:r>
    </w:p>
    <w:p w14:paraId="70218A01" w14:textId="77777777" w:rsidR="00F87F8A" w:rsidRDefault="00A2750B">
      <w:pPr>
        <w:spacing w:after="280" w:line="276" w:lineRule="auto"/>
        <w:jc w:val="center"/>
      </w:pPr>
      <w:r>
        <w:rPr>
          <w:b/>
          <w:sz w:val="26"/>
        </w:rPr>
        <w:t>Submitted by :</w:t>
      </w:r>
    </w:p>
    <w:p w14:paraId="51B83F20" w14:textId="77777777" w:rsidR="00F87F8A" w:rsidRDefault="00A2750B">
      <w:pPr>
        <w:spacing w:after="280" w:line="276" w:lineRule="auto"/>
        <w:jc w:val="center"/>
      </w:pPr>
      <w:r>
        <w:rPr>
          <w:b/>
          <w:sz w:val="26"/>
        </w:rPr>
        <w:t>Arkkadu Bharath Reddy</w:t>
      </w:r>
    </w:p>
    <w:p w14:paraId="245A84B8" w14:textId="77777777" w:rsidR="00F87F8A" w:rsidRDefault="00A2750B">
      <w:pPr>
        <w:spacing w:line="276" w:lineRule="auto"/>
        <w:jc w:val="center"/>
      </w:pPr>
      <w:r>
        <w:rPr>
          <w:b/>
          <w:sz w:val="26"/>
        </w:rPr>
        <w:t>26MAI0058</w:t>
      </w:r>
    </w:p>
    <w:p w14:paraId="3FA2555E" w14:textId="77777777" w:rsidR="00F87F8A" w:rsidRDefault="00A2750B">
      <w:r>
        <w:br w:type="page"/>
      </w:r>
    </w:p>
    <w:p w14:paraId="51B1DEC6" w14:textId="77777777" w:rsidR="00F87F8A" w:rsidRDefault="00F87F8A">
      <w:pPr>
        <w:spacing w:after="240"/>
        <w:jc w:val="both"/>
      </w:pPr>
    </w:p>
    <w:p w14:paraId="2FBC33CA" w14:textId="77777777" w:rsidR="00F87F8A" w:rsidRDefault="00F87F8A">
      <w:pPr>
        <w:spacing w:after="240"/>
        <w:jc w:val="both"/>
      </w:pPr>
    </w:p>
    <w:p w14:paraId="621B8866" w14:textId="77777777" w:rsidR="00F87F8A" w:rsidRDefault="00F87F8A">
      <w:pPr>
        <w:spacing w:after="240"/>
        <w:jc w:val="both"/>
      </w:pPr>
    </w:p>
    <w:p w14:paraId="554C9DD9" w14:textId="77777777" w:rsidR="00F87F8A" w:rsidRDefault="00A2750B">
      <w:pPr>
        <w:pStyle w:val="Title"/>
      </w:pPr>
      <w:r>
        <w:t>QuakeWatch: Performance and Consistency Evaluation of Revision-Aware Earthquake Data Management Using ArangoDB</w:t>
      </w:r>
    </w:p>
    <w:p w14:paraId="77508424" w14:textId="77777777" w:rsidR="00F87F8A" w:rsidRDefault="00F87F8A">
      <w:pPr>
        <w:spacing w:after="200"/>
        <w:jc w:val="both"/>
      </w:pPr>
    </w:p>
    <w:p w14:paraId="66EA5203" w14:textId="77777777" w:rsidR="00F87F8A" w:rsidRDefault="00A2750B">
      <w:pPr>
        <w:jc w:val="center"/>
      </w:pPr>
      <w:r>
        <w:rPr>
          <w:b/>
          <w:sz w:val="32"/>
        </w:rPr>
        <w:t>Review 2 Report</w:t>
      </w:r>
    </w:p>
    <w:p w14:paraId="46591D86" w14:textId="77777777" w:rsidR="00F87F8A" w:rsidRDefault="00A2750B">
      <w:pPr>
        <w:jc w:val="center"/>
      </w:pPr>
      <w:r>
        <w:rPr>
          <w:sz w:val="26"/>
        </w:rPr>
        <w:t>Database Implementation, Query Evaluation, Integrity Mechanisms, Backend-Database Connectivity and Proposed Research Extension</w:t>
      </w:r>
    </w:p>
    <w:p w14:paraId="63CE6EC0" w14:textId="77777777" w:rsidR="00F87F8A" w:rsidRDefault="00F87F8A">
      <w:pPr>
        <w:spacing w:after="280"/>
        <w:jc w:val="both"/>
      </w:pPr>
    </w:p>
    <w:tbl>
      <w:tblPr>
        <w:tblStyle w:val="TableGrid"/>
        <w:tblW w:w="0" w:type="auto"/>
        <w:jc w:val="center"/>
        <w:tblLayout w:type="fixed"/>
        <w:tblLook w:val="04A0" w:firstRow="1" w:lastRow="0" w:firstColumn="1" w:lastColumn="0" w:noHBand="0" w:noVBand="1"/>
      </w:tblPr>
      <w:tblGrid>
        <w:gridCol w:w="2304"/>
        <w:gridCol w:w="6725"/>
      </w:tblGrid>
      <w:tr w:rsidR="00F87F8A" w14:paraId="5353D179" w14:textId="77777777">
        <w:trPr>
          <w:cantSplit/>
          <w:tblHeader/>
          <w:jc w:val="center"/>
        </w:trPr>
        <w:tc>
          <w:tcPr>
            <w:tcW w:w="2304" w:type="dxa"/>
          </w:tcPr>
          <w:p w14:paraId="017BAA20" w14:textId="77777777" w:rsidR="00F87F8A" w:rsidRDefault="00A2750B">
            <w:pPr>
              <w:keepNext/>
            </w:pPr>
            <w:r>
              <w:rPr>
                <w:b/>
                <w:sz w:val="22"/>
              </w:rPr>
              <w:t>Item</w:t>
            </w:r>
          </w:p>
        </w:tc>
        <w:tc>
          <w:tcPr>
            <w:tcW w:w="6725" w:type="dxa"/>
          </w:tcPr>
          <w:p w14:paraId="003A3019" w14:textId="77777777" w:rsidR="00F87F8A" w:rsidRDefault="00A2750B">
            <w:pPr>
              <w:keepNext/>
            </w:pPr>
            <w:r>
              <w:rPr>
                <w:b/>
                <w:sz w:val="22"/>
              </w:rPr>
              <w:t>Detail</w:t>
            </w:r>
          </w:p>
        </w:tc>
      </w:tr>
      <w:tr w:rsidR="00F87F8A" w14:paraId="1BEAA31B" w14:textId="77777777">
        <w:trPr>
          <w:cantSplit/>
          <w:jc w:val="center"/>
        </w:trPr>
        <w:tc>
          <w:tcPr>
            <w:tcW w:w="2304" w:type="dxa"/>
          </w:tcPr>
          <w:p w14:paraId="5198029B" w14:textId="77777777" w:rsidR="00F87F8A" w:rsidRDefault="00A2750B">
            <w:pPr>
              <w:keepNext/>
              <w:spacing w:after="0" w:line="240" w:lineRule="auto"/>
            </w:pPr>
            <w:r>
              <w:rPr>
                <w:sz w:val="22"/>
              </w:rPr>
              <w:t>Subject</w:t>
            </w:r>
          </w:p>
        </w:tc>
        <w:tc>
          <w:tcPr>
            <w:tcW w:w="6725" w:type="dxa"/>
          </w:tcPr>
          <w:p w14:paraId="4FA8DB1C" w14:textId="77777777" w:rsidR="00F87F8A" w:rsidRDefault="00A2750B">
            <w:pPr>
              <w:keepNext/>
              <w:spacing w:after="0" w:line="240" w:lineRule="auto"/>
            </w:pPr>
            <w:r>
              <w:rPr>
                <w:sz w:val="22"/>
              </w:rPr>
              <w:t>Database Management Systems (NoSQL database project)</w:t>
            </w:r>
          </w:p>
        </w:tc>
      </w:tr>
      <w:tr w:rsidR="00F87F8A" w14:paraId="7687708E" w14:textId="77777777">
        <w:trPr>
          <w:cantSplit/>
          <w:jc w:val="center"/>
        </w:trPr>
        <w:tc>
          <w:tcPr>
            <w:tcW w:w="2304" w:type="dxa"/>
          </w:tcPr>
          <w:p w14:paraId="138005CC" w14:textId="77777777" w:rsidR="00F87F8A" w:rsidRDefault="00A2750B">
            <w:pPr>
              <w:keepNext/>
              <w:spacing w:after="0" w:line="240" w:lineRule="auto"/>
            </w:pPr>
            <w:r>
              <w:rPr>
                <w:sz w:val="22"/>
              </w:rPr>
              <w:t>Database</w:t>
            </w:r>
          </w:p>
        </w:tc>
        <w:tc>
          <w:tcPr>
            <w:tcW w:w="6725" w:type="dxa"/>
          </w:tcPr>
          <w:p w14:paraId="316B256C" w14:textId="77777777" w:rsidR="00F87F8A" w:rsidRDefault="00A2750B">
            <w:pPr>
              <w:keepNext/>
              <w:spacing w:after="0" w:line="240" w:lineRule="auto"/>
            </w:pPr>
            <w:r>
              <w:rPr>
                <w:sz w:val="22"/>
              </w:rPr>
              <w:t>ArangoDB 3.12.5 (only database used)</w:t>
            </w:r>
          </w:p>
        </w:tc>
      </w:tr>
      <w:tr w:rsidR="00F87F8A" w14:paraId="5D018C17" w14:textId="77777777">
        <w:trPr>
          <w:cantSplit/>
          <w:jc w:val="center"/>
        </w:trPr>
        <w:tc>
          <w:tcPr>
            <w:tcW w:w="2304" w:type="dxa"/>
          </w:tcPr>
          <w:p w14:paraId="44F5ED00" w14:textId="77777777" w:rsidR="00F87F8A" w:rsidRDefault="00A2750B">
            <w:pPr>
              <w:keepNext/>
              <w:spacing w:after="0" w:line="240" w:lineRule="auto"/>
            </w:pPr>
            <w:r>
              <w:rPr>
                <w:sz w:val="22"/>
              </w:rPr>
              <w:t>Backend / Frontend</w:t>
            </w:r>
          </w:p>
        </w:tc>
        <w:tc>
          <w:tcPr>
            <w:tcW w:w="6725" w:type="dxa"/>
          </w:tcPr>
          <w:p w14:paraId="2991E4C1" w14:textId="77777777" w:rsidR="00F87F8A" w:rsidRDefault="00A2750B">
            <w:pPr>
              <w:keepNext/>
              <w:spacing w:after="0" w:line="240" w:lineRule="auto"/>
            </w:pPr>
            <w:r>
              <w:rPr>
                <w:sz w:val="22"/>
              </w:rPr>
              <w:t>Python 3.12, Django, Django REST Framework / HTML, CSS, JavaScript, Bootstrap, Leaflet, Chart.js</w:t>
            </w:r>
          </w:p>
        </w:tc>
      </w:tr>
      <w:tr w:rsidR="00F87F8A" w14:paraId="5971E7DA" w14:textId="77777777">
        <w:trPr>
          <w:cantSplit/>
          <w:jc w:val="center"/>
        </w:trPr>
        <w:tc>
          <w:tcPr>
            <w:tcW w:w="2304" w:type="dxa"/>
          </w:tcPr>
          <w:p w14:paraId="1F682F3D" w14:textId="77777777" w:rsidR="00F87F8A" w:rsidRDefault="00A2750B">
            <w:pPr>
              <w:keepNext/>
              <w:spacing w:after="0" w:line="240" w:lineRule="auto"/>
            </w:pPr>
            <w:r>
              <w:rPr>
                <w:sz w:val="22"/>
              </w:rPr>
              <w:t>Data source</w:t>
            </w:r>
          </w:p>
        </w:tc>
        <w:tc>
          <w:tcPr>
            <w:tcW w:w="6725" w:type="dxa"/>
          </w:tcPr>
          <w:p w14:paraId="7AE90BAD" w14:textId="77777777" w:rsidR="00F87F8A" w:rsidRDefault="00A2750B">
            <w:pPr>
              <w:keepNext/>
              <w:spacing w:after="0" w:line="240" w:lineRule="auto"/>
            </w:pPr>
            <w:r>
              <w:rPr>
                <w:sz w:val="22"/>
              </w:rPr>
              <w:t>U.S. Geological Survey (USGS) earthquake feeds, live ingestion</w:t>
            </w:r>
          </w:p>
        </w:tc>
      </w:tr>
      <w:tr w:rsidR="00F87F8A" w14:paraId="761CDE64" w14:textId="77777777">
        <w:trPr>
          <w:cantSplit/>
          <w:jc w:val="center"/>
        </w:trPr>
        <w:tc>
          <w:tcPr>
            <w:tcW w:w="2304" w:type="dxa"/>
          </w:tcPr>
          <w:p w14:paraId="01D887B7" w14:textId="77777777" w:rsidR="00F87F8A" w:rsidRDefault="00A2750B">
            <w:pPr>
              <w:keepNext/>
              <w:spacing w:after="0" w:line="240" w:lineRule="auto"/>
            </w:pPr>
            <w:r>
              <w:rPr>
                <w:sz w:val="22"/>
              </w:rPr>
              <w:t>Repository</w:t>
            </w:r>
          </w:p>
        </w:tc>
        <w:tc>
          <w:tcPr>
            <w:tcW w:w="6725" w:type="dxa"/>
          </w:tcPr>
          <w:p w14:paraId="6ADB3212" w14:textId="77777777" w:rsidR="00F87F8A" w:rsidRDefault="00A2750B">
            <w:pPr>
              <w:keepNext/>
              <w:spacing w:after="0" w:line="240" w:lineRule="auto"/>
            </w:pPr>
            <w:r>
              <w:rPr>
                <w:sz w:val="22"/>
              </w:rPr>
              <w:t>https://github.com/abharathreddy751/quake_watch_v2.git</w:t>
            </w:r>
          </w:p>
        </w:tc>
      </w:tr>
      <w:tr w:rsidR="00F87F8A" w14:paraId="10CEBC14" w14:textId="77777777">
        <w:trPr>
          <w:cantSplit/>
          <w:jc w:val="center"/>
        </w:trPr>
        <w:tc>
          <w:tcPr>
            <w:tcW w:w="2304" w:type="dxa"/>
          </w:tcPr>
          <w:p w14:paraId="4C8C8ADA" w14:textId="77777777" w:rsidR="00F87F8A" w:rsidRDefault="00A2750B">
            <w:pPr>
              <w:spacing w:after="0" w:line="240" w:lineRule="auto"/>
            </w:pPr>
            <w:r>
              <w:rPr>
                <w:sz w:val="22"/>
              </w:rPr>
              <w:t>Report date</w:t>
            </w:r>
          </w:p>
        </w:tc>
        <w:tc>
          <w:tcPr>
            <w:tcW w:w="6725" w:type="dxa"/>
          </w:tcPr>
          <w:p w14:paraId="46B7B605" w14:textId="77777777" w:rsidR="00F87F8A" w:rsidRDefault="00A2750B">
            <w:pPr>
              <w:spacing w:after="0" w:line="240" w:lineRule="auto"/>
            </w:pPr>
            <w:r>
              <w:rPr>
                <w:sz w:val="22"/>
              </w:rPr>
              <w:t>11 October 2026</w:t>
            </w:r>
          </w:p>
        </w:tc>
      </w:tr>
    </w:tbl>
    <w:p w14:paraId="66121212" w14:textId="77777777" w:rsidR="00F87F8A" w:rsidRDefault="00F87F8A">
      <w:pPr>
        <w:spacing w:after="40"/>
      </w:pPr>
    </w:p>
    <w:p w14:paraId="5E4C2F54" w14:textId="77777777" w:rsidR="00F87F8A" w:rsidRDefault="00A2750B">
      <w:pPr>
        <w:jc w:val="center"/>
      </w:pPr>
      <w:r>
        <w:rPr>
          <w:i/>
          <w:sz w:val="22"/>
        </w:rPr>
        <w:t>Safety statement: QuakeWatch does not predict earthquakes; its alerts are application notifications and not official emergency warnings. Earthquake data courtesy of the U.S. Geological Survey (USGS).</w:t>
      </w:r>
    </w:p>
    <w:p w14:paraId="2BC08DD9" w14:textId="77777777" w:rsidR="00F87F8A" w:rsidRDefault="00A2750B">
      <w:r>
        <w:br w:type="page"/>
      </w:r>
    </w:p>
    <w:p w14:paraId="150E79A1" w14:textId="77777777" w:rsidR="00F87F8A" w:rsidRDefault="00A2750B">
      <w:r>
        <w:rPr>
          <w:b/>
          <w:sz w:val="28"/>
        </w:rPr>
        <w:lastRenderedPageBreak/>
        <w:t>Contents</w:t>
      </w:r>
    </w:p>
    <w:p w14:paraId="56FABE12" w14:textId="13D0CF59" w:rsidR="009F5A23" w:rsidRDefault="00A2750B">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TOC \o "1-2" \h \z \u</w:instrText>
      </w:r>
      <w:r>
        <w:fldChar w:fldCharType="separate"/>
      </w:r>
      <w:hyperlink w:anchor="_Toc242655120" w:history="1">
        <w:r w:rsidR="009F5A23" w:rsidRPr="00297562">
          <w:rPr>
            <w:rStyle w:val="Hyperlink"/>
            <w:noProof/>
          </w:rPr>
          <w:t>Abstract</w:t>
        </w:r>
        <w:r w:rsidR="009F5A23">
          <w:rPr>
            <w:noProof/>
            <w:webHidden/>
          </w:rPr>
          <w:tab/>
        </w:r>
        <w:r w:rsidR="009F5A23">
          <w:rPr>
            <w:noProof/>
            <w:webHidden/>
          </w:rPr>
          <w:fldChar w:fldCharType="begin"/>
        </w:r>
        <w:r w:rsidR="009F5A23">
          <w:rPr>
            <w:noProof/>
            <w:webHidden/>
          </w:rPr>
          <w:instrText xml:space="preserve"> PAGEREF _Toc242655120 \h </w:instrText>
        </w:r>
        <w:r w:rsidR="009F5A23">
          <w:rPr>
            <w:noProof/>
            <w:webHidden/>
          </w:rPr>
        </w:r>
        <w:r w:rsidR="009F5A23">
          <w:rPr>
            <w:noProof/>
            <w:webHidden/>
          </w:rPr>
          <w:fldChar w:fldCharType="separate"/>
        </w:r>
        <w:r w:rsidR="009F5A23">
          <w:rPr>
            <w:noProof/>
            <w:webHidden/>
          </w:rPr>
          <w:t>5</w:t>
        </w:r>
        <w:r w:rsidR="009F5A23">
          <w:rPr>
            <w:noProof/>
            <w:webHidden/>
          </w:rPr>
          <w:fldChar w:fldCharType="end"/>
        </w:r>
      </w:hyperlink>
    </w:p>
    <w:p w14:paraId="6C5A9B98" w14:textId="7AE7956B" w:rsidR="009F5A23" w:rsidRDefault="009F5A23">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21" w:history="1">
        <w:r w:rsidRPr="00297562">
          <w:rPr>
            <w:rStyle w:val="Hyperlink"/>
            <w:noProof/>
          </w:rPr>
          <w:t>Research Motivation and Scope</w:t>
        </w:r>
        <w:r>
          <w:rPr>
            <w:noProof/>
            <w:webHidden/>
          </w:rPr>
          <w:tab/>
        </w:r>
        <w:r>
          <w:rPr>
            <w:noProof/>
            <w:webHidden/>
          </w:rPr>
          <w:fldChar w:fldCharType="begin"/>
        </w:r>
        <w:r>
          <w:rPr>
            <w:noProof/>
            <w:webHidden/>
          </w:rPr>
          <w:instrText xml:space="preserve"> PAGEREF _Toc242655121 \h </w:instrText>
        </w:r>
        <w:r>
          <w:rPr>
            <w:noProof/>
            <w:webHidden/>
          </w:rPr>
        </w:r>
        <w:r>
          <w:rPr>
            <w:noProof/>
            <w:webHidden/>
          </w:rPr>
          <w:fldChar w:fldCharType="separate"/>
        </w:r>
        <w:r>
          <w:rPr>
            <w:noProof/>
            <w:webHidden/>
          </w:rPr>
          <w:t>5</w:t>
        </w:r>
        <w:r>
          <w:rPr>
            <w:noProof/>
            <w:webHidden/>
          </w:rPr>
          <w:fldChar w:fldCharType="end"/>
        </w:r>
      </w:hyperlink>
    </w:p>
    <w:p w14:paraId="6B0FF500" w14:textId="66B8B8CE" w:rsidR="009F5A23" w:rsidRDefault="009F5A23">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22" w:history="1">
        <w:r w:rsidRPr="00297562">
          <w:rPr>
            <w:rStyle w:val="Hyperlink"/>
            <w:noProof/>
          </w:rPr>
          <w:t>Mapping of the Review 2 Deliverables to the ArangoDB Stack</w:t>
        </w:r>
        <w:r>
          <w:rPr>
            <w:noProof/>
            <w:webHidden/>
          </w:rPr>
          <w:tab/>
        </w:r>
        <w:r>
          <w:rPr>
            <w:noProof/>
            <w:webHidden/>
          </w:rPr>
          <w:fldChar w:fldCharType="begin"/>
        </w:r>
        <w:r>
          <w:rPr>
            <w:noProof/>
            <w:webHidden/>
          </w:rPr>
          <w:instrText xml:space="preserve"> PAGEREF _Toc242655122 \h </w:instrText>
        </w:r>
        <w:r>
          <w:rPr>
            <w:noProof/>
            <w:webHidden/>
          </w:rPr>
        </w:r>
        <w:r>
          <w:rPr>
            <w:noProof/>
            <w:webHidden/>
          </w:rPr>
          <w:fldChar w:fldCharType="separate"/>
        </w:r>
        <w:r>
          <w:rPr>
            <w:noProof/>
            <w:webHidden/>
          </w:rPr>
          <w:t>5</w:t>
        </w:r>
        <w:r>
          <w:rPr>
            <w:noProof/>
            <w:webHidden/>
          </w:rPr>
          <w:fldChar w:fldCharType="end"/>
        </w:r>
      </w:hyperlink>
    </w:p>
    <w:p w14:paraId="5E36F8A9" w14:textId="47C2DCCD" w:rsidR="009F5A23" w:rsidRDefault="009F5A23">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23" w:history="1">
        <w:r w:rsidRPr="00297562">
          <w:rPr>
            <w:rStyle w:val="Hyperlink"/>
            <w:noProof/>
          </w:rPr>
          <w:t>1. Environment and Architecture</w:t>
        </w:r>
        <w:r>
          <w:rPr>
            <w:noProof/>
            <w:webHidden/>
          </w:rPr>
          <w:tab/>
        </w:r>
        <w:r>
          <w:rPr>
            <w:noProof/>
            <w:webHidden/>
          </w:rPr>
          <w:fldChar w:fldCharType="begin"/>
        </w:r>
        <w:r>
          <w:rPr>
            <w:noProof/>
            <w:webHidden/>
          </w:rPr>
          <w:instrText xml:space="preserve"> PAGEREF _Toc242655123 \h </w:instrText>
        </w:r>
        <w:r>
          <w:rPr>
            <w:noProof/>
            <w:webHidden/>
          </w:rPr>
        </w:r>
        <w:r>
          <w:rPr>
            <w:noProof/>
            <w:webHidden/>
          </w:rPr>
          <w:fldChar w:fldCharType="separate"/>
        </w:r>
        <w:r>
          <w:rPr>
            <w:noProof/>
            <w:webHidden/>
          </w:rPr>
          <w:t>6</w:t>
        </w:r>
        <w:r>
          <w:rPr>
            <w:noProof/>
            <w:webHidden/>
          </w:rPr>
          <w:fldChar w:fldCharType="end"/>
        </w:r>
      </w:hyperlink>
    </w:p>
    <w:p w14:paraId="7DEE4861" w14:textId="4B9322C2"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24" w:history="1">
        <w:r w:rsidRPr="00297562">
          <w:rPr>
            <w:rStyle w:val="Hyperlink"/>
            <w:noProof/>
          </w:rPr>
          <w:t>1.1 Runtime environment</w:t>
        </w:r>
        <w:r>
          <w:rPr>
            <w:noProof/>
            <w:webHidden/>
          </w:rPr>
          <w:tab/>
        </w:r>
        <w:r>
          <w:rPr>
            <w:noProof/>
            <w:webHidden/>
          </w:rPr>
          <w:fldChar w:fldCharType="begin"/>
        </w:r>
        <w:r>
          <w:rPr>
            <w:noProof/>
            <w:webHidden/>
          </w:rPr>
          <w:instrText xml:space="preserve"> PAGEREF _Toc242655124 \h </w:instrText>
        </w:r>
        <w:r>
          <w:rPr>
            <w:noProof/>
            <w:webHidden/>
          </w:rPr>
        </w:r>
        <w:r>
          <w:rPr>
            <w:noProof/>
            <w:webHidden/>
          </w:rPr>
          <w:fldChar w:fldCharType="separate"/>
        </w:r>
        <w:r>
          <w:rPr>
            <w:noProof/>
            <w:webHidden/>
          </w:rPr>
          <w:t>6</w:t>
        </w:r>
        <w:r>
          <w:rPr>
            <w:noProof/>
            <w:webHidden/>
          </w:rPr>
          <w:fldChar w:fldCharType="end"/>
        </w:r>
      </w:hyperlink>
    </w:p>
    <w:p w14:paraId="395B9B0A" w14:textId="074EBF5A" w:rsidR="009F5A23" w:rsidRDefault="009F5A23">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25" w:history="1">
        <w:r w:rsidRPr="00297562">
          <w:rPr>
            <w:rStyle w:val="Hyperlink"/>
            <w:noProof/>
          </w:rPr>
          <w:t>2. Database Implementation</w:t>
        </w:r>
        <w:r>
          <w:rPr>
            <w:noProof/>
            <w:webHidden/>
          </w:rPr>
          <w:tab/>
        </w:r>
        <w:r>
          <w:rPr>
            <w:noProof/>
            <w:webHidden/>
          </w:rPr>
          <w:fldChar w:fldCharType="begin"/>
        </w:r>
        <w:r>
          <w:rPr>
            <w:noProof/>
            <w:webHidden/>
          </w:rPr>
          <w:instrText xml:space="preserve"> PAGEREF _Toc242655125 \h </w:instrText>
        </w:r>
        <w:r>
          <w:rPr>
            <w:noProof/>
            <w:webHidden/>
          </w:rPr>
        </w:r>
        <w:r>
          <w:rPr>
            <w:noProof/>
            <w:webHidden/>
          </w:rPr>
          <w:fldChar w:fldCharType="separate"/>
        </w:r>
        <w:r>
          <w:rPr>
            <w:noProof/>
            <w:webHidden/>
          </w:rPr>
          <w:t>7</w:t>
        </w:r>
        <w:r>
          <w:rPr>
            <w:noProof/>
            <w:webHidden/>
          </w:rPr>
          <w:fldChar w:fldCharType="end"/>
        </w:r>
      </w:hyperlink>
    </w:p>
    <w:p w14:paraId="0A579465" w14:textId="36D2F910"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26" w:history="1">
        <w:r w:rsidRPr="00297562">
          <w:rPr>
            <w:rStyle w:val="Hyperlink"/>
            <w:noProof/>
          </w:rPr>
          <w:t>2.1 Database and collection creation</w:t>
        </w:r>
        <w:r>
          <w:rPr>
            <w:noProof/>
            <w:webHidden/>
          </w:rPr>
          <w:tab/>
        </w:r>
        <w:r>
          <w:rPr>
            <w:noProof/>
            <w:webHidden/>
          </w:rPr>
          <w:fldChar w:fldCharType="begin"/>
        </w:r>
        <w:r>
          <w:rPr>
            <w:noProof/>
            <w:webHidden/>
          </w:rPr>
          <w:instrText xml:space="preserve"> PAGEREF _Toc242655126 \h </w:instrText>
        </w:r>
        <w:r>
          <w:rPr>
            <w:noProof/>
            <w:webHidden/>
          </w:rPr>
        </w:r>
        <w:r>
          <w:rPr>
            <w:noProof/>
            <w:webHidden/>
          </w:rPr>
          <w:fldChar w:fldCharType="separate"/>
        </w:r>
        <w:r>
          <w:rPr>
            <w:noProof/>
            <w:webHidden/>
          </w:rPr>
          <w:t>7</w:t>
        </w:r>
        <w:r>
          <w:rPr>
            <w:noProof/>
            <w:webHidden/>
          </w:rPr>
          <w:fldChar w:fldCharType="end"/>
        </w:r>
      </w:hyperlink>
    </w:p>
    <w:p w14:paraId="5CE49E49" w14:textId="475BFE26"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27" w:history="1">
        <w:r w:rsidRPr="00297562">
          <w:rPr>
            <w:rStyle w:val="Hyperlink"/>
            <w:noProof/>
          </w:rPr>
          <w:t>2.2 Document design</w:t>
        </w:r>
        <w:r>
          <w:rPr>
            <w:noProof/>
            <w:webHidden/>
          </w:rPr>
          <w:tab/>
        </w:r>
        <w:r>
          <w:rPr>
            <w:noProof/>
            <w:webHidden/>
          </w:rPr>
          <w:fldChar w:fldCharType="begin"/>
        </w:r>
        <w:r>
          <w:rPr>
            <w:noProof/>
            <w:webHidden/>
          </w:rPr>
          <w:instrText xml:space="preserve"> PAGEREF _Toc242655127 \h </w:instrText>
        </w:r>
        <w:r>
          <w:rPr>
            <w:noProof/>
            <w:webHidden/>
          </w:rPr>
        </w:r>
        <w:r>
          <w:rPr>
            <w:noProof/>
            <w:webHidden/>
          </w:rPr>
          <w:fldChar w:fldCharType="separate"/>
        </w:r>
        <w:r>
          <w:rPr>
            <w:noProof/>
            <w:webHidden/>
          </w:rPr>
          <w:t>9</w:t>
        </w:r>
        <w:r>
          <w:rPr>
            <w:noProof/>
            <w:webHidden/>
          </w:rPr>
          <w:fldChar w:fldCharType="end"/>
        </w:r>
      </w:hyperlink>
    </w:p>
    <w:p w14:paraId="49994E2E" w14:textId="2818D806"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28" w:history="1">
        <w:r w:rsidRPr="00297562">
          <w:rPr>
            <w:rStyle w:val="Hyperlink"/>
            <w:noProof/>
          </w:rPr>
          <w:t>2.3 Graph model</w:t>
        </w:r>
        <w:r>
          <w:rPr>
            <w:noProof/>
            <w:webHidden/>
          </w:rPr>
          <w:tab/>
        </w:r>
        <w:r>
          <w:rPr>
            <w:noProof/>
            <w:webHidden/>
          </w:rPr>
          <w:fldChar w:fldCharType="begin"/>
        </w:r>
        <w:r>
          <w:rPr>
            <w:noProof/>
            <w:webHidden/>
          </w:rPr>
          <w:instrText xml:space="preserve"> PAGEREF _Toc242655128 \h </w:instrText>
        </w:r>
        <w:r>
          <w:rPr>
            <w:noProof/>
            <w:webHidden/>
          </w:rPr>
        </w:r>
        <w:r>
          <w:rPr>
            <w:noProof/>
            <w:webHidden/>
          </w:rPr>
          <w:fldChar w:fldCharType="separate"/>
        </w:r>
        <w:r>
          <w:rPr>
            <w:noProof/>
            <w:webHidden/>
          </w:rPr>
          <w:t>9</w:t>
        </w:r>
        <w:r>
          <w:rPr>
            <w:noProof/>
            <w:webHidden/>
          </w:rPr>
          <w:fldChar w:fldCharType="end"/>
        </w:r>
      </w:hyperlink>
    </w:p>
    <w:p w14:paraId="195917A0" w14:textId="740D2EEB"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29" w:history="1">
        <w:r w:rsidRPr="00297562">
          <w:rPr>
            <w:rStyle w:val="Hyperlink"/>
            <w:noProof/>
          </w:rPr>
          <w:t>2.4 Sample data and record count</w:t>
        </w:r>
        <w:r>
          <w:rPr>
            <w:noProof/>
            <w:webHidden/>
          </w:rPr>
          <w:tab/>
        </w:r>
        <w:r>
          <w:rPr>
            <w:noProof/>
            <w:webHidden/>
          </w:rPr>
          <w:fldChar w:fldCharType="begin"/>
        </w:r>
        <w:r>
          <w:rPr>
            <w:noProof/>
            <w:webHidden/>
          </w:rPr>
          <w:instrText xml:space="preserve"> PAGEREF _Toc242655129 \h </w:instrText>
        </w:r>
        <w:r>
          <w:rPr>
            <w:noProof/>
            <w:webHidden/>
          </w:rPr>
        </w:r>
        <w:r>
          <w:rPr>
            <w:noProof/>
            <w:webHidden/>
          </w:rPr>
          <w:fldChar w:fldCharType="separate"/>
        </w:r>
        <w:r>
          <w:rPr>
            <w:noProof/>
            <w:webHidden/>
          </w:rPr>
          <w:t>10</w:t>
        </w:r>
        <w:r>
          <w:rPr>
            <w:noProof/>
            <w:webHidden/>
          </w:rPr>
          <w:fldChar w:fldCharType="end"/>
        </w:r>
      </w:hyperlink>
    </w:p>
    <w:p w14:paraId="09EC1199" w14:textId="4C401342"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30" w:history="1">
        <w:r w:rsidRPr="00297562">
          <w:rPr>
            <w:rStyle w:val="Hyperlink"/>
            <w:noProof/>
          </w:rPr>
          <w:t>2.5 Indexes</w:t>
        </w:r>
        <w:r>
          <w:rPr>
            <w:noProof/>
            <w:webHidden/>
          </w:rPr>
          <w:tab/>
        </w:r>
        <w:r>
          <w:rPr>
            <w:noProof/>
            <w:webHidden/>
          </w:rPr>
          <w:fldChar w:fldCharType="begin"/>
        </w:r>
        <w:r>
          <w:rPr>
            <w:noProof/>
            <w:webHidden/>
          </w:rPr>
          <w:instrText xml:space="preserve"> PAGEREF _Toc242655130 \h </w:instrText>
        </w:r>
        <w:r>
          <w:rPr>
            <w:noProof/>
            <w:webHidden/>
          </w:rPr>
        </w:r>
        <w:r>
          <w:rPr>
            <w:noProof/>
            <w:webHidden/>
          </w:rPr>
          <w:fldChar w:fldCharType="separate"/>
        </w:r>
        <w:r>
          <w:rPr>
            <w:noProof/>
            <w:webHidden/>
          </w:rPr>
          <w:t>11</w:t>
        </w:r>
        <w:r>
          <w:rPr>
            <w:noProof/>
            <w:webHidden/>
          </w:rPr>
          <w:fldChar w:fldCharType="end"/>
        </w:r>
      </w:hyperlink>
    </w:p>
    <w:p w14:paraId="406BBE19" w14:textId="29ECED75"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31" w:history="1">
        <w:r w:rsidRPr="00297562">
          <w:rPr>
            <w:rStyle w:val="Hyperlink"/>
            <w:noProof/>
          </w:rPr>
          <w:t>2.6 Views</w:t>
        </w:r>
        <w:r>
          <w:rPr>
            <w:noProof/>
            <w:webHidden/>
          </w:rPr>
          <w:tab/>
        </w:r>
        <w:r>
          <w:rPr>
            <w:noProof/>
            <w:webHidden/>
          </w:rPr>
          <w:fldChar w:fldCharType="begin"/>
        </w:r>
        <w:r>
          <w:rPr>
            <w:noProof/>
            <w:webHidden/>
          </w:rPr>
          <w:instrText xml:space="preserve"> PAGEREF _Toc242655131 \h </w:instrText>
        </w:r>
        <w:r>
          <w:rPr>
            <w:noProof/>
            <w:webHidden/>
          </w:rPr>
        </w:r>
        <w:r>
          <w:rPr>
            <w:noProof/>
            <w:webHidden/>
          </w:rPr>
          <w:fldChar w:fldCharType="separate"/>
        </w:r>
        <w:r>
          <w:rPr>
            <w:noProof/>
            <w:webHidden/>
          </w:rPr>
          <w:t>13</w:t>
        </w:r>
        <w:r>
          <w:rPr>
            <w:noProof/>
            <w:webHidden/>
          </w:rPr>
          <w:fldChar w:fldCharType="end"/>
        </w:r>
      </w:hyperlink>
    </w:p>
    <w:p w14:paraId="0068A2AC" w14:textId="1BC0C96B"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32" w:history="1">
        <w:r w:rsidRPr="00297562">
          <w:rPr>
            <w:rStyle w:val="Hyperlink"/>
            <w:noProof/>
          </w:rPr>
          <w:t>2.7 Triggers and procedures: NoSQL equivalents</w:t>
        </w:r>
        <w:r>
          <w:rPr>
            <w:noProof/>
            <w:webHidden/>
          </w:rPr>
          <w:tab/>
        </w:r>
        <w:r>
          <w:rPr>
            <w:noProof/>
            <w:webHidden/>
          </w:rPr>
          <w:fldChar w:fldCharType="begin"/>
        </w:r>
        <w:r>
          <w:rPr>
            <w:noProof/>
            <w:webHidden/>
          </w:rPr>
          <w:instrText xml:space="preserve"> PAGEREF _Toc242655132 \h </w:instrText>
        </w:r>
        <w:r>
          <w:rPr>
            <w:noProof/>
            <w:webHidden/>
          </w:rPr>
        </w:r>
        <w:r>
          <w:rPr>
            <w:noProof/>
            <w:webHidden/>
          </w:rPr>
          <w:fldChar w:fldCharType="separate"/>
        </w:r>
        <w:r>
          <w:rPr>
            <w:noProof/>
            <w:webHidden/>
          </w:rPr>
          <w:t>14</w:t>
        </w:r>
        <w:r>
          <w:rPr>
            <w:noProof/>
            <w:webHidden/>
          </w:rPr>
          <w:fldChar w:fldCharType="end"/>
        </w:r>
      </w:hyperlink>
    </w:p>
    <w:p w14:paraId="49354EF1" w14:textId="4F0CE6CE"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33" w:history="1">
        <w:r w:rsidRPr="00297562">
          <w:rPr>
            <w:rStyle w:val="Hyperlink"/>
            <w:noProof/>
          </w:rPr>
          <w:t>2.8 Database export (dump)</w:t>
        </w:r>
        <w:r>
          <w:rPr>
            <w:noProof/>
            <w:webHidden/>
          </w:rPr>
          <w:tab/>
        </w:r>
        <w:r>
          <w:rPr>
            <w:noProof/>
            <w:webHidden/>
          </w:rPr>
          <w:fldChar w:fldCharType="begin"/>
        </w:r>
        <w:r>
          <w:rPr>
            <w:noProof/>
            <w:webHidden/>
          </w:rPr>
          <w:instrText xml:space="preserve"> PAGEREF _Toc242655133 \h </w:instrText>
        </w:r>
        <w:r>
          <w:rPr>
            <w:noProof/>
            <w:webHidden/>
          </w:rPr>
        </w:r>
        <w:r>
          <w:rPr>
            <w:noProof/>
            <w:webHidden/>
          </w:rPr>
          <w:fldChar w:fldCharType="separate"/>
        </w:r>
        <w:r>
          <w:rPr>
            <w:noProof/>
            <w:webHidden/>
          </w:rPr>
          <w:t>14</w:t>
        </w:r>
        <w:r>
          <w:rPr>
            <w:noProof/>
            <w:webHidden/>
          </w:rPr>
          <w:fldChar w:fldCharType="end"/>
        </w:r>
      </w:hyperlink>
    </w:p>
    <w:p w14:paraId="1D223EB5" w14:textId="2A15F7B3" w:rsidR="009F5A23" w:rsidRDefault="009F5A23">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34" w:history="1">
        <w:r w:rsidRPr="00297562">
          <w:rPr>
            <w:rStyle w:val="Hyperlink"/>
            <w:noProof/>
          </w:rPr>
          <w:t>3. Complex AQL Queries with Output</w:t>
        </w:r>
        <w:r>
          <w:rPr>
            <w:noProof/>
            <w:webHidden/>
          </w:rPr>
          <w:tab/>
        </w:r>
        <w:r>
          <w:rPr>
            <w:noProof/>
            <w:webHidden/>
          </w:rPr>
          <w:fldChar w:fldCharType="begin"/>
        </w:r>
        <w:r>
          <w:rPr>
            <w:noProof/>
            <w:webHidden/>
          </w:rPr>
          <w:instrText xml:space="preserve"> PAGEREF _Toc242655134 \h </w:instrText>
        </w:r>
        <w:r>
          <w:rPr>
            <w:noProof/>
            <w:webHidden/>
          </w:rPr>
        </w:r>
        <w:r>
          <w:rPr>
            <w:noProof/>
            <w:webHidden/>
          </w:rPr>
          <w:fldChar w:fldCharType="separate"/>
        </w:r>
        <w:r>
          <w:rPr>
            <w:noProof/>
            <w:webHidden/>
          </w:rPr>
          <w:t>15</w:t>
        </w:r>
        <w:r>
          <w:rPr>
            <w:noProof/>
            <w:webHidden/>
          </w:rPr>
          <w:fldChar w:fldCharType="end"/>
        </w:r>
      </w:hyperlink>
    </w:p>
    <w:p w14:paraId="45CC6EBC" w14:textId="65F6359F"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35" w:history="1">
        <w:r w:rsidRPr="00297562">
          <w:rPr>
            <w:rStyle w:val="Hyperlink"/>
            <w:noProof/>
          </w:rPr>
          <w:t>3.1 Query 1: Event count and magnitude statistics per region</w:t>
        </w:r>
        <w:r>
          <w:rPr>
            <w:noProof/>
            <w:webHidden/>
          </w:rPr>
          <w:tab/>
        </w:r>
        <w:r>
          <w:rPr>
            <w:noProof/>
            <w:webHidden/>
          </w:rPr>
          <w:fldChar w:fldCharType="begin"/>
        </w:r>
        <w:r>
          <w:rPr>
            <w:noProof/>
            <w:webHidden/>
          </w:rPr>
          <w:instrText xml:space="preserve"> PAGEREF _Toc242655135 \h </w:instrText>
        </w:r>
        <w:r>
          <w:rPr>
            <w:noProof/>
            <w:webHidden/>
          </w:rPr>
        </w:r>
        <w:r>
          <w:rPr>
            <w:noProof/>
            <w:webHidden/>
          </w:rPr>
          <w:fldChar w:fldCharType="separate"/>
        </w:r>
        <w:r>
          <w:rPr>
            <w:noProof/>
            <w:webHidden/>
          </w:rPr>
          <w:t>16</w:t>
        </w:r>
        <w:r>
          <w:rPr>
            <w:noProof/>
            <w:webHidden/>
          </w:rPr>
          <w:fldChar w:fldCharType="end"/>
        </w:r>
      </w:hyperlink>
    </w:p>
    <w:p w14:paraId="4EC0F8FD" w14:textId="4C7D831A"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36" w:history="1">
        <w:r w:rsidRPr="00297562">
          <w:rPr>
            <w:rStyle w:val="Hyperlink"/>
            <w:noProof/>
          </w:rPr>
          <w:t>3.2 Query 2: Dashboard summary with subqueries</w:t>
        </w:r>
        <w:r>
          <w:rPr>
            <w:noProof/>
            <w:webHidden/>
          </w:rPr>
          <w:tab/>
        </w:r>
        <w:r>
          <w:rPr>
            <w:noProof/>
            <w:webHidden/>
          </w:rPr>
          <w:fldChar w:fldCharType="begin"/>
        </w:r>
        <w:r>
          <w:rPr>
            <w:noProof/>
            <w:webHidden/>
          </w:rPr>
          <w:instrText xml:space="preserve"> PAGEREF _Toc242655136 \h </w:instrText>
        </w:r>
        <w:r>
          <w:rPr>
            <w:noProof/>
            <w:webHidden/>
          </w:rPr>
        </w:r>
        <w:r>
          <w:rPr>
            <w:noProof/>
            <w:webHidden/>
          </w:rPr>
          <w:fldChar w:fldCharType="separate"/>
        </w:r>
        <w:r>
          <w:rPr>
            <w:noProof/>
            <w:webHidden/>
          </w:rPr>
          <w:t>17</w:t>
        </w:r>
        <w:r>
          <w:rPr>
            <w:noProof/>
            <w:webHidden/>
          </w:rPr>
          <w:fldChar w:fldCharType="end"/>
        </w:r>
      </w:hyperlink>
    </w:p>
    <w:p w14:paraId="5C1CE1D1" w14:textId="620C1D37"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37" w:history="1">
        <w:r w:rsidRPr="00297562">
          <w:rPr>
            <w:rStyle w:val="Hyperlink"/>
            <w:noProof/>
          </w:rPr>
          <w:t>3.3 Query 3: Per-network statistics joined to network names</w:t>
        </w:r>
        <w:r>
          <w:rPr>
            <w:noProof/>
            <w:webHidden/>
          </w:rPr>
          <w:tab/>
        </w:r>
        <w:r>
          <w:rPr>
            <w:noProof/>
            <w:webHidden/>
          </w:rPr>
          <w:fldChar w:fldCharType="begin"/>
        </w:r>
        <w:r>
          <w:rPr>
            <w:noProof/>
            <w:webHidden/>
          </w:rPr>
          <w:instrText xml:space="preserve"> PAGEREF _Toc242655137 \h </w:instrText>
        </w:r>
        <w:r>
          <w:rPr>
            <w:noProof/>
            <w:webHidden/>
          </w:rPr>
        </w:r>
        <w:r>
          <w:rPr>
            <w:noProof/>
            <w:webHidden/>
          </w:rPr>
          <w:fldChar w:fldCharType="separate"/>
        </w:r>
        <w:r>
          <w:rPr>
            <w:noProof/>
            <w:webHidden/>
          </w:rPr>
          <w:t>18</w:t>
        </w:r>
        <w:r>
          <w:rPr>
            <w:noProof/>
            <w:webHidden/>
          </w:rPr>
          <w:fldChar w:fldCharType="end"/>
        </w:r>
      </w:hyperlink>
    </w:p>
    <w:p w14:paraId="5B0FFBF2" w14:textId="262527B1"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38" w:history="1">
        <w:r w:rsidRPr="00297562">
          <w:rPr>
            <w:rStyle w:val="Hyperlink"/>
            <w:noProof/>
          </w:rPr>
          <w:t>3.4 Query 4: Revisions with large magnitude changes (array index)</w:t>
        </w:r>
        <w:r>
          <w:rPr>
            <w:noProof/>
            <w:webHidden/>
          </w:rPr>
          <w:tab/>
        </w:r>
        <w:r>
          <w:rPr>
            <w:noProof/>
            <w:webHidden/>
          </w:rPr>
          <w:fldChar w:fldCharType="begin"/>
        </w:r>
        <w:r>
          <w:rPr>
            <w:noProof/>
            <w:webHidden/>
          </w:rPr>
          <w:instrText xml:space="preserve"> PAGEREF _Toc242655138 \h </w:instrText>
        </w:r>
        <w:r>
          <w:rPr>
            <w:noProof/>
            <w:webHidden/>
          </w:rPr>
        </w:r>
        <w:r>
          <w:rPr>
            <w:noProof/>
            <w:webHidden/>
          </w:rPr>
          <w:fldChar w:fldCharType="separate"/>
        </w:r>
        <w:r>
          <w:rPr>
            <w:noProof/>
            <w:webHidden/>
          </w:rPr>
          <w:t>19</w:t>
        </w:r>
        <w:r>
          <w:rPr>
            <w:noProof/>
            <w:webHidden/>
          </w:rPr>
          <w:fldChar w:fldCharType="end"/>
        </w:r>
      </w:hyperlink>
    </w:p>
    <w:p w14:paraId="0F4157C5" w14:textId="47D6756F"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39" w:history="1">
        <w:r w:rsidRPr="00297562">
          <w:rPr>
            <w:rStyle w:val="Hyperlink"/>
            <w:noProof/>
          </w:rPr>
          <w:t>3.5 Query 5: Ingestion latency percentiles</w:t>
        </w:r>
        <w:r>
          <w:rPr>
            <w:noProof/>
            <w:webHidden/>
          </w:rPr>
          <w:tab/>
        </w:r>
        <w:r>
          <w:rPr>
            <w:noProof/>
            <w:webHidden/>
          </w:rPr>
          <w:fldChar w:fldCharType="begin"/>
        </w:r>
        <w:r>
          <w:rPr>
            <w:noProof/>
            <w:webHidden/>
          </w:rPr>
          <w:instrText xml:space="preserve"> PAGEREF _Toc242655139 \h </w:instrText>
        </w:r>
        <w:r>
          <w:rPr>
            <w:noProof/>
            <w:webHidden/>
          </w:rPr>
        </w:r>
        <w:r>
          <w:rPr>
            <w:noProof/>
            <w:webHidden/>
          </w:rPr>
          <w:fldChar w:fldCharType="separate"/>
        </w:r>
        <w:r>
          <w:rPr>
            <w:noProof/>
            <w:webHidden/>
          </w:rPr>
          <w:t>20</w:t>
        </w:r>
        <w:r>
          <w:rPr>
            <w:noProof/>
            <w:webHidden/>
          </w:rPr>
          <w:fldChar w:fldCharType="end"/>
        </w:r>
      </w:hyperlink>
    </w:p>
    <w:p w14:paraId="58D0E6C6" w14:textId="5DBA317F"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40" w:history="1">
        <w:r w:rsidRPr="00297562">
          <w:rPr>
            <w:rStyle w:val="Hyperlink"/>
            <w:noProof/>
          </w:rPr>
          <w:t>3.6 Query 6: Significant events per ISO week</w:t>
        </w:r>
        <w:r>
          <w:rPr>
            <w:noProof/>
            <w:webHidden/>
          </w:rPr>
          <w:tab/>
        </w:r>
        <w:r>
          <w:rPr>
            <w:noProof/>
            <w:webHidden/>
          </w:rPr>
          <w:fldChar w:fldCharType="begin"/>
        </w:r>
        <w:r>
          <w:rPr>
            <w:noProof/>
            <w:webHidden/>
          </w:rPr>
          <w:instrText xml:space="preserve"> PAGEREF _Toc242655140 \h </w:instrText>
        </w:r>
        <w:r>
          <w:rPr>
            <w:noProof/>
            <w:webHidden/>
          </w:rPr>
        </w:r>
        <w:r>
          <w:rPr>
            <w:noProof/>
            <w:webHidden/>
          </w:rPr>
          <w:fldChar w:fldCharType="separate"/>
        </w:r>
        <w:r>
          <w:rPr>
            <w:noProof/>
            <w:webHidden/>
          </w:rPr>
          <w:t>21</w:t>
        </w:r>
        <w:r>
          <w:rPr>
            <w:noProof/>
            <w:webHidden/>
          </w:rPr>
          <w:fldChar w:fldCharType="end"/>
        </w:r>
      </w:hyperlink>
    </w:p>
    <w:p w14:paraId="61321B56" w14:textId="4DA17D75"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41" w:history="1">
        <w:r w:rsidRPr="00297562">
          <w:rPr>
            <w:rStyle w:val="Hyperlink"/>
            <w:noProof/>
          </w:rPr>
          <w:t>3.7 Query 7: A user's alert rules with match counts (edge traversal)</w:t>
        </w:r>
        <w:r>
          <w:rPr>
            <w:noProof/>
            <w:webHidden/>
          </w:rPr>
          <w:tab/>
        </w:r>
        <w:r>
          <w:rPr>
            <w:noProof/>
            <w:webHidden/>
          </w:rPr>
          <w:fldChar w:fldCharType="begin"/>
        </w:r>
        <w:r>
          <w:rPr>
            <w:noProof/>
            <w:webHidden/>
          </w:rPr>
          <w:instrText xml:space="preserve"> PAGEREF _Toc242655141 \h </w:instrText>
        </w:r>
        <w:r>
          <w:rPr>
            <w:noProof/>
            <w:webHidden/>
          </w:rPr>
        </w:r>
        <w:r>
          <w:rPr>
            <w:noProof/>
            <w:webHidden/>
          </w:rPr>
          <w:fldChar w:fldCharType="separate"/>
        </w:r>
        <w:r>
          <w:rPr>
            <w:noProof/>
            <w:webHidden/>
          </w:rPr>
          <w:t>22</w:t>
        </w:r>
        <w:r>
          <w:rPr>
            <w:noProof/>
            <w:webHidden/>
          </w:rPr>
          <w:fldChar w:fldCharType="end"/>
        </w:r>
      </w:hyperlink>
    </w:p>
    <w:p w14:paraId="5A4F912D" w14:textId="6881781A"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42" w:history="1">
        <w:r w:rsidRPr="00297562">
          <w:rPr>
            <w:rStyle w:val="Hyperlink"/>
            <w:noProof/>
          </w:rPr>
          <w:t>3.8 Query 8: Matched events through a two-hop graph traversal</w:t>
        </w:r>
        <w:r>
          <w:rPr>
            <w:noProof/>
            <w:webHidden/>
          </w:rPr>
          <w:tab/>
        </w:r>
        <w:r>
          <w:rPr>
            <w:noProof/>
            <w:webHidden/>
          </w:rPr>
          <w:fldChar w:fldCharType="begin"/>
        </w:r>
        <w:r>
          <w:rPr>
            <w:noProof/>
            <w:webHidden/>
          </w:rPr>
          <w:instrText xml:space="preserve"> PAGEREF _Toc242655142 \h </w:instrText>
        </w:r>
        <w:r>
          <w:rPr>
            <w:noProof/>
            <w:webHidden/>
          </w:rPr>
        </w:r>
        <w:r>
          <w:rPr>
            <w:noProof/>
            <w:webHidden/>
          </w:rPr>
          <w:fldChar w:fldCharType="separate"/>
        </w:r>
        <w:r>
          <w:rPr>
            <w:noProof/>
            <w:webHidden/>
          </w:rPr>
          <w:t>23</w:t>
        </w:r>
        <w:r>
          <w:rPr>
            <w:noProof/>
            <w:webHidden/>
          </w:rPr>
          <w:fldChar w:fldCharType="end"/>
        </w:r>
      </w:hyperlink>
    </w:p>
    <w:p w14:paraId="39814A82" w14:textId="1CF0A1B4"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43" w:history="1">
        <w:r w:rsidRPr="00297562">
          <w:rPr>
            <w:rStyle w:val="Hyperlink"/>
            <w:noProof/>
          </w:rPr>
          <w:t>3.9 Query 9: Event relationships (OUTBOUND and INBOUND traversal)</w:t>
        </w:r>
        <w:r>
          <w:rPr>
            <w:noProof/>
            <w:webHidden/>
          </w:rPr>
          <w:tab/>
        </w:r>
        <w:r>
          <w:rPr>
            <w:noProof/>
            <w:webHidden/>
          </w:rPr>
          <w:fldChar w:fldCharType="begin"/>
        </w:r>
        <w:r>
          <w:rPr>
            <w:noProof/>
            <w:webHidden/>
          </w:rPr>
          <w:instrText xml:space="preserve"> PAGEREF _Toc242655143 \h </w:instrText>
        </w:r>
        <w:r>
          <w:rPr>
            <w:noProof/>
            <w:webHidden/>
          </w:rPr>
        </w:r>
        <w:r>
          <w:rPr>
            <w:noProof/>
            <w:webHidden/>
          </w:rPr>
          <w:fldChar w:fldCharType="separate"/>
        </w:r>
        <w:r>
          <w:rPr>
            <w:noProof/>
            <w:webHidden/>
          </w:rPr>
          <w:t>24</w:t>
        </w:r>
        <w:r>
          <w:rPr>
            <w:noProof/>
            <w:webHidden/>
          </w:rPr>
          <w:fldChar w:fldCharType="end"/>
        </w:r>
      </w:hyperlink>
    </w:p>
    <w:p w14:paraId="30142AEE" w14:textId="5E38154C"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44" w:history="1">
        <w:r w:rsidRPr="00297562">
          <w:rPr>
            <w:rStyle w:val="Hyperlink"/>
            <w:noProof/>
          </w:rPr>
          <w:t>3.10 Query 10: Map viewport search (GEO_CONTAINS)</w:t>
        </w:r>
        <w:r>
          <w:rPr>
            <w:noProof/>
            <w:webHidden/>
          </w:rPr>
          <w:tab/>
        </w:r>
        <w:r>
          <w:rPr>
            <w:noProof/>
            <w:webHidden/>
          </w:rPr>
          <w:fldChar w:fldCharType="begin"/>
        </w:r>
        <w:r>
          <w:rPr>
            <w:noProof/>
            <w:webHidden/>
          </w:rPr>
          <w:instrText xml:space="preserve"> PAGEREF _Toc242655144 \h </w:instrText>
        </w:r>
        <w:r>
          <w:rPr>
            <w:noProof/>
            <w:webHidden/>
          </w:rPr>
        </w:r>
        <w:r>
          <w:rPr>
            <w:noProof/>
            <w:webHidden/>
          </w:rPr>
          <w:fldChar w:fldCharType="separate"/>
        </w:r>
        <w:r>
          <w:rPr>
            <w:noProof/>
            <w:webHidden/>
          </w:rPr>
          <w:t>25</w:t>
        </w:r>
        <w:r>
          <w:rPr>
            <w:noProof/>
            <w:webHidden/>
          </w:rPr>
          <w:fldChar w:fldCharType="end"/>
        </w:r>
      </w:hyperlink>
    </w:p>
    <w:p w14:paraId="10BFADCD" w14:textId="1AD9988D"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45" w:history="1">
        <w:r w:rsidRPr="00297562">
          <w:rPr>
            <w:rStyle w:val="Hyperlink"/>
            <w:noProof/>
          </w:rPr>
          <w:t>3.11 Query 11: Radius search (GEO_DISTANCE)</w:t>
        </w:r>
        <w:r>
          <w:rPr>
            <w:noProof/>
            <w:webHidden/>
          </w:rPr>
          <w:tab/>
        </w:r>
        <w:r>
          <w:rPr>
            <w:noProof/>
            <w:webHidden/>
          </w:rPr>
          <w:fldChar w:fldCharType="begin"/>
        </w:r>
        <w:r>
          <w:rPr>
            <w:noProof/>
            <w:webHidden/>
          </w:rPr>
          <w:instrText xml:space="preserve"> PAGEREF _Toc242655145 \h </w:instrText>
        </w:r>
        <w:r>
          <w:rPr>
            <w:noProof/>
            <w:webHidden/>
          </w:rPr>
        </w:r>
        <w:r>
          <w:rPr>
            <w:noProof/>
            <w:webHidden/>
          </w:rPr>
          <w:fldChar w:fldCharType="separate"/>
        </w:r>
        <w:r>
          <w:rPr>
            <w:noProof/>
            <w:webHidden/>
          </w:rPr>
          <w:t>26</w:t>
        </w:r>
        <w:r>
          <w:rPr>
            <w:noProof/>
            <w:webHidden/>
          </w:rPr>
          <w:fldChar w:fldCharType="end"/>
        </w:r>
      </w:hyperlink>
    </w:p>
    <w:p w14:paraId="247B53F0" w14:textId="21AE9606"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46" w:history="1">
        <w:r w:rsidRPr="00297562">
          <w:rPr>
            <w:rStyle w:val="Hyperlink"/>
            <w:noProof/>
          </w:rPr>
          <w:t>3.12 Query 12: Location text search (ArangoSearch view)</w:t>
        </w:r>
        <w:r>
          <w:rPr>
            <w:noProof/>
            <w:webHidden/>
          </w:rPr>
          <w:tab/>
        </w:r>
        <w:r>
          <w:rPr>
            <w:noProof/>
            <w:webHidden/>
          </w:rPr>
          <w:fldChar w:fldCharType="begin"/>
        </w:r>
        <w:r>
          <w:rPr>
            <w:noProof/>
            <w:webHidden/>
          </w:rPr>
          <w:instrText xml:space="preserve"> PAGEREF _Toc242655146 \h </w:instrText>
        </w:r>
        <w:r>
          <w:rPr>
            <w:noProof/>
            <w:webHidden/>
          </w:rPr>
        </w:r>
        <w:r>
          <w:rPr>
            <w:noProof/>
            <w:webHidden/>
          </w:rPr>
          <w:fldChar w:fldCharType="separate"/>
        </w:r>
        <w:r>
          <w:rPr>
            <w:noProof/>
            <w:webHidden/>
          </w:rPr>
          <w:t>27</w:t>
        </w:r>
        <w:r>
          <w:rPr>
            <w:noProof/>
            <w:webHidden/>
          </w:rPr>
          <w:fldChar w:fldCharType="end"/>
        </w:r>
      </w:hyperlink>
    </w:p>
    <w:p w14:paraId="2A4FD616" w14:textId="37B7B603"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47" w:history="1">
        <w:r w:rsidRPr="00297562">
          <w:rPr>
            <w:rStyle w:val="Hyperlink"/>
            <w:noProof/>
          </w:rPr>
          <w:t>3.13 Query 13: Ingestion run statistics by kind</w:t>
        </w:r>
        <w:r>
          <w:rPr>
            <w:noProof/>
            <w:webHidden/>
          </w:rPr>
          <w:tab/>
        </w:r>
        <w:r>
          <w:rPr>
            <w:noProof/>
            <w:webHidden/>
          </w:rPr>
          <w:fldChar w:fldCharType="begin"/>
        </w:r>
        <w:r>
          <w:rPr>
            <w:noProof/>
            <w:webHidden/>
          </w:rPr>
          <w:instrText xml:space="preserve"> PAGEREF _Toc242655147 \h </w:instrText>
        </w:r>
        <w:r>
          <w:rPr>
            <w:noProof/>
            <w:webHidden/>
          </w:rPr>
        </w:r>
        <w:r>
          <w:rPr>
            <w:noProof/>
            <w:webHidden/>
          </w:rPr>
          <w:fldChar w:fldCharType="separate"/>
        </w:r>
        <w:r>
          <w:rPr>
            <w:noProof/>
            <w:webHidden/>
          </w:rPr>
          <w:t>28</w:t>
        </w:r>
        <w:r>
          <w:rPr>
            <w:noProof/>
            <w:webHidden/>
          </w:rPr>
          <w:fldChar w:fldCharType="end"/>
        </w:r>
      </w:hyperlink>
    </w:p>
    <w:p w14:paraId="53D4D0CC" w14:textId="0F1D69D9"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48" w:history="1">
        <w:r w:rsidRPr="00297562">
          <w:rPr>
            <w:rStyle w:val="Hyperlink"/>
            <w:noProof/>
          </w:rPr>
          <w:t>3.14 Query 14: Depth histogram (bucketed aggregation)</w:t>
        </w:r>
        <w:r>
          <w:rPr>
            <w:noProof/>
            <w:webHidden/>
          </w:rPr>
          <w:tab/>
        </w:r>
        <w:r>
          <w:rPr>
            <w:noProof/>
            <w:webHidden/>
          </w:rPr>
          <w:fldChar w:fldCharType="begin"/>
        </w:r>
        <w:r>
          <w:rPr>
            <w:noProof/>
            <w:webHidden/>
          </w:rPr>
          <w:instrText xml:space="preserve"> PAGEREF _Toc242655148 \h </w:instrText>
        </w:r>
        <w:r>
          <w:rPr>
            <w:noProof/>
            <w:webHidden/>
          </w:rPr>
        </w:r>
        <w:r>
          <w:rPr>
            <w:noProof/>
            <w:webHidden/>
          </w:rPr>
          <w:fldChar w:fldCharType="separate"/>
        </w:r>
        <w:r>
          <w:rPr>
            <w:noProof/>
            <w:webHidden/>
          </w:rPr>
          <w:t>29</w:t>
        </w:r>
        <w:r>
          <w:rPr>
            <w:noProof/>
            <w:webHidden/>
          </w:rPr>
          <w:fldChar w:fldCharType="end"/>
        </w:r>
      </w:hyperlink>
    </w:p>
    <w:p w14:paraId="265B14E7" w14:textId="1E275DB7"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49" w:history="1">
        <w:r w:rsidRPr="00297562">
          <w:rPr>
            <w:rStyle w:val="Hyperlink"/>
            <w:noProof/>
          </w:rPr>
          <w:t>3.15 Query 15: Nearby events in space and time</w:t>
        </w:r>
        <w:r>
          <w:rPr>
            <w:noProof/>
            <w:webHidden/>
          </w:rPr>
          <w:tab/>
        </w:r>
        <w:r>
          <w:rPr>
            <w:noProof/>
            <w:webHidden/>
          </w:rPr>
          <w:fldChar w:fldCharType="begin"/>
        </w:r>
        <w:r>
          <w:rPr>
            <w:noProof/>
            <w:webHidden/>
          </w:rPr>
          <w:instrText xml:space="preserve"> PAGEREF _Toc242655149 \h </w:instrText>
        </w:r>
        <w:r>
          <w:rPr>
            <w:noProof/>
            <w:webHidden/>
          </w:rPr>
        </w:r>
        <w:r>
          <w:rPr>
            <w:noProof/>
            <w:webHidden/>
          </w:rPr>
          <w:fldChar w:fldCharType="separate"/>
        </w:r>
        <w:r>
          <w:rPr>
            <w:noProof/>
            <w:webHidden/>
          </w:rPr>
          <w:t>30</w:t>
        </w:r>
        <w:r>
          <w:rPr>
            <w:noProof/>
            <w:webHidden/>
          </w:rPr>
          <w:fldChar w:fldCharType="end"/>
        </w:r>
      </w:hyperlink>
    </w:p>
    <w:p w14:paraId="0F3D9FE3" w14:textId="10C124B5"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50" w:history="1">
        <w:r w:rsidRPr="00297562">
          <w:rPr>
            <w:rStyle w:val="Hyperlink"/>
            <w:noProof/>
          </w:rPr>
          <w:t>3.16 Summary of the query execution</w:t>
        </w:r>
        <w:r>
          <w:rPr>
            <w:noProof/>
            <w:webHidden/>
          </w:rPr>
          <w:tab/>
        </w:r>
        <w:r>
          <w:rPr>
            <w:noProof/>
            <w:webHidden/>
          </w:rPr>
          <w:fldChar w:fldCharType="begin"/>
        </w:r>
        <w:r>
          <w:rPr>
            <w:noProof/>
            <w:webHidden/>
          </w:rPr>
          <w:instrText xml:space="preserve"> PAGEREF _Toc242655150 \h </w:instrText>
        </w:r>
        <w:r>
          <w:rPr>
            <w:noProof/>
            <w:webHidden/>
          </w:rPr>
        </w:r>
        <w:r>
          <w:rPr>
            <w:noProof/>
            <w:webHidden/>
          </w:rPr>
          <w:fldChar w:fldCharType="separate"/>
        </w:r>
        <w:r>
          <w:rPr>
            <w:noProof/>
            <w:webHidden/>
          </w:rPr>
          <w:t>30</w:t>
        </w:r>
        <w:r>
          <w:rPr>
            <w:noProof/>
            <w:webHidden/>
          </w:rPr>
          <w:fldChar w:fldCharType="end"/>
        </w:r>
      </w:hyperlink>
    </w:p>
    <w:p w14:paraId="4A2B8342" w14:textId="7FC4B553" w:rsidR="009F5A23" w:rsidRDefault="009F5A23">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51" w:history="1">
        <w:r w:rsidRPr="00297562">
          <w:rPr>
            <w:rStyle w:val="Hyperlink"/>
            <w:noProof/>
          </w:rPr>
          <w:t>4. Backend and Database Connectivity: CRUD Operations</w:t>
        </w:r>
        <w:r>
          <w:rPr>
            <w:noProof/>
            <w:webHidden/>
          </w:rPr>
          <w:tab/>
        </w:r>
        <w:r>
          <w:rPr>
            <w:noProof/>
            <w:webHidden/>
          </w:rPr>
          <w:fldChar w:fldCharType="begin"/>
        </w:r>
        <w:r>
          <w:rPr>
            <w:noProof/>
            <w:webHidden/>
          </w:rPr>
          <w:instrText xml:space="preserve"> PAGEREF _Toc242655151 \h </w:instrText>
        </w:r>
        <w:r>
          <w:rPr>
            <w:noProof/>
            <w:webHidden/>
          </w:rPr>
        </w:r>
        <w:r>
          <w:rPr>
            <w:noProof/>
            <w:webHidden/>
          </w:rPr>
          <w:fldChar w:fldCharType="separate"/>
        </w:r>
        <w:r>
          <w:rPr>
            <w:noProof/>
            <w:webHidden/>
          </w:rPr>
          <w:t>31</w:t>
        </w:r>
        <w:r>
          <w:rPr>
            <w:noProof/>
            <w:webHidden/>
          </w:rPr>
          <w:fldChar w:fldCharType="end"/>
        </w:r>
      </w:hyperlink>
    </w:p>
    <w:p w14:paraId="025752DF" w14:textId="4CB86816"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52" w:history="1">
        <w:r w:rsidRPr="00297562">
          <w:rPr>
            <w:rStyle w:val="Hyperlink"/>
            <w:noProof/>
          </w:rPr>
          <w:t>4.1 Connectivity</w:t>
        </w:r>
        <w:r>
          <w:rPr>
            <w:noProof/>
            <w:webHidden/>
          </w:rPr>
          <w:tab/>
        </w:r>
        <w:r>
          <w:rPr>
            <w:noProof/>
            <w:webHidden/>
          </w:rPr>
          <w:fldChar w:fldCharType="begin"/>
        </w:r>
        <w:r>
          <w:rPr>
            <w:noProof/>
            <w:webHidden/>
          </w:rPr>
          <w:instrText xml:space="preserve"> PAGEREF _Toc242655152 \h </w:instrText>
        </w:r>
        <w:r>
          <w:rPr>
            <w:noProof/>
            <w:webHidden/>
          </w:rPr>
        </w:r>
        <w:r>
          <w:rPr>
            <w:noProof/>
            <w:webHidden/>
          </w:rPr>
          <w:fldChar w:fldCharType="separate"/>
        </w:r>
        <w:r>
          <w:rPr>
            <w:noProof/>
            <w:webHidden/>
          </w:rPr>
          <w:t>31</w:t>
        </w:r>
        <w:r>
          <w:rPr>
            <w:noProof/>
            <w:webHidden/>
          </w:rPr>
          <w:fldChar w:fldCharType="end"/>
        </w:r>
      </w:hyperlink>
    </w:p>
    <w:p w14:paraId="6B12EAF5" w14:textId="4EE8F840"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53" w:history="1">
        <w:r w:rsidRPr="00297562">
          <w:rPr>
            <w:rStyle w:val="Hyperlink"/>
            <w:noProof/>
          </w:rPr>
          <w:t>4.2 CRUD operations demonstrated</w:t>
        </w:r>
        <w:r>
          <w:rPr>
            <w:noProof/>
            <w:webHidden/>
          </w:rPr>
          <w:tab/>
        </w:r>
        <w:r>
          <w:rPr>
            <w:noProof/>
            <w:webHidden/>
          </w:rPr>
          <w:fldChar w:fldCharType="begin"/>
        </w:r>
        <w:r>
          <w:rPr>
            <w:noProof/>
            <w:webHidden/>
          </w:rPr>
          <w:instrText xml:space="preserve"> PAGEREF _Toc242655153 \h </w:instrText>
        </w:r>
        <w:r>
          <w:rPr>
            <w:noProof/>
            <w:webHidden/>
          </w:rPr>
        </w:r>
        <w:r>
          <w:rPr>
            <w:noProof/>
            <w:webHidden/>
          </w:rPr>
          <w:fldChar w:fldCharType="separate"/>
        </w:r>
        <w:r>
          <w:rPr>
            <w:noProof/>
            <w:webHidden/>
          </w:rPr>
          <w:t>31</w:t>
        </w:r>
        <w:r>
          <w:rPr>
            <w:noProof/>
            <w:webHidden/>
          </w:rPr>
          <w:fldChar w:fldCharType="end"/>
        </w:r>
      </w:hyperlink>
    </w:p>
    <w:p w14:paraId="4FCCB0D1" w14:textId="41EEF550" w:rsidR="009F5A23" w:rsidRDefault="009F5A23">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54" w:history="1">
        <w:r w:rsidRPr="00297562">
          <w:rPr>
            <w:rStyle w:val="Hyperlink"/>
            <w:noProof/>
          </w:rPr>
          <w:t>5. Test Cases and Results</w:t>
        </w:r>
        <w:r>
          <w:rPr>
            <w:noProof/>
            <w:webHidden/>
          </w:rPr>
          <w:tab/>
        </w:r>
        <w:r>
          <w:rPr>
            <w:noProof/>
            <w:webHidden/>
          </w:rPr>
          <w:fldChar w:fldCharType="begin"/>
        </w:r>
        <w:r>
          <w:rPr>
            <w:noProof/>
            <w:webHidden/>
          </w:rPr>
          <w:instrText xml:space="preserve"> PAGEREF _Toc242655154 \h </w:instrText>
        </w:r>
        <w:r>
          <w:rPr>
            <w:noProof/>
            <w:webHidden/>
          </w:rPr>
        </w:r>
        <w:r>
          <w:rPr>
            <w:noProof/>
            <w:webHidden/>
          </w:rPr>
          <w:fldChar w:fldCharType="separate"/>
        </w:r>
        <w:r>
          <w:rPr>
            <w:noProof/>
            <w:webHidden/>
          </w:rPr>
          <w:t>32</w:t>
        </w:r>
        <w:r>
          <w:rPr>
            <w:noProof/>
            <w:webHidden/>
          </w:rPr>
          <w:fldChar w:fldCharType="end"/>
        </w:r>
      </w:hyperlink>
    </w:p>
    <w:p w14:paraId="7AA81D69" w14:textId="1E951DCA" w:rsidR="009F5A23" w:rsidRDefault="009F5A23">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55" w:history="1">
        <w:r w:rsidRPr="00297562">
          <w:rPr>
            <w:rStyle w:val="Hyperlink"/>
            <w:noProof/>
          </w:rPr>
          <w:t>6. Proposed Research Extension</w:t>
        </w:r>
        <w:r>
          <w:rPr>
            <w:noProof/>
            <w:webHidden/>
          </w:rPr>
          <w:tab/>
        </w:r>
        <w:r>
          <w:rPr>
            <w:noProof/>
            <w:webHidden/>
          </w:rPr>
          <w:fldChar w:fldCharType="begin"/>
        </w:r>
        <w:r>
          <w:rPr>
            <w:noProof/>
            <w:webHidden/>
          </w:rPr>
          <w:instrText xml:space="preserve"> PAGEREF _Toc242655155 \h </w:instrText>
        </w:r>
        <w:r>
          <w:rPr>
            <w:noProof/>
            <w:webHidden/>
          </w:rPr>
        </w:r>
        <w:r>
          <w:rPr>
            <w:noProof/>
            <w:webHidden/>
          </w:rPr>
          <w:fldChar w:fldCharType="separate"/>
        </w:r>
        <w:r>
          <w:rPr>
            <w:noProof/>
            <w:webHidden/>
          </w:rPr>
          <w:t>33</w:t>
        </w:r>
        <w:r>
          <w:rPr>
            <w:noProof/>
            <w:webHidden/>
          </w:rPr>
          <w:fldChar w:fldCharType="end"/>
        </w:r>
      </w:hyperlink>
    </w:p>
    <w:p w14:paraId="1E7D3D08" w14:textId="191EEF30"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56" w:history="1">
        <w:r w:rsidRPr="00297562">
          <w:rPr>
            <w:rStyle w:val="Hyperlink"/>
            <w:noProof/>
          </w:rPr>
          <w:t>6.1 Evidence status</w:t>
        </w:r>
        <w:r>
          <w:rPr>
            <w:noProof/>
            <w:webHidden/>
          </w:rPr>
          <w:tab/>
        </w:r>
        <w:r>
          <w:rPr>
            <w:noProof/>
            <w:webHidden/>
          </w:rPr>
          <w:fldChar w:fldCharType="begin"/>
        </w:r>
        <w:r>
          <w:rPr>
            <w:noProof/>
            <w:webHidden/>
          </w:rPr>
          <w:instrText xml:space="preserve"> PAGEREF _Toc242655156 \h </w:instrText>
        </w:r>
        <w:r>
          <w:rPr>
            <w:noProof/>
            <w:webHidden/>
          </w:rPr>
        </w:r>
        <w:r>
          <w:rPr>
            <w:noProof/>
            <w:webHidden/>
          </w:rPr>
          <w:fldChar w:fldCharType="separate"/>
        </w:r>
        <w:r>
          <w:rPr>
            <w:noProof/>
            <w:webHidden/>
          </w:rPr>
          <w:t>34</w:t>
        </w:r>
        <w:r>
          <w:rPr>
            <w:noProof/>
            <w:webHidden/>
          </w:rPr>
          <w:fldChar w:fldCharType="end"/>
        </w:r>
      </w:hyperlink>
    </w:p>
    <w:p w14:paraId="459B275C" w14:textId="49205999"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57" w:history="1">
        <w:r w:rsidRPr="00297562">
          <w:rPr>
            <w:rStyle w:val="Hyperlink"/>
            <w:noProof/>
          </w:rPr>
          <w:t>6.2 Index configurations</w:t>
        </w:r>
        <w:r>
          <w:rPr>
            <w:noProof/>
            <w:webHidden/>
          </w:rPr>
          <w:tab/>
        </w:r>
        <w:r>
          <w:rPr>
            <w:noProof/>
            <w:webHidden/>
          </w:rPr>
          <w:fldChar w:fldCharType="begin"/>
        </w:r>
        <w:r>
          <w:rPr>
            <w:noProof/>
            <w:webHidden/>
          </w:rPr>
          <w:instrText xml:space="preserve"> PAGEREF _Toc242655157 \h </w:instrText>
        </w:r>
        <w:r>
          <w:rPr>
            <w:noProof/>
            <w:webHidden/>
          </w:rPr>
        </w:r>
        <w:r>
          <w:rPr>
            <w:noProof/>
            <w:webHidden/>
          </w:rPr>
          <w:fldChar w:fldCharType="separate"/>
        </w:r>
        <w:r>
          <w:rPr>
            <w:noProof/>
            <w:webHidden/>
          </w:rPr>
          <w:t>34</w:t>
        </w:r>
        <w:r>
          <w:rPr>
            <w:noProof/>
            <w:webHidden/>
          </w:rPr>
          <w:fldChar w:fldCharType="end"/>
        </w:r>
      </w:hyperlink>
    </w:p>
    <w:p w14:paraId="6C41CAE3" w14:textId="79DB0BBD"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58" w:history="1">
        <w:r w:rsidRPr="00297562">
          <w:rPr>
            <w:rStyle w:val="Hyperlink"/>
            <w:noProof/>
          </w:rPr>
          <w:t>6.3 Workloads and datasets</w:t>
        </w:r>
        <w:r>
          <w:rPr>
            <w:noProof/>
            <w:webHidden/>
          </w:rPr>
          <w:tab/>
        </w:r>
        <w:r>
          <w:rPr>
            <w:noProof/>
            <w:webHidden/>
          </w:rPr>
          <w:fldChar w:fldCharType="begin"/>
        </w:r>
        <w:r>
          <w:rPr>
            <w:noProof/>
            <w:webHidden/>
          </w:rPr>
          <w:instrText xml:space="preserve"> PAGEREF _Toc242655158 \h </w:instrText>
        </w:r>
        <w:r>
          <w:rPr>
            <w:noProof/>
            <w:webHidden/>
          </w:rPr>
        </w:r>
        <w:r>
          <w:rPr>
            <w:noProof/>
            <w:webHidden/>
          </w:rPr>
          <w:fldChar w:fldCharType="separate"/>
        </w:r>
        <w:r>
          <w:rPr>
            <w:noProof/>
            <w:webHidden/>
          </w:rPr>
          <w:t>34</w:t>
        </w:r>
        <w:r>
          <w:rPr>
            <w:noProof/>
            <w:webHidden/>
          </w:rPr>
          <w:fldChar w:fldCharType="end"/>
        </w:r>
      </w:hyperlink>
    </w:p>
    <w:p w14:paraId="331157D5" w14:textId="3499DB7B"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59" w:history="1">
        <w:r w:rsidRPr="00297562">
          <w:rPr>
            <w:rStyle w:val="Hyperlink"/>
            <w:noProof/>
          </w:rPr>
          <w:t>6.4 Metrics and consistency check</w:t>
        </w:r>
        <w:r>
          <w:rPr>
            <w:noProof/>
            <w:webHidden/>
          </w:rPr>
          <w:tab/>
        </w:r>
        <w:r>
          <w:rPr>
            <w:noProof/>
            <w:webHidden/>
          </w:rPr>
          <w:fldChar w:fldCharType="begin"/>
        </w:r>
        <w:r>
          <w:rPr>
            <w:noProof/>
            <w:webHidden/>
          </w:rPr>
          <w:instrText xml:space="preserve"> PAGEREF _Toc242655159 \h </w:instrText>
        </w:r>
        <w:r>
          <w:rPr>
            <w:noProof/>
            <w:webHidden/>
          </w:rPr>
        </w:r>
        <w:r>
          <w:rPr>
            <w:noProof/>
            <w:webHidden/>
          </w:rPr>
          <w:fldChar w:fldCharType="separate"/>
        </w:r>
        <w:r>
          <w:rPr>
            <w:noProof/>
            <w:webHidden/>
          </w:rPr>
          <w:t>35</w:t>
        </w:r>
        <w:r>
          <w:rPr>
            <w:noProof/>
            <w:webHidden/>
          </w:rPr>
          <w:fldChar w:fldCharType="end"/>
        </w:r>
      </w:hyperlink>
    </w:p>
    <w:p w14:paraId="3B63597A" w14:textId="61FAA93D" w:rsidR="009F5A23" w:rsidRDefault="009F5A23">
      <w:pPr>
        <w:pStyle w:val="TOC2"/>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60" w:history="1">
        <w:r w:rsidRPr="00297562">
          <w:rPr>
            <w:rStyle w:val="Hyperlink"/>
            <w:noProof/>
          </w:rPr>
          <w:t>6.5 Controls and limits</w:t>
        </w:r>
        <w:r>
          <w:rPr>
            <w:noProof/>
            <w:webHidden/>
          </w:rPr>
          <w:tab/>
        </w:r>
        <w:r>
          <w:rPr>
            <w:noProof/>
            <w:webHidden/>
          </w:rPr>
          <w:fldChar w:fldCharType="begin"/>
        </w:r>
        <w:r>
          <w:rPr>
            <w:noProof/>
            <w:webHidden/>
          </w:rPr>
          <w:instrText xml:space="preserve"> PAGEREF _Toc242655160 \h </w:instrText>
        </w:r>
        <w:r>
          <w:rPr>
            <w:noProof/>
            <w:webHidden/>
          </w:rPr>
        </w:r>
        <w:r>
          <w:rPr>
            <w:noProof/>
            <w:webHidden/>
          </w:rPr>
          <w:fldChar w:fldCharType="separate"/>
        </w:r>
        <w:r>
          <w:rPr>
            <w:noProof/>
            <w:webHidden/>
          </w:rPr>
          <w:t>35</w:t>
        </w:r>
        <w:r>
          <w:rPr>
            <w:noProof/>
            <w:webHidden/>
          </w:rPr>
          <w:fldChar w:fldCharType="end"/>
        </w:r>
      </w:hyperlink>
    </w:p>
    <w:p w14:paraId="6D6C61A7" w14:textId="4C6E04D9" w:rsidR="009F5A23" w:rsidRDefault="009F5A23">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61" w:history="1">
        <w:r w:rsidRPr="00297562">
          <w:rPr>
            <w:rStyle w:val="Hyperlink"/>
            <w:noProof/>
          </w:rPr>
          <w:t>7. Conclusion and Future Work</w:t>
        </w:r>
        <w:r>
          <w:rPr>
            <w:noProof/>
            <w:webHidden/>
          </w:rPr>
          <w:tab/>
        </w:r>
        <w:r>
          <w:rPr>
            <w:noProof/>
            <w:webHidden/>
          </w:rPr>
          <w:fldChar w:fldCharType="begin"/>
        </w:r>
        <w:r>
          <w:rPr>
            <w:noProof/>
            <w:webHidden/>
          </w:rPr>
          <w:instrText xml:space="preserve"> PAGEREF _Toc242655161 \h </w:instrText>
        </w:r>
        <w:r>
          <w:rPr>
            <w:noProof/>
            <w:webHidden/>
          </w:rPr>
        </w:r>
        <w:r>
          <w:rPr>
            <w:noProof/>
            <w:webHidden/>
          </w:rPr>
          <w:fldChar w:fldCharType="separate"/>
        </w:r>
        <w:r>
          <w:rPr>
            <w:noProof/>
            <w:webHidden/>
          </w:rPr>
          <w:t>35</w:t>
        </w:r>
        <w:r>
          <w:rPr>
            <w:noProof/>
            <w:webHidden/>
          </w:rPr>
          <w:fldChar w:fldCharType="end"/>
        </w:r>
      </w:hyperlink>
    </w:p>
    <w:p w14:paraId="71EB36AE" w14:textId="6F40F2C4" w:rsidR="009F5A23" w:rsidRDefault="009F5A23">
      <w:pPr>
        <w:pStyle w:val="TOC1"/>
        <w:tabs>
          <w:tab w:val="right" w:leader="dot" w:pos="9019"/>
        </w:tabs>
        <w:rPr>
          <w:rFonts w:asciiTheme="minorHAnsi" w:eastAsiaTheme="minorEastAsia" w:hAnsiTheme="minorHAnsi" w:cstheme="minorBidi"/>
          <w:noProof/>
          <w:color w:val="auto"/>
          <w:kern w:val="2"/>
          <w:szCs w:val="24"/>
          <w:lang w:val="en-IN" w:eastAsia="en-IN"/>
          <w14:ligatures w14:val="standardContextual"/>
        </w:rPr>
      </w:pPr>
      <w:hyperlink w:anchor="_Toc242655162" w:history="1">
        <w:r w:rsidRPr="00297562">
          <w:rPr>
            <w:rStyle w:val="Hyperlink"/>
            <w:noProof/>
          </w:rPr>
          <w:t>References</w:t>
        </w:r>
        <w:r>
          <w:rPr>
            <w:noProof/>
            <w:webHidden/>
          </w:rPr>
          <w:tab/>
        </w:r>
        <w:r>
          <w:rPr>
            <w:noProof/>
            <w:webHidden/>
          </w:rPr>
          <w:fldChar w:fldCharType="begin"/>
        </w:r>
        <w:r>
          <w:rPr>
            <w:noProof/>
            <w:webHidden/>
          </w:rPr>
          <w:instrText xml:space="preserve"> PAGEREF _Toc242655162 \h </w:instrText>
        </w:r>
        <w:r>
          <w:rPr>
            <w:noProof/>
            <w:webHidden/>
          </w:rPr>
        </w:r>
        <w:r>
          <w:rPr>
            <w:noProof/>
            <w:webHidden/>
          </w:rPr>
          <w:fldChar w:fldCharType="separate"/>
        </w:r>
        <w:r>
          <w:rPr>
            <w:noProof/>
            <w:webHidden/>
          </w:rPr>
          <w:t>36</w:t>
        </w:r>
        <w:r>
          <w:rPr>
            <w:noProof/>
            <w:webHidden/>
          </w:rPr>
          <w:fldChar w:fldCharType="end"/>
        </w:r>
      </w:hyperlink>
    </w:p>
    <w:p w14:paraId="675CC704" w14:textId="679DAA85" w:rsidR="00F87F8A" w:rsidRDefault="00A2750B">
      <w:r>
        <w:fldChar w:fldCharType="end"/>
      </w:r>
    </w:p>
    <w:p w14:paraId="6D4BC0C3" w14:textId="77777777" w:rsidR="00F87F8A" w:rsidRDefault="00A2750B">
      <w:r>
        <w:br w:type="page"/>
      </w:r>
    </w:p>
    <w:p w14:paraId="0E2EF0A7" w14:textId="77777777" w:rsidR="00F87F8A" w:rsidRDefault="00A2750B">
      <w:pPr>
        <w:pStyle w:val="Heading1"/>
      </w:pPr>
      <w:bookmarkStart w:id="0" w:name="_Toc242655120"/>
      <w:r>
        <w:lastRenderedPageBreak/>
        <w:t>Abstract</w:t>
      </w:r>
      <w:bookmarkEnd w:id="0"/>
    </w:p>
    <w:p w14:paraId="39D2FB3A" w14:textId="77777777" w:rsidR="00F87F8A" w:rsidRDefault="00A2750B">
      <w:pPr>
        <w:jc w:val="both"/>
      </w:pPr>
      <w:r>
        <w:t>QuakeWatch ingests real earthquake observations from the USGS, validates and normalises them, keeps every revision of every event, and exposes search, map, analytics, alerting and research-snapshot functions through a Django REST API. ArangoDB is the only database and the only stateful service: it stores domain data, accounts and sessions, the durable job queue, caches, metrics and audit records. This report documents the implemented system and its verification: the database (2,670 live earthquake documents</w:t>
      </w:r>
      <w:r>
        <w:t>, 31 collections, 32 secondary indexes, an ArangoSearch view and a named graph), the mechanisms that play the role of triggers and stored procedures in a NoSQL setting, fifteen AQL queries with screenshot evidence, a verified CRUD demonstration, and the executed test cases. Building on this verified base, the report proposes a small research extension that evaluates ArangoDB performance and consistency under concurrent read/write workloads for three index configurations. The proposed experiments have not be</w:t>
      </w:r>
      <w:r>
        <w:t>en executed yet and no benchmark result is claimed for them.</w:t>
      </w:r>
    </w:p>
    <w:p w14:paraId="6DFCC1A0" w14:textId="77777777" w:rsidR="00F87F8A" w:rsidRDefault="00A2750B">
      <w:pPr>
        <w:pStyle w:val="Heading1"/>
      </w:pPr>
      <w:bookmarkStart w:id="1" w:name="_Toc242655121"/>
      <w:r>
        <w:t>Research Motivation and Scope</w:t>
      </w:r>
      <w:bookmarkEnd w:id="1"/>
    </w:p>
    <w:p w14:paraId="149D0400" w14:textId="77777777" w:rsidR="00F87F8A" w:rsidRDefault="00A2750B">
      <w:pPr>
        <w:jc w:val="both"/>
      </w:pPr>
      <w:r>
        <w:t xml:space="preserve">Revision-aware earthquake data has an unusual access pattern: new and corrected observations arrive continuously, every change must append an immutable revision, and users read the same collections at the same time through search, map and analytics queries. Secondary indexes speed up reads but add work to every write, and concurrent writers to the same event can conflict. The research question of the extension is therefore workload-specific: how do index configurations trade read latency, write throughput, </w:t>
      </w:r>
      <w:r>
        <w:t>resource use and revision consistency inside ArangoDB under read-heavy, balanced and write-heavy loads. The study stays within the existing application and the existing database; it does not compare ArangoDB with other databases and does not claim superiority of any kind.</w:t>
      </w:r>
    </w:p>
    <w:p w14:paraId="66AF24A0" w14:textId="77777777" w:rsidR="00F87F8A" w:rsidRDefault="00A2750B">
      <w:pPr>
        <w:pStyle w:val="Heading1"/>
      </w:pPr>
      <w:bookmarkStart w:id="2" w:name="_Toc242655122"/>
      <w:r>
        <w:t>Mapping of the Review 2 Deliverables to the ArangoDB Stack</w:t>
      </w:r>
      <w:bookmarkEnd w:id="2"/>
    </w:p>
    <w:p w14:paraId="681D09E8" w14:textId="77777777" w:rsidR="00F87F8A" w:rsidRDefault="00A2750B">
      <w:pPr>
        <w:jc w:val="both"/>
      </w:pPr>
      <w:r>
        <w:t>The Review 2 checklist is written with relational terminology. Because QuakeWatch uses a NoSQL multi-model database, each item is satisfied by the closest equivalent construct. Where ArangoDB has no direct counterpart (native triggers and stored procedures) this is stated explicitly and the mechanism that actually enforces the behaviour is demonstrated.</w:t>
      </w:r>
    </w:p>
    <w:p w14:paraId="3D11E5D1" w14:textId="77777777" w:rsidR="00F87F8A" w:rsidRDefault="00A2750B">
      <w:pPr>
        <w:keepNext/>
        <w:spacing w:after="60"/>
      </w:pPr>
      <w:r>
        <w:rPr>
          <w:b/>
          <w:sz w:val="22"/>
        </w:rPr>
        <w:lastRenderedPageBreak/>
        <w:t>Table 1: Review 2 checklist mapped to the implemented NoSQL stack</w:t>
      </w:r>
    </w:p>
    <w:tbl>
      <w:tblPr>
        <w:tblStyle w:val="TableGrid"/>
        <w:tblW w:w="0" w:type="auto"/>
        <w:jc w:val="center"/>
        <w:tblLayout w:type="fixed"/>
        <w:tblLook w:val="04A0" w:firstRow="1" w:lastRow="0" w:firstColumn="1" w:lastColumn="0" w:noHBand="0" w:noVBand="1"/>
      </w:tblPr>
      <w:tblGrid>
        <w:gridCol w:w="2448"/>
        <w:gridCol w:w="5616"/>
        <w:gridCol w:w="965"/>
      </w:tblGrid>
      <w:tr w:rsidR="00F87F8A" w14:paraId="78515D28" w14:textId="77777777">
        <w:trPr>
          <w:cantSplit/>
          <w:tblHeader/>
          <w:jc w:val="center"/>
        </w:trPr>
        <w:tc>
          <w:tcPr>
            <w:tcW w:w="2448" w:type="dxa"/>
          </w:tcPr>
          <w:p w14:paraId="72AA6946" w14:textId="77777777" w:rsidR="00F87F8A" w:rsidRDefault="00A2750B">
            <w:pPr>
              <w:keepNext/>
            </w:pPr>
            <w:r>
              <w:rPr>
                <w:b/>
                <w:sz w:val="20"/>
              </w:rPr>
              <w:t>Review 2 item</w:t>
            </w:r>
          </w:p>
        </w:tc>
        <w:tc>
          <w:tcPr>
            <w:tcW w:w="5616" w:type="dxa"/>
          </w:tcPr>
          <w:p w14:paraId="0E95A748" w14:textId="77777777" w:rsidR="00F87F8A" w:rsidRDefault="00A2750B">
            <w:pPr>
              <w:keepNext/>
            </w:pPr>
            <w:r>
              <w:rPr>
                <w:b/>
                <w:sz w:val="20"/>
              </w:rPr>
              <w:t>ArangoDB / QuakeWatch equivalent</w:t>
            </w:r>
          </w:p>
        </w:tc>
        <w:tc>
          <w:tcPr>
            <w:tcW w:w="965" w:type="dxa"/>
          </w:tcPr>
          <w:p w14:paraId="1E3F2A95" w14:textId="77777777" w:rsidR="00F87F8A" w:rsidRDefault="00A2750B">
            <w:pPr>
              <w:keepNext/>
            </w:pPr>
            <w:r>
              <w:rPr>
                <w:b/>
                <w:sz w:val="20"/>
              </w:rPr>
              <w:t>Section</w:t>
            </w:r>
          </w:p>
        </w:tc>
      </w:tr>
      <w:tr w:rsidR="00F87F8A" w14:paraId="4870C070" w14:textId="77777777">
        <w:trPr>
          <w:cantSplit/>
          <w:jc w:val="center"/>
        </w:trPr>
        <w:tc>
          <w:tcPr>
            <w:tcW w:w="2448" w:type="dxa"/>
          </w:tcPr>
          <w:p w14:paraId="646FCF39" w14:textId="77777777" w:rsidR="00F87F8A" w:rsidRDefault="00A2750B">
            <w:pPr>
              <w:keepNext/>
              <w:spacing w:after="0" w:line="240" w:lineRule="auto"/>
            </w:pPr>
            <w:r>
              <w:rPr>
                <w:sz w:val="20"/>
              </w:rPr>
              <w:t>DB dump (.sql)</w:t>
            </w:r>
          </w:p>
        </w:tc>
        <w:tc>
          <w:tcPr>
            <w:tcW w:w="5616" w:type="dxa"/>
          </w:tcPr>
          <w:p w14:paraId="306DBC1D" w14:textId="77777777" w:rsidR="00F87F8A" w:rsidRDefault="00A2750B">
            <w:pPr>
              <w:keepNext/>
              <w:spacing w:after="0" w:line="240" w:lineRule="auto"/>
            </w:pPr>
            <w:r>
              <w:rPr>
                <w:sz w:val="20"/>
              </w:rPr>
              <w:t>Native arangodump export (structure and data per collection)</w:t>
            </w:r>
          </w:p>
        </w:tc>
        <w:tc>
          <w:tcPr>
            <w:tcW w:w="965" w:type="dxa"/>
          </w:tcPr>
          <w:p w14:paraId="7CD6686B" w14:textId="77777777" w:rsidR="00F87F8A" w:rsidRDefault="00A2750B">
            <w:pPr>
              <w:keepNext/>
              <w:spacing w:after="0" w:line="240" w:lineRule="auto"/>
            </w:pPr>
            <w:r>
              <w:rPr>
                <w:sz w:val="20"/>
              </w:rPr>
              <w:t>2.8</w:t>
            </w:r>
          </w:p>
        </w:tc>
      </w:tr>
      <w:tr w:rsidR="00F87F8A" w14:paraId="603F307E" w14:textId="77777777">
        <w:trPr>
          <w:cantSplit/>
          <w:jc w:val="center"/>
        </w:trPr>
        <w:tc>
          <w:tcPr>
            <w:tcW w:w="2448" w:type="dxa"/>
          </w:tcPr>
          <w:p w14:paraId="2893745C" w14:textId="77777777" w:rsidR="00F87F8A" w:rsidRDefault="00A2750B">
            <w:pPr>
              <w:keepNext/>
              <w:spacing w:after="0" w:line="240" w:lineRule="auto"/>
            </w:pPr>
            <w:r>
              <w:rPr>
                <w:sz w:val="20"/>
              </w:rPr>
              <w:t>Screenshots of 500+ records</w:t>
            </w:r>
          </w:p>
        </w:tc>
        <w:tc>
          <w:tcPr>
            <w:tcW w:w="5616" w:type="dxa"/>
          </w:tcPr>
          <w:p w14:paraId="3BE3C7F0" w14:textId="77777777" w:rsidR="00F87F8A" w:rsidRDefault="00A2750B">
            <w:pPr>
              <w:keepNext/>
              <w:spacing w:after="0" w:line="240" w:lineRule="auto"/>
            </w:pPr>
            <w:r>
              <w:rPr>
                <w:sz w:val="20"/>
              </w:rPr>
              <w:t>events collection holds 2,670 real documents (2,655 at the time of Figure 6)</w:t>
            </w:r>
          </w:p>
        </w:tc>
        <w:tc>
          <w:tcPr>
            <w:tcW w:w="965" w:type="dxa"/>
          </w:tcPr>
          <w:p w14:paraId="2C7A05D9" w14:textId="77777777" w:rsidR="00F87F8A" w:rsidRDefault="00A2750B">
            <w:pPr>
              <w:keepNext/>
              <w:spacing w:after="0" w:line="240" w:lineRule="auto"/>
            </w:pPr>
            <w:r>
              <w:rPr>
                <w:sz w:val="20"/>
              </w:rPr>
              <w:t>2.4</w:t>
            </w:r>
          </w:p>
        </w:tc>
      </w:tr>
      <w:tr w:rsidR="00F87F8A" w14:paraId="5481AF2D" w14:textId="77777777">
        <w:trPr>
          <w:cantSplit/>
          <w:jc w:val="center"/>
        </w:trPr>
        <w:tc>
          <w:tcPr>
            <w:tcW w:w="2448" w:type="dxa"/>
          </w:tcPr>
          <w:p w14:paraId="733449BB" w14:textId="77777777" w:rsidR="00F87F8A" w:rsidRDefault="00A2750B">
            <w:pPr>
              <w:keepNext/>
              <w:spacing w:after="0" w:line="240" w:lineRule="auto"/>
            </w:pPr>
            <w:r>
              <w:rPr>
                <w:sz w:val="20"/>
              </w:rPr>
              <w:t>Views</w:t>
            </w:r>
          </w:p>
        </w:tc>
        <w:tc>
          <w:tcPr>
            <w:tcW w:w="5616" w:type="dxa"/>
          </w:tcPr>
          <w:p w14:paraId="37FD83B8" w14:textId="77777777" w:rsidR="00F87F8A" w:rsidRDefault="00A2750B">
            <w:pPr>
              <w:keepNext/>
              <w:spacing w:after="0" w:line="240" w:lineRule="auto"/>
            </w:pPr>
            <w:r>
              <w:rPr>
                <w:sz w:val="20"/>
              </w:rPr>
              <w:t>ArangoSearch view events_search and the named graph quakewatch_graph</w:t>
            </w:r>
          </w:p>
        </w:tc>
        <w:tc>
          <w:tcPr>
            <w:tcW w:w="965" w:type="dxa"/>
          </w:tcPr>
          <w:p w14:paraId="13B2FC31" w14:textId="77777777" w:rsidR="00F87F8A" w:rsidRDefault="00A2750B">
            <w:pPr>
              <w:keepNext/>
              <w:spacing w:after="0" w:line="240" w:lineRule="auto"/>
            </w:pPr>
            <w:r>
              <w:rPr>
                <w:sz w:val="20"/>
              </w:rPr>
              <w:t>2.3, 2.6</w:t>
            </w:r>
          </w:p>
        </w:tc>
      </w:tr>
      <w:tr w:rsidR="00F87F8A" w14:paraId="38CABF5F" w14:textId="77777777">
        <w:trPr>
          <w:cantSplit/>
          <w:jc w:val="center"/>
        </w:trPr>
        <w:tc>
          <w:tcPr>
            <w:tcW w:w="2448" w:type="dxa"/>
          </w:tcPr>
          <w:p w14:paraId="0E2A4737" w14:textId="77777777" w:rsidR="00F87F8A" w:rsidRDefault="00A2750B">
            <w:pPr>
              <w:keepNext/>
              <w:spacing w:after="0" w:line="240" w:lineRule="auto"/>
            </w:pPr>
            <w:r>
              <w:rPr>
                <w:sz w:val="20"/>
              </w:rPr>
              <w:t>Triggers</w:t>
            </w:r>
          </w:p>
        </w:tc>
        <w:tc>
          <w:tcPr>
            <w:tcW w:w="5616" w:type="dxa"/>
          </w:tcPr>
          <w:p w14:paraId="06FAB1BF" w14:textId="77777777" w:rsidR="00F87F8A" w:rsidRDefault="00A2750B">
            <w:pPr>
              <w:keepNext/>
              <w:spacing w:after="0" w:line="240" w:lineRule="auto"/>
            </w:pPr>
            <w:r>
              <w:rPr>
                <w:sz w:val="20"/>
              </w:rPr>
              <w:t>Strict JSON-schema validation, unique and TTL indexes, ingestion observers</w:t>
            </w:r>
          </w:p>
        </w:tc>
        <w:tc>
          <w:tcPr>
            <w:tcW w:w="965" w:type="dxa"/>
          </w:tcPr>
          <w:p w14:paraId="5A8198AB" w14:textId="77777777" w:rsidR="00F87F8A" w:rsidRDefault="00A2750B">
            <w:pPr>
              <w:keepNext/>
              <w:spacing w:after="0" w:line="240" w:lineRule="auto"/>
            </w:pPr>
            <w:r>
              <w:rPr>
                <w:sz w:val="20"/>
              </w:rPr>
              <w:t>2.7</w:t>
            </w:r>
          </w:p>
        </w:tc>
      </w:tr>
      <w:tr w:rsidR="00F87F8A" w14:paraId="77A02995" w14:textId="77777777">
        <w:trPr>
          <w:cantSplit/>
          <w:jc w:val="center"/>
        </w:trPr>
        <w:tc>
          <w:tcPr>
            <w:tcW w:w="2448" w:type="dxa"/>
          </w:tcPr>
          <w:p w14:paraId="551C84E4" w14:textId="77777777" w:rsidR="00F87F8A" w:rsidRDefault="00A2750B">
            <w:pPr>
              <w:keepNext/>
              <w:spacing w:after="0" w:line="240" w:lineRule="auto"/>
            </w:pPr>
            <w:r>
              <w:rPr>
                <w:sz w:val="20"/>
              </w:rPr>
              <w:t>Procedures</w:t>
            </w:r>
          </w:p>
        </w:tc>
        <w:tc>
          <w:tcPr>
            <w:tcW w:w="5616" w:type="dxa"/>
          </w:tcPr>
          <w:p w14:paraId="4222EF73" w14:textId="77777777" w:rsidR="00F87F8A" w:rsidRDefault="00A2750B">
            <w:pPr>
              <w:keepNext/>
              <w:spacing w:after="0" w:line="240" w:lineRule="auto"/>
            </w:pPr>
            <w:r>
              <w:rPr>
                <w:sz w:val="20"/>
              </w:rPr>
              <w:t>Atomic stream transactions and a catalogue of 53 named parameterised AQL queries</w:t>
            </w:r>
          </w:p>
        </w:tc>
        <w:tc>
          <w:tcPr>
            <w:tcW w:w="965" w:type="dxa"/>
          </w:tcPr>
          <w:p w14:paraId="5148F9B3" w14:textId="77777777" w:rsidR="00F87F8A" w:rsidRDefault="00A2750B">
            <w:pPr>
              <w:keepNext/>
              <w:spacing w:after="0" w:line="240" w:lineRule="auto"/>
            </w:pPr>
            <w:r>
              <w:rPr>
                <w:sz w:val="20"/>
              </w:rPr>
              <w:t>2.7</w:t>
            </w:r>
          </w:p>
        </w:tc>
      </w:tr>
      <w:tr w:rsidR="00F87F8A" w14:paraId="4B6D57D6" w14:textId="77777777">
        <w:trPr>
          <w:cantSplit/>
          <w:jc w:val="center"/>
        </w:trPr>
        <w:tc>
          <w:tcPr>
            <w:tcW w:w="2448" w:type="dxa"/>
          </w:tcPr>
          <w:p w14:paraId="56682600" w14:textId="77777777" w:rsidR="00F87F8A" w:rsidRDefault="00A2750B">
            <w:pPr>
              <w:keepNext/>
              <w:spacing w:after="0" w:line="240" w:lineRule="auto"/>
            </w:pPr>
            <w:r>
              <w:rPr>
                <w:sz w:val="20"/>
              </w:rPr>
              <w:t>Indexes</w:t>
            </w:r>
          </w:p>
        </w:tc>
        <w:tc>
          <w:tcPr>
            <w:tcW w:w="5616" w:type="dxa"/>
          </w:tcPr>
          <w:p w14:paraId="7486A4FD" w14:textId="77777777" w:rsidR="00F87F8A" w:rsidRDefault="00A2750B">
            <w:pPr>
              <w:keepNext/>
              <w:spacing w:after="0" w:line="240" w:lineRule="auto"/>
            </w:pPr>
            <w:r>
              <w:rPr>
                <w:sz w:val="20"/>
              </w:rPr>
              <w:t>32 named secondary indexes (persistent, geo, TTL) plus primary and edge indexes</w:t>
            </w:r>
          </w:p>
        </w:tc>
        <w:tc>
          <w:tcPr>
            <w:tcW w:w="965" w:type="dxa"/>
          </w:tcPr>
          <w:p w14:paraId="6C7479B0" w14:textId="77777777" w:rsidR="00F87F8A" w:rsidRDefault="00A2750B">
            <w:pPr>
              <w:keepNext/>
              <w:spacing w:after="0" w:line="240" w:lineRule="auto"/>
            </w:pPr>
            <w:r>
              <w:rPr>
                <w:sz w:val="20"/>
              </w:rPr>
              <w:t>2.5</w:t>
            </w:r>
          </w:p>
        </w:tc>
      </w:tr>
      <w:tr w:rsidR="00F87F8A" w14:paraId="3A42E694" w14:textId="77777777">
        <w:trPr>
          <w:cantSplit/>
          <w:jc w:val="center"/>
        </w:trPr>
        <w:tc>
          <w:tcPr>
            <w:tcW w:w="2448" w:type="dxa"/>
          </w:tcPr>
          <w:p w14:paraId="3CCF932B" w14:textId="77777777" w:rsidR="00F87F8A" w:rsidRDefault="00A2750B">
            <w:pPr>
              <w:keepNext/>
              <w:spacing w:after="0" w:line="240" w:lineRule="auto"/>
            </w:pPr>
            <w:r>
              <w:rPr>
                <w:sz w:val="20"/>
              </w:rPr>
              <w:t>15+ complex queries with output</w:t>
            </w:r>
          </w:p>
        </w:tc>
        <w:tc>
          <w:tcPr>
            <w:tcW w:w="5616" w:type="dxa"/>
          </w:tcPr>
          <w:p w14:paraId="024DBE14" w14:textId="77777777" w:rsidR="00F87F8A" w:rsidRDefault="00A2750B">
            <w:pPr>
              <w:keepNext/>
              <w:spacing w:after="0" w:line="240" w:lineRule="auto"/>
            </w:pPr>
            <w:r>
              <w:rPr>
                <w:sz w:val="20"/>
              </w:rPr>
              <w:t>15 AQL queries with GUI screenshots of query and output</w:t>
            </w:r>
          </w:p>
        </w:tc>
        <w:tc>
          <w:tcPr>
            <w:tcW w:w="965" w:type="dxa"/>
          </w:tcPr>
          <w:p w14:paraId="7B81B67D" w14:textId="77777777" w:rsidR="00F87F8A" w:rsidRDefault="00A2750B">
            <w:pPr>
              <w:keepNext/>
              <w:spacing w:after="0" w:line="240" w:lineRule="auto"/>
            </w:pPr>
            <w:r>
              <w:rPr>
                <w:sz w:val="20"/>
              </w:rPr>
              <w:t>3</w:t>
            </w:r>
          </w:p>
        </w:tc>
      </w:tr>
      <w:tr w:rsidR="00F87F8A" w14:paraId="43182C29" w14:textId="77777777">
        <w:trPr>
          <w:cantSplit/>
          <w:jc w:val="center"/>
        </w:trPr>
        <w:tc>
          <w:tcPr>
            <w:tcW w:w="2448" w:type="dxa"/>
          </w:tcPr>
          <w:p w14:paraId="33948E6A" w14:textId="77777777" w:rsidR="00F87F8A" w:rsidRDefault="00A2750B">
            <w:pPr>
              <w:keepNext/>
              <w:spacing w:after="0" w:line="240" w:lineRule="auto"/>
            </w:pPr>
            <w:r>
              <w:rPr>
                <w:sz w:val="20"/>
              </w:rPr>
              <w:t>Test cases</w:t>
            </w:r>
          </w:p>
        </w:tc>
        <w:tc>
          <w:tcPr>
            <w:tcW w:w="5616" w:type="dxa"/>
          </w:tcPr>
          <w:p w14:paraId="65283965" w14:textId="77777777" w:rsidR="00F87F8A" w:rsidRDefault="00A2750B">
            <w:pPr>
              <w:keepNext/>
              <w:spacing w:after="0" w:line="240" w:lineRule="auto"/>
            </w:pPr>
            <w:r>
              <w:rPr>
                <w:sz w:val="20"/>
              </w:rPr>
              <w:t>Executed test cases and the automated regression suite</w:t>
            </w:r>
          </w:p>
        </w:tc>
        <w:tc>
          <w:tcPr>
            <w:tcW w:w="965" w:type="dxa"/>
          </w:tcPr>
          <w:p w14:paraId="532EBD12" w14:textId="77777777" w:rsidR="00F87F8A" w:rsidRDefault="00A2750B">
            <w:pPr>
              <w:keepNext/>
              <w:spacing w:after="0" w:line="240" w:lineRule="auto"/>
            </w:pPr>
            <w:r>
              <w:rPr>
                <w:sz w:val="20"/>
              </w:rPr>
              <w:t>5</w:t>
            </w:r>
          </w:p>
        </w:tc>
      </w:tr>
      <w:tr w:rsidR="00F87F8A" w14:paraId="69EA6F80" w14:textId="77777777">
        <w:trPr>
          <w:cantSplit/>
          <w:jc w:val="center"/>
        </w:trPr>
        <w:tc>
          <w:tcPr>
            <w:tcW w:w="2448" w:type="dxa"/>
          </w:tcPr>
          <w:p w14:paraId="11630BD2" w14:textId="77777777" w:rsidR="00F87F8A" w:rsidRDefault="00A2750B">
            <w:pPr>
              <w:spacing w:after="0" w:line="240" w:lineRule="auto"/>
            </w:pPr>
            <w:r>
              <w:rPr>
                <w:sz w:val="20"/>
              </w:rPr>
              <w:t>GitHub link, CRUD working, backend and DB connectivity</w:t>
            </w:r>
          </w:p>
        </w:tc>
        <w:tc>
          <w:tcPr>
            <w:tcW w:w="5616" w:type="dxa"/>
          </w:tcPr>
          <w:p w14:paraId="1FC9327C" w14:textId="77777777" w:rsidR="00F87F8A" w:rsidRDefault="00A2750B">
            <w:pPr>
              <w:spacing w:after="0" w:line="240" w:lineRule="auto"/>
            </w:pPr>
            <w:r>
              <w:rPr>
                <w:sz w:val="20"/>
              </w:rPr>
              <w:t>Repository link, health check, CRUD table and demonstration video</w:t>
            </w:r>
          </w:p>
        </w:tc>
        <w:tc>
          <w:tcPr>
            <w:tcW w:w="965" w:type="dxa"/>
          </w:tcPr>
          <w:p w14:paraId="04A2858F" w14:textId="77777777" w:rsidR="00F87F8A" w:rsidRDefault="00A2750B">
            <w:pPr>
              <w:spacing w:after="0" w:line="240" w:lineRule="auto"/>
            </w:pPr>
            <w:r>
              <w:rPr>
                <w:sz w:val="20"/>
              </w:rPr>
              <w:t>4</w:t>
            </w:r>
          </w:p>
        </w:tc>
      </w:tr>
    </w:tbl>
    <w:p w14:paraId="61C47650" w14:textId="77777777" w:rsidR="00F87F8A" w:rsidRDefault="00F87F8A">
      <w:pPr>
        <w:spacing w:after="40"/>
      </w:pPr>
    </w:p>
    <w:p w14:paraId="48FBBBB8" w14:textId="77777777" w:rsidR="00F87F8A" w:rsidRDefault="00A2750B">
      <w:pPr>
        <w:pStyle w:val="Heading1"/>
      </w:pPr>
      <w:bookmarkStart w:id="3" w:name="_Toc242655123"/>
      <w:r>
        <w:t>1. Environment and Architecture</w:t>
      </w:r>
      <w:bookmarkEnd w:id="3"/>
    </w:p>
    <w:p w14:paraId="7C5D67D1" w14:textId="77777777" w:rsidR="00F87F8A" w:rsidRDefault="00A2750B">
      <w:pPr>
        <w:pStyle w:val="Heading2"/>
      </w:pPr>
      <w:bookmarkStart w:id="4" w:name="_Toc242655124"/>
      <w:r>
        <w:t>1.1 Runtime environment</w:t>
      </w:r>
      <w:bookmarkEnd w:id="4"/>
    </w:p>
    <w:p w14:paraId="2664C54C" w14:textId="77777777" w:rsidR="00F87F8A" w:rsidRDefault="00A2750B">
      <w:pPr>
        <w:jc w:val="both"/>
      </w:pPr>
      <w:r>
        <w:t>The application runs locally with Docker Compose as four containers that share one image: the ArangoDB 3.12.5 server, the Django web process (gunicorn), a background worker and a scheduler. Jobs and schedules are documents in ArangoDB, claimed with atomic AQL updates, so no relational database, Redis or Celery is used. The ArangoDB web interface was accessed with the administrator account; the password is masked in Figure 1.</w:t>
      </w:r>
    </w:p>
    <w:p w14:paraId="02F1BE91" w14:textId="77777777" w:rsidR="00F87F8A" w:rsidRDefault="00A2750B">
      <w:pPr>
        <w:keepNext/>
        <w:spacing w:after="60"/>
      </w:pPr>
      <w:r>
        <w:rPr>
          <w:b/>
          <w:sz w:val="22"/>
        </w:rPr>
        <w:t>Table 2: Runtime components</w:t>
      </w:r>
    </w:p>
    <w:tbl>
      <w:tblPr>
        <w:tblStyle w:val="TableGrid"/>
        <w:tblW w:w="0" w:type="auto"/>
        <w:jc w:val="center"/>
        <w:tblLayout w:type="fixed"/>
        <w:tblLook w:val="04A0" w:firstRow="1" w:lastRow="0" w:firstColumn="1" w:lastColumn="0" w:noHBand="0" w:noVBand="1"/>
      </w:tblPr>
      <w:tblGrid>
        <w:gridCol w:w="1584"/>
        <w:gridCol w:w="3456"/>
        <w:gridCol w:w="3989"/>
      </w:tblGrid>
      <w:tr w:rsidR="00F87F8A" w14:paraId="27EE3DA8" w14:textId="77777777">
        <w:trPr>
          <w:cantSplit/>
          <w:tblHeader/>
          <w:jc w:val="center"/>
        </w:trPr>
        <w:tc>
          <w:tcPr>
            <w:tcW w:w="1584" w:type="dxa"/>
          </w:tcPr>
          <w:p w14:paraId="0F287EDF" w14:textId="77777777" w:rsidR="00F87F8A" w:rsidRDefault="00A2750B">
            <w:pPr>
              <w:keepNext/>
            </w:pPr>
            <w:r>
              <w:rPr>
                <w:b/>
                <w:sz w:val="20"/>
              </w:rPr>
              <w:t>Component</w:t>
            </w:r>
          </w:p>
        </w:tc>
        <w:tc>
          <w:tcPr>
            <w:tcW w:w="3456" w:type="dxa"/>
          </w:tcPr>
          <w:p w14:paraId="1F97DB5A" w14:textId="77777777" w:rsidR="00F87F8A" w:rsidRDefault="00A2750B">
            <w:pPr>
              <w:keepNext/>
            </w:pPr>
            <w:r>
              <w:rPr>
                <w:b/>
                <w:sz w:val="20"/>
              </w:rPr>
              <w:t>Technology</w:t>
            </w:r>
          </w:p>
        </w:tc>
        <w:tc>
          <w:tcPr>
            <w:tcW w:w="3989" w:type="dxa"/>
          </w:tcPr>
          <w:p w14:paraId="1FC6C7DD" w14:textId="77777777" w:rsidR="00F87F8A" w:rsidRDefault="00A2750B">
            <w:pPr>
              <w:keepNext/>
            </w:pPr>
            <w:r>
              <w:rPr>
                <w:b/>
                <w:sz w:val="20"/>
              </w:rPr>
              <w:t>Role</w:t>
            </w:r>
          </w:p>
        </w:tc>
      </w:tr>
      <w:tr w:rsidR="00F87F8A" w14:paraId="26FD91E3" w14:textId="77777777">
        <w:trPr>
          <w:cantSplit/>
          <w:jc w:val="center"/>
        </w:trPr>
        <w:tc>
          <w:tcPr>
            <w:tcW w:w="1584" w:type="dxa"/>
          </w:tcPr>
          <w:p w14:paraId="79C01DBC" w14:textId="77777777" w:rsidR="00F87F8A" w:rsidRDefault="00A2750B">
            <w:pPr>
              <w:keepNext/>
              <w:spacing w:after="0" w:line="240" w:lineRule="auto"/>
            </w:pPr>
            <w:r>
              <w:rPr>
                <w:sz w:val="20"/>
              </w:rPr>
              <w:t>Database</w:t>
            </w:r>
          </w:p>
        </w:tc>
        <w:tc>
          <w:tcPr>
            <w:tcW w:w="3456" w:type="dxa"/>
          </w:tcPr>
          <w:p w14:paraId="5A41AEFB" w14:textId="77777777" w:rsidR="00F87F8A" w:rsidRDefault="00A2750B">
            <w:pPr>
              <w:keepNext/>
              <w:spacing w:after="0" w:line="240" w:lineRule="auto"/>
            </w:pPr>
            <w:r>
              <w:rPr>
                <w:sz w:val="20"/>
              </w:rPr>
              <w:t>ArangoDB 3.12.5 (port 8529)</w:t>
            </w:r>
          </w:p>
        </w:tc>
        <w:tc>
          <w:tcPr>
            <w:tcW w:w="3989" w:type="dxa"/>
          </w:tcPr>
          <w:p w14:paraId="24E2AC6D" w14:textId="77777777" w:rsidR="00F87F8A" w:rsidRDefault="00A2750B">
            <w:pPr>
              <w:keepNext/>
              <w:spacing w:after="0" w:line="240" w:lineRule="auto"/>
            </w:pPr>
            <w:r>
              <w:rPr>
                <w:sz w:val="20"/>
              </w:rPr>
              <w:t>Only stateful service: events, revisions, users, sessions, jobs, cache, metrics, audit</w:t>
            </w:r>
          </w:p>
        </w:tc>
      </w:tr>
      <w:tr w:rsidR="00F87F8A" w14:paraId="57287462" w14:textId="77777777">
        <w:trPr>
          <w:cantSplit/>
          <w:jc w:val="center"/>
        </w:trPr>
        <w:tc>
          <w:tcPr>
            <w:tcW w:w="1584" w:type="dxa"/>
          </w:tcPr>
          <w:p w14:paraId="68D28575" w14:textId="77777777" w:rsidR="00F87F8A" w:rsidRDefault="00A2750B">
            <w:pPr>
              <w:keepNext/>
              <w:spacing w:after="0" w:line="240" w:lineRule="auto"/>
            </w:pPr>
            <w:r>
              <w:rPr>
                <w:sz w:val="20"/>
              </w:rPr>
              <w:t>Web</w:t>
            </w:r>
          </w:p>
        </w:tc>
        <w:tc>
          <w:tcPr>
            <w:tcW w:w="3456" w:type="dxa"/>
          </w:tcPr>
          <w:p w14:paraId="6F56CB18" w14:textId="77777777" w:rsidR="00F87F8A" w:rsidRDefault="00A2750B">
            <w:pPr>
              <w:keepNext/>
              <w:spacing w:after="0" w:line="240" w:lineRule="auto"/>
            </w:pPr>
            <w:r>
              <w:rPr>
                <w:sz w:val="20"/>
              </w:rPr>
              <w:t>Django, Django REST Framework, gunicorn (port 8000)</w:t>
            </w:r>
          </w:p>
        </w:tc>
        <w:tc>
          <w:tcPr>
            <w:tcW w:w="3989" w:type="dxa"/>
          </w:tcPr>
          <w:p w14:paraId="6FBA3FA4" w14:textId="77777777" w:rsidR="00F87F8A" w:rsidRDefault="00A2750B">
            <w:pPr>
              <w:keepNext/>
              <w:spacing w:after="0" w:line="240" w:lineRule="auto"/>
            </w:pPr>
            <w:r>
              <w:rPr>
                <w:sz w:val="20"/>
              </w:rPr>
              <w:t>Pages and versioned JSON API under /api/v1/</w:t>
            </w:r>
          </w:p>
        </w:tc>
      </w:tr>
      <w:tr w:rsidR="00F87F8A" w14:paraId="3C592460" w14:textId="77777777">
        <w:trPr>
          <w:cantSplit/>
          <w:jc w:val="center"/>
        </w:trPr>
        <w:tc>
          <w:tcPr>
            <w:tcW w:w="1584" w:type="dxa"/>
          </w:tcPr>
          <w:p w14:paraId="4605AC8B" w14:textId="77777777" w:rsidR="00F87F8A" w:rsidRDefault="00A2750B">
            <w:pPr>
              <w:keepNext/>
              <w:spacing w:after="0" w:line="240" w:lineRule="auto"/>
            </w:pPr>
            <w:r>
              <w:rPr>
                <w:sz w:val="20"/>
              </w:rPr>
              <w:t>Worker</w:t>
            </w:r>
          </w:p>
        </w:tc>
        <w:tc>
          <w:tcPr>
            <w:tcW w:w="3456" w:type="dxa"/>
          </w:tcPr>
          <w:p w14:paraId="62B91B46" w14:textId="77777777" w:rsidR="00F87F8A" w:rsidRDefault="00A2750B">
            <w:pPr>
              <w:keepNext/>
              <w:spacing w:after="0" w:line="240" w:lineRule="auto"/>
            </w:pPr>
            <w:r>
              <w:rPr>
                <w:sz w:val="20"/>
              </w:rPr>
              <w:t>apps.jobs worker</w:t>
            </w:r>
          </w:p>
        </w:tc>
        <w:tc>
          <w:tcPr>
            <w:tcW w:w="3989" w:type="dxa"/>
          </w:tcPr>
          <w:p w14:paraId="725830E8" w14:textId="77777777" w:rsidR="00F87F8A" w:rsidRDefault="00A2750B">
            <w:pPr>
              <w:keepNext/>
              <w:spacing w:after="0" w:line="240" w:lineRule="auto"/>
            </w:pPr>
            <w:r>
              <w:rPr>
                <w:sz w:val="20"/>
              </w:rPr>
              <w:t>Executes queued ingestion, enrichment and alert-evaluation jobs</w:t>
            </w:r>
          </w:p>
        </w:tc>
      </w:tr>
      <w:tr w:rsidR="00F87F8A" w14:paraId="25B12B9A" w14:textId="77777777">
        <w:trPr>
          <w:cantSplit/>
          <w:jc w:val="center"/>
        </w:trPr>
        <w:tc>
          <w:tcPr>
            <w:tcW w:w="1584" w:type="dxa"/>
          </w:tcPr>
          <w:p w14:paraId="42D54686" w14:textId="77777777" w:rsidR="00F87F8A" w:rsidRDefault="00A2750B">
            <w:pPr>
              <w:keepNext/>
              <w:spacing w:after="0" w:line="240" w:lineRule="auto"/>
            </w:pPr>
            <w:r>
              <w:rPr>
                <w:sz w:val="20"/>
              </w:rPr>
              <w:t>Scheduler</w:t>
            </w:r>
          </w:p>
        </w:tc>
        <w:tc>
          <w:tcPr>
            <w:tcW w:w="3456" w:type="dxa"/>
          </w:tcPr>
          <w:p w14:paraId="0AFF5FBF" w14:textId="77777777" w:rsidR="00F87F8A" w:rsidRDefault="00A2750B">
            <w:pPr>
              <w:keepNext/>
              <w:spacing w:after="0" w:line="240" w:lineRule="auto"/>
            </w:pPr>
            <w:r>
              <w:rPr>
                <w:sz w:val="20"/>
              </w:rPr>
              <w:t>apps.jobs scheduler</w:t>
            </w:r>
          </w:p>
        </w:tc>
        <w:tc>
          <w:tcPr>
            <w:tcW w:w="3989" w:type="dxa"/>
          </w:tcPr>
          <w:p w14:paraId="0208C66E" w14:textId="77777777" w:rsidR="00F87F8A" w:rsidRDefault="00A2750B">
            <w:pPr>
              <w:keepNext/>
              <w:spacing w:after="0" w:line="240" w:lineRule="auto"/>
            </w:pPr>
            <w:r>
              <w:rPr>
                <w:sz w:val="20"/>
              </w:rPr>
              <w:t>Enqueues the USGS feed synchronisation every 300 seconds</w:t>
            </w:r>
          </w:p>
        </w:tc>
      </w:tr>
      <w:tr w:rsidR="00F87F8A" w14:paraId="31F5644F" w14:textId="77777777">
        <w:trPr>
          <w:cantSplit/>
          <w:jc w:val="center"/>
        </w:trPr>
        <w:tc>
          <w:tcPr>
            <w:tcW w:w="1584" w:type="dxa"/>
          </w:tcPr>
          <w:p w14:paraId="18E26AEC" w14:textId="77777777" w:rsidR="00F87F8A" w:rsidRDefault="00A2750B">
            <w:pPr>
              <w:spacing w:after="0" w:line="240" w:lineRule="auto"/>
            </w:pPr>
            <w:r>
              <w:rPr>
                <w:sz w:val="20"/>
              </w:rPr>
              <w:t>Driver</w:t>
            </w:r>
          </w:p>
        </w:tc>
        <w:tc>
          <w:tcPr>
            <w:tcW w:w="3456" w:type="dxa"/>
          </w:tcPr>
          <w:p w14:paraId="412C9E26" w14:textId="77777777" w:rsidR="00F87F8A" w:rsidRDefault="00A2750B">
            <w:pPr>
              <w:spacing w:after="0" w:line="240" w:lineRule="auto"/>
            </w:pPr>
            <w:r>
              <w:rPr>
                <w:sz w:val="20"/>
              </w:rPr>
              <w:t>python-arango</w:t>
            </w:r>
          </w:p>
        </w:tc>
        <w:tc>
          <w:tcPr>
            <w:tcW w:w="3989" w:type="dxa"/>
          </w:tcPr>
          <w:p w14:paraId="67BBFD68" w14:textId="77777777" w:rsidR="00F87F8A" w:rsidRDefault="00A2750B">
            <w:pPr>
              <w:spacing w:after="0" w:line="240" w:lineRule="auto"/>
            </w:pPr>
            <w:r>
              <w:rPr>
                <w:sz w:val="20"/>
              </w:rPr>
              <w:t>Used only inside repository modules (enforced by architecture tests)</w:t>
            </w:r>
          </w:p>
        </w:tc>
      </w:tr>
    </w:tbl>
    <w:p w14:paraId="2E160943" w14:textId="77777777" w:rsidR="00F87F8A" w:rsidRDefault="00F87F8A">
      <w:pPr>
        <w:spacing w:after="40"/>
      </w:pPr>
    </w:p>
    <w:p w14:paraId="1E6E0BA9" w14:textId="77777777" w:rsidR="00F87F8A" w:rsidRDefault="00A2750B">
      <w:pPr>
        <w:keepNext/>
        <w:spacing w:after="40"/>
        <w:jc w:val="center"/>
      </w:pPr>
      <w:r>
        <w:rPr>
          <w:noProof/>
        </w:rPr>
        <w:lastRenderedPageBreak/>
        <w:drawing>
          <wp:inline distT="0" distB="0" distL="0" distR="0" wp14:anchorId="3EE1B6AA" wp14:editId="74296109">
            <wp:extent cx="5385034"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jpg"/>
                    <pic:cNvPicPr/>
                  </pic:nvPicPr>
                  <pic:blipFill>
                    <a:blip r:embed="rId9"/>
                    <a:stretch>
                      <a:fillRect/>
                    </a:stretch>
                  </pic:blipFill>
                  <pic:spPr>
                    <a:xfrm>
                      <a:off x="0" y="0"/>
                      <a:ext cx="5385034" cy="2743200"/>
                    </a:xfrm>
                    <a:prstGeom prst="rect">
                      <a:avLst/>
                    </a:prstGeom>
                  </pic:spPr>
                </pic:pic>
              </a:graphicData>
            </a:graphic>
          </wp:inline>
        </w:drawing>
      </w:r>
    </w:p>
    <w:p w14:paraId="7EC20E55" w14:textId="77777777" w:rsidR="00F87F8A" w:rsidRDefault="00A2750B">
      <w:pPr>
        <w:spacing w:after="200"/>
        <w:jc w:val="center"/>
      </w:pPr>
      <w:r>
        <w:rPr>
          <w:i/>
          <w:sz w:val="22"/>
        </w:rPr>
        <w:t>Figure 1: ArangoDB web interface login on localhost:8529 (password masked by the browser).</w:t>
      </w:r>
    </w:p>
    <w:p w14:paraId="75ACDF11" w14:textId="77777777" w:rsidR="00F87F8A" w:rsidRDefault="00A2750B">
      <w:pPr>
        <w:keepNext/>
        <w:spacing w:after="40"/>
        <w:jc w:val="center"/>
      </w:pPr>
      <w:r>
        <w:rPr>
          <w:noProof/>
        </w:rPr>
        <w:drawing>
          <wp:inline distT="0" distB="0" distL="0" distR="0" wp14:anchorId="727C88D5" wp14:editId="2E9A493E">
            <wp:extent cx="5467104"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jpg"/>
                    <pic:cNvPicPr/>
                  </pic:nvPicPr>
                  <pic:blipFill>
                    <a:blip r:embed="rId10"/>
                    <a:stretch>
                      <a:fillRect/>
                    </a:stretch>
                  </pic:blipFill>
                  <pic:spPr>
                    <a:xfrm>
                      <a:off x="0" y="0"/>
                      <a:ext cx="5467104" cy="2743200"/>
                    </a:xfrm>
                    <a:prstGeom prst="rect">
                      <a:avLst/>
                    </a:prstGeom>
                  </pic:spPr>
                </pic:pic>
              </a:graphicData>
            </a:graphic>
          </wp:inline>
        </w:drawing>
      </w:r>
    </w:p>
    <w:p w14:paraId="03F689B0" w14:textId="77777777" w:rsidR="00F87F8A" w:rsidRDefault="00A2750B">
      <w:pPr>
        <w:spacing w:after="200"/>
        <w:jc w:val="center"/>
      </w:pPr>
      <w:r>
        <w:rPr>
          <w:i/>
          <w:sz w:val="22"/>
        </w:rPr>
        <w:t>Figure 2: Database selection: the application database quakewatch is chosen after authentication.</w:t>
      </w:r>
    </w:p>
    <w:p w14:paraId="240CD7D1" w14:textId="77777777" w:rsidR="00F87F8A" w:rsidRDefault="00A2750B">
      <w:pPr>
        <w:pStyle w:val="Heading1"/>
      </w:pPr>
      <w:bookmarkStart w:id="5" w:name="_Toc242655125"/>
      <w:r>
        <w:t>2. Database Implementation</w:t>
      </w:r>
      <w:bookmarkEnd w:id="5"/>
    </w:p>
    <w:p w14:paraId="1BC02D37" w14:textId="77777777" w:rsidR="00F87F8A" w:rsidRDefault="00A2750B">
      <w:pPr>
        <w:pStyle w:val="Heading2"/>
      </w:pPr>
      <w:bookmarkStart w:id="6" w:name="_Toc242655126"/>
      <w:r>
        <w:t>2.1 Database and collection creation</w:t>
      </w:r>
      <w:bookmarkEnd w:id="6"/>
    </w:p>
    <w:p w14:paraId="36936AFA" w14:textId="77777777" w:rsidR="00F87F8A" w:rsidRDefault="00A2750B">
      <w:pPr>
        <w:jc w:val="both"/>
      </w:pPr>
      <w:r>
        <w:t>The database quakewatch and its structure are created by the idempotent management command arango_migrate (schema version 6): collections with JSON-schema validators, persistent, geo and TTL indexes, the ArangoSearch view and the named graph. Re-running it changes nothing, so the structure is reproducible. Figure 3 lists the 31 collections (27 document and 4 edge collections); Table 3 gives the purpose and live document count of each.</w:t>
      </w:r>
    </w:p>
    <w:p w14:paraId="507BC40C" w14:textId="77777777" w:rsidR="00F87F8A" w:rsidRDefault="00A2750B">
      <w:pPr>
        <w:keepNext/>
        <w:spacing w:after="40"/>
        <w:jc w:val="center"/>
      </w:pPr>
      <w:r>
        <w:rPr>
          <w:noProof/>
        </w:rPr>
        <w:lastRenderedPageBreak/>
        <w:drawing>
          <wp:inline distT="0" distB="0" distL="0" distR="0" wp14:anchorId="6FF89EB8" wp14:editId="2FEDF8D3">
            <wp:extent cx="5733288" cy="32207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jpg"/>
                    <pic:cNvPicPr/>
                  </pic:nvPicPr>
                  <pic:blipFill>
                    <a:blip r:embed="rId11"/>
                    <a:stretch>
                      <a:fillRect/>
                    </a:stretch>
                  </pic:blipFill>
                  <pic:spPr>
                    <a:xfrm>
                      <a:off x="0" y="0"/>
                      <a:ext cx="5733288" cy="3220759"/>
                    </a:xfrm>
                    <a:prstGeom prst="rect">
                      <a:avLst/>
                    </a:prstGeom>
                  </pic:spPr>
                </pic:pic>
              </a:graphicData>
            </a:graphic>
          </wp:inline>
        </w:drawing>
      </w:r>
    </w:p>
    <w:p w14:paraId="371CE849" w14:textId="77777777" w:rsidR="00F87F8A" w:rsidRDefault="00A2750B">
      <w:pPr>
        <w:spacing w:after="200"/>
        <w:jc w:val="center"/>
      </w:pPr>
      <w:r>
        <w:rPr>
          <w:i/>
          <w:sz w:val="22"/>
        </w:rPr>
        <w:t>Figure 3: ArangoDB web interface listing the 31 QuakeWatch collections (document and edge types).</w:t>
      </w:r>
    </w:p>
    <w:p w14:paraId="6B080FE2" w14:textId="77777777" w:rsidR="00F87F8A" w:rsidRDefault="00A2750B">
      <w:pPr>
        <w:keepNext/>
        <w:spacing w:after="60"/>
      </w:pPr>
      <w:r>
        <w:rPr>
          <w:b/>
          <w:sz w:val="22"/>
        </w:rPr>
        <w:t>Table 3: Collections, live document counts and purpose (total 17,542 documents)</w:t>
      </w:r>
    </w:p>
    <w:tbl>
      <w:tblPr>
        <w:tblStyle w:val="TableGrid"/>
        <w:tblW w:w="0" w:type="auto"/>
        <w:jc w:val="center"/>
        <w:tblLayout w:type="fixed"/>
        <w:tblLook w:val="04A0" w:firstRow="1" w:lastRow="0" w:firstColumn="1" w:lastColumn="0" w:noHBand="0" w:noVBand="1"/>
      </w:tblPr>
      <w:tblGrid>
        <w:gridCol w:w="2304"/>
        <w:gridCol w:w="936"/>
        <w:gridCol w:w="1152"/>
        <w:gridCol w:w="4637"/>
      </w:tblGrid>
      <w:tr w:rsidR="00F87F8A" w14:paraId="65F63477" w14:textId="77777777">
        <w:trPr>
          <w:cantSplit/>
          <w:tblHeader/>
          <w:jc w:val="center"/>
        </w:trPr>
        <w:tc>
          <w:tcPr>
            <w:tcW w:w="2304" w:type="dxa"/>
          </w:tcPr>
          <w:p w14:paraId="2F56495D" w14:textId="77777777" w:rsidR="00F87F8A" w:rsidRDefault="00A2750B">
            <w:pPr>
              <w:keepNext/>
            </w:pPr>
            <w:r>
              <w:rPr>
                <w:b/>
                <w:sz w:val="18"/>
              </w:rPr>
              <w:t>Collection</w:t>
            </w:r>
          </w:p>
        </w:tc>
        <w:tc>
          <w:tcPr>
            <w:tcW w:w="936" w:type="dxa"/>
          </w:tcPr>
          <w:p w14:paraId="1C493CCB" w14:textId="77777777" w:rsidR="00F87F8A" w:rsidRDefault="00A2750B">
            <w:pPr>
              <w:keepNext/>
            </w:pPr>
            <w:r>
              <w:rPr>
                <w:b/>
                <w:sz w:val="18"/>
              </w:rPr>
              <w:t>Type</w:t>
            </w:r>
          </w:p>
        </w:tc>
        <w:tc>
          <w:tcPr>
            <w:tcW w:w="1152" w:type="dxa"/>
          </w:tcPr>
          <w:p w14:paraId="40AE0094" w14:textId="77777777" w:rsidR="00F87F8A" w:rsidRDefault="00A2750B">
            <w:pPr>
              <w:keepNext/>
            </w:pPr>
            <w:r>
              <w:rPr>
                <w:b/>
                <w:sz w:val="18"/>
              </w:rPr>
              <w:t>Documents</w:t>
            </w:r>
          </w:p>
        </w:tc>
        <w:tc>
          <w:tcPr>
            <w:tcW w:w="4637" w:type="dxa"/>
          </w:tcPr>
          <w:p w14:paraId="6E58F685" w14:textId="77777777" w:rsidR="00F87F8A" w:rsidRDefault="00A2750B">
            <w:pPr>
              <w:keepNext/>
            </w:pPr>
            <w:r>
              <w:rPr>
                <w:b/>
                <w:sz w:val="18"/>
              </w:rPr>
              <w:t>Purpose</w:t>
            </w:r>
          </w:p>
        </w:tc>
      </w:tr>
      <w:tr w:rsidR="00F87F8A" w14:paraId="2F0041E8" w14:textId="77777777">
        <w:trPr>
          <w:cantSplit/>
          <w:jc w:val="center"/>
        </w:trPr>
        <w:tc>
          <w:tcPr>
            <w:tcW w:w="2304" w:type="dxa"/>
          </w:tcPr>
          <w:p w14:paraId="3147A5A7" w14:textId="77777777" w:rsidR="00F87F8A" w:rsidRDefault="00A2750B">
            <w:pPr>
              <w:keepNext/>
              <w:spacing w:after="0" w:line="240" w:lineRule="auto"/>
            </w:pPr>
            <w:r>
              <w:rPr>
                <w:sz w:val="18"/>
              </w:rPr>
              <w:t>alert_matches</w:t>
            </w:r>
          </w:p>
        </w:tc>
        <w:tc>
          <w:tcPr>
            <w:tcW w:w="936" w:type="dxa"/>
          </w:tcPr>
          <w:p w14:paraId="24AACB24" w14:textId="77777777" w:rsidR="00F87F8A" w:rsidRDefault="00A2750B">
            <w:pPr>
              <w:keepNext/>
              <w:spacing w:after="0" w:line="240" w:lineRule="auto"/>
            </w:pPr>
            <w:r>
              <w:rPr>
                <w:sz w:val="18"/>
              </w:rPr>
              <w:t>document</w:t>
            </w:r>
          </w:p>
        </w:tc>
        <w:tc>
          <w:tcPr>
            <w:tcW w:w="1152" w:type="dxa"/>
          </w:tcPr>
          <w:p w14:paraId="473FE4E4" w14:textId="77777777" w:rsidR="00F87F8A" w:rsidRDefault="00A2750B">
            <w:pPr>
              <w:keepNext/>
              <w:spacing w:after="0" w:line="240" w:lineRule="auto"/>
            </w:pPr>
            <w:r>
              <w:rPr>
                <w:sz w:val="18"/>
              </w:rPr>
              <w:t>0</w:t>
            </w:r>
          </w:p>
        </w:tc>
        <w:tc>
          <w:tcPr>
            <w:tcW w:w="4637" w:type="dxa"/>
          </w:tcPr>
          <w:p w14:paraId="793CDD3C" w14:textId="77777777" w:rsidR="00F87F8A" w:rsidRDefault="00A2750B">
            <w:pPr>
              <w:keepNext/>
              <w:spacing w:after="0" w:line="240" w:lineRule="auto"/>
            </w:pPr>
            <w:r>
              <w:rPr>
                <w:sz w:val="18"/>
              </w:rPr>
              <w:t>Notification records produced when a rule matches an event</w:t>
            </w:r>
          </w:p>
        </w:tc>
      </w:tr>
      <w:tr w:rsidR="00F87F8A" w14:paraId="2238C1BD" w14:textId="77777777">
        <w:trPr>
          <w:cantSplit/>
          <w:jc w:val="center"/>
        </w:trPr>
        <w:tc>
          <w:tcPr>
            <w:tcW w:w="2304" w:type="dxa"/>
          </w:tcPr>
          <w:p w14:paraId="37ED258B" w14:textId="77777777" w:rsidR="00F87F8A" w:rsidRDefault="00A2750B">
            <w:pPr>
              <w:spacing w:after="0" w:line="240" w:lineRule="auto"/>
            </w:pPr>
            <w:r>
              <w:rPr>
                <w:sz w:val="18"/>
              </w:rPr>
              <w:t>alert_rules</w:t>
            </w:r>
          </w:p>
        </w:tc>
        <w:tc>
          <w:tcPr>
            <w:tcW w:w="936" w:type="dxa"/>
          </w:tcPr>
          <w:p w14:paraId="1FC60B2F" w14:textId="77777777" w:rsidR="00F87F8A" w:rsidRDefault="00A2750B">
            <w:pPr>
              <w:spacing w:after="0" w:line="240" w:lineRule="auto"/>
            </w:pPr>
            <w:r>
              <w:rPr>
                <w:sz w:val="18"/>
              </w:rPr>
              <w:t>document</w:t>
            </w:r>
          </w:p>
        </w:tc>
        <w:tc>
          <w:tcPr>
            <w:tcW w:w="1152" w:type="dxa"/>
          </w:tcPr>
          <w:p w14:paraId="0BA7BAB5" w14:textId="77777777" w:rsidR="00F87F8A" w:rsidRDefault="00A2750B">
            <w:pPr>
              <w:spacing w:after="0" w:line="240" w:lineRule="auto"/>
            </w:pPr>
            <w:r>
              <w:rPr>
                <w:sz w:val="18"/>
              </w:rPr>
              <w:t>1</w:t>
            </w:r>
          </w:p>
        </w:tc>
        <w:tc>
          <w:tcPr>
            <w:tcW w:w="4637" w:type="dxa"/>
          </w:tcPr>
          <w:p w14:paraId="3CB260CF" w14:textId="77777777" w:rsidR="00F87F8A" w:rsidRDefault="00A2750B">
            <w:pPr>
              <w:spacing w:after="0" w:line="240" w:lineRule="auto"/>
            </w:pPr>
            <w:r>
              <w:rPr>
                <w:sz w:val="18"/>
              </w:rPr>
              <w:t>User-defined alert rules (owner-scoped)</w:t>
            </w:r>
          </w:p>
        </w:tc>
      </w:tr>
      <w:tr w:rsidR="00F87F8A" w14:paraId="37A3FBC9" w14:textId="77777777">
        <w:trPr>
          <w:cantSplit/>
          <w:jc w:val="center"/>
        </w:trPr>
        <w:tc>
          <w:tcPr>
            <w:tcW w:w="2304" w:type="dxa"/>
          </w:tcPr>
          <w:p w14:paraId="766D2FA5" w14:textId="77777777" w:rsidR="00F87F8A" w:rsidRDefault="00A2750B">
            <w:pPr>
              <w:spacing w:after="0" w:line="240" w:lineRule="auto"/>
            </w:pPr>
            <w:r>
              <w:rPr>
                <w:sz w:val="18"/>
              </w:rPr>
              <w:t>audit_log</w:t>
            </w:r>
          </w:p>
        </w:tc>
        <w:tc>
          <w:tcPr>
            <w:tcW w:w="936" w:type="dxa"/>
          </w:tcPr>
          <w:p w14:paraId="55C9D1CA" w14:textId="77777777" w:rsidR="00F87F8A" w:rsidRDefault="00A2750B">
            <w:pPr>
              <w:spacing w:after="0" w:line="240" w:lineRule="auto"/>
            </w:pPr>
            <w:r>
              <w:rPr>
                <w:sz w:val="18"/>
              </w:rPr>
              <w:t>document</w:t>
            </w:r>
          </w:p>
        </w:tc>
        <w:tc>
          <w:tcPr>
            <w:tcW w:w="1152" w:type="dxa"/>
          </w:tcPr>
          <w:p w14:paraId="3A820E2C" w14:textId="77777777" w:rsidR="00F87F8A" w:rsidRDefault="00A2750B">
            <w:pPr>
              <w:spacing w:after="0" w:line="240" w:lineRule="auto"/>
            </w:pPr>
            <w:r>
              <w:rPr>
                <w:sz w:val="18"/>
              </w:rPr>
              <w:t>22</w:t>
            </w:r>
          </w:p>
        </w:tc>
        <w:tc>
          <w:tcPr>
            <w:tcW w:w="4637" w:type="dxa"/>
          </w:tcPr>
          <w:p w14:paraId="2A667505" w14:textId="77777777" w:rsidR="00F87F8A" w:rsidRDefault="00A2750B">
            <w:pPr>
              <w:spacing w:after="0" w:line="240" w:lineRule="auto"/>
            </w:pPr>
            <w:r>
              <w:rPr>
                <w:sz w:val="18"/>
              </w:rPr>
              <w:t>Security and administrative audit trail</w:t>
            </w:r>
          </w:p>
        </w:tc>
      </w:tr>
      <w:tr w:rsidR="00F87F8A" w14:paraId="25785516" w14:textId="77777777">
        <w:trPr>
          <w:cantSplit/>
          <w:jc w:val="center"/>
        </w:trPr>
        <w:tc>
          <w:tcPr>
            <w:tcW w:w="2304" w:type="dxa"/>
          </w:tcPr>
          <w:p w14:paraId="28FF25FD" w14:textId="77777777" w:rsidR="00F87F8A" w:rsidRDefault="00A2750B">
            <w:pPr>
              <w:spacing w:after="0" w:line="240" w:lineRule="auto"/>
            </w:pPr>
            <w:r>
              <w:rPr>
                <w:sz w:val="18"/>
              </w:rPr>
              <w:t>auth_users</w:t>
            </w:r>
          </w:p>
        </w:tc>
        <w:tc>
          <w:tcPr>
            <w:tcW w:w="936" w:type="dxa"/>
          </w:tcPr>
          <w:p w14:paraId="5F6117D3" w14:textId="77777777" w:rsidR="00F87F8A" w:rsidRDefault="00A2750B">
            <w:pPr>
              <w:spacing w:after="0" w:line="240" w:lineRule="auto"/>
            </w:pPr>
            <w:r>
              <w:rPr>
                <w:sz w:val="18"/>
              </w:rPr>
              <w:t>document</w:t>
            </w:r>
          </w:p>
        </w:tc>
        <w:tc>
          <w:tcPr>
            <w:tcW w:w="1152" w:type="dxa"/>
          </w:tcPr>
          <w:p w14:paraId="2ADBED58" w14:textId="77777777" w:rsidR="00F87F8A" w:rsidRDefault="00A2750B">
            <w:pPr>
              <w:spacing w:after="0" w:line="240" w:lineRule="auto"/>
            </w:pPr>
            <w:r>
              <w:rPr>
                <w:sz w:val="18"/>
              </w:rPr>
              <w:t>2</w:t>
            </w:r>
          </w:p>
        </w:tc>
        <w:tc>
          <w:tcPr>
            <w:tcW w:w="4637" w:type="dxa"/>
          </w:tcPr>
          <w:p w14:paraId="522D0DD4" w14:textId="77777777" w:rsidR="00F87F8A" w:rsidRDefault="00A2750B">
            <w:pPr>
              <w:spacing w:after="0" w:line="240" w:lineRule="auto"/>
            </w:pPr>
            <w:r>
              <w:rPr>
                <w:sz w:val="18"/>
              </w:rPr>
              <w:t>Account records (password hashes, staff flags)</w:t>
            </w:r>
          </w:p>
        </w:tc>
      </w:tr>
      <w:tr w:rsidR="00F87F8A" w14:paraId="495F5315" w14:textId="77777777">
        <w:trPr>
          <w:cantSplit/>
          <w:jc w:val="center"/>
        </w:trPr>
        <w:tc>
          <w:tcPr>
            <w:tcW w:w="2304" w:type="dxa"/>
          </w:tcPr>
          <w:p w14:paraId="1464E305" w14:textId="77777777" w:rsidR="00F87F8A" w:rsidRDefault="00A2750B">
            <w:pPr>
              <w:spacing w:after="0" w:line="240" w:lineRule="auto"/>
            </w:pPr>
            <w:r>
              <w:rPr>
                <w:sz w:val="18"/>
              </w:rPr>
              <w:t>backfill_jobs</w:t>
            </w:r>
          </w:p>
        </w:tc>
        <w:tc>
          <w:tcPr>
            <w:tcW w:w="936" w:type="dxa"/>
          </w:tcPr>
          <w:p w14:paraId="7D65E8DD" w14:textId="77777777" w:rsidR="00F87F8A" w:rsidRDefault="00A2750B">
            <w:pPr>
              <w:spacing w:after="0" w:line="240" w:lineRule="auto"/>
            </w:pPr>
            <w:r>
              <w:rPr>
                <w:sz w:val="18"/>
              </w:rPr>
              <w:t>document</w:t>
            </w:r>
          </w:p>
        </w:tc>
        <w:tc>
          <w:tcPr>
            <w:tcW w:w="1152" w:type="dxa"/>
          </w:tcPr>
          <w:p w14:paraId="49A37360" w14:textId="77777777" w:rsidR="00F87F8A" w:rsidRDefault="00A2750B">
            <w:pPr>
              <w:spacing w:after="0" w:line="240" w:lineRule="auto"/>
            </w:pPr>
            <w:r>
              <w:rPr>
                <w:sz w:val="18"/>
              </w:rPr>
              <w:t>2</w:t>
            </w:r>
          </w:p>
        </w:tc>
        <w:tc>
          <w:tcPr>
            <w:tcW w:w="4637" w:type="dxa"/>
          </w:tcPr>
          <w:p w14:paraId="1E8E04EA" w14:textId="77777777" w:rsidR="00F87F8A" w:rsidRDefault="00A2750B">
            <w:pPr>
              <w:spacing w:after="0" w:line="240" w:lineRule="auto"/>
            </w:pPr>
            <w:r>
              <w:rPr>
                <w:sz w:val="18"/>
              </w:rPr>
              <w:t>Historical backfill requests and progress</w:t>
            </w:r>
          </w:p>
        </w:tc>
      </w:tr>
      <w:tr w:rsidR="00F87F8A" w14:paraId="7E151796" w14:textId="77777777">
        <w:trPr>
          <w:cantSplit/>
          <w:jc w:val="center"/>
        </w:trPr>
        <w:tc>
          <w:tcPr>
            <w:tcW w:w="2304" w:type="dxa"/>
          </w:tcPr>
          <w:p w14:paraId="690330CE" w14:textId="77777777" w:rsidR="00F87F8A" w:rsidRDefault="00A2750B">
            <w:pPr>
              <w:spacing w:after="0" w:line="240" w:lineRule="auto"/>
            </w:pPr>
            <w:r>
              <w:rPr>
                <w:sz w:val="18"/>
              </w:rPr>
              <w:t>cache_entries</w:t>
            </w:r>
          </w:p>
        </w:tc>
        <w:tc>
          <w:tcPr>
            <w:tcW w:w="936" w:type="dxa"/>
          </w:tcPr>
          <w:p w14:paraId="3A74496B" w14:textId="77777777" w:rsidR="00F87F8A" w:rsidRDefault="00A2750B">
            <w:pPr>
              <w:spacing w:after="0" w:line="240" w:lineRule="auto"/>
            </w:pPr>
            <w:r>
              <w:rPr>
                <w:sz w:val="18"/>
              </w:rPr>
              <w:t>document</w:t>
            </w:r>
          </w:p>
        </w:tc>
        <w:tc>
          <w:tcPr>
            <w:tcW w:w="1152" w:type="dxa"/>
          </w:tcPr>
          <w:p w14:paraId="1A316E02" w14:textId="77777777" w:rsidR="00F87F8A" w:rsidRDefault="00A2750B">
            <w:pPr>
              <w:spacing w:after="0" w:line="240" w:lineRule="auto"/>
            </w:pPr>
            <w:r>
              <w:rPr>
                <w:sz w:val="18"/>
              </w:rPr>
              <w:t>3</w:t>
            </w:r>
          </w:p>
        </w:tc>
        <w:tc>
          <w:tcPr>
            <w:tcW w:w="4637" w:type="dxa"/>
          </w:tcPr>
          <w:p w14:paraId="7555F7EC" w14:textId="77777777" w:rsidR="00F87F8A" w:rsidRDefault="00A2750B">
            <w:pPr>
              <w:spacing w:after="0" w:line="240" w:lineRule="auto"/>
            </w:pPr>
            <w:r>
              <w:rPr>
                <w:sz w:val="18"/>
              </w:rPr>
              <w:t>Query cache with TTL</w:t>
            </w:r>
          </w:p>
        </w:tc>
      </w:tr>
      <w:tr w:rsidR="00F87F8A" w14:paraId="6B10BE72" w14:textId="77777777">
        <w:trPr>
          <w:cantSplit/>
          <w:jc w:val="center"/>
        </w:trPr>
        <w:tc>
          <w:tcPr>
            <w:tcW w:w="2304" w:type="dxa"/>
          </w:tcPr>
          <w:p w14:paraId="0A36C344" w14:textId="77777777" w:rsidR="00F87F8A" w:rsidRDefault="00A2750B">
            <w:pPr>
              <w:spacing w:after="0" w:line="240" w:lineRule="auto"/>
            </w:pPr>
            <w:r>
              <w:rPr>
                <w:sz w:val="18"/>
              </w:rPr>
              <w:t>circuit_breakers</w:t>
            </w:r>
          </w:p>
        </w:tc>
        <w:tc>
          <w:tcPr>
            <w:tcW w:w="936" w:type="dxa"/>
          </w:tcPr>
          <w:p w14:paraId="71EDBF39" w14:textId="77777777" w:rsidR="00F87F8A" w:rsidRDefault="00A2750B">
            <w:pPr>
              <w:spacing w:after="0" w:line="240" w:lineRule="auto"/>
            </w:pPr>
            <w:r>
              <w:rPr>
                <w:sz w:val="18"/>
              </w:rPr>
              <w:t>document</w:t>
            </w:r>
          </w:p>
        </w:tc>
        <w:tc>
          <w:tcPr>
            <w:tcW w:w="1152" w:type="dxa"/>
          </w:tcPr>
          <w:p w14:paraId="48CDDE66" w14:textId="77777777" w:rsidR="00F87F8A" w:rsidRDefault="00A2750B">
            <w:pPr>
              <w:spacing w:after="0" w:line="240" w:lineRule="auto"/>
            </w:pPr>
            <w:r>
              <w:rPr>
                <w:sz w:val="18"/>
              </w:rPr>
              <w:t>0</w:t>
            </w:r>
          </w:p>
        </w:tc>
        <w:tc>
          <w:tcPr>
            <w:tcW w:w="4637" w:type="dxa"/>
          </w:tcPr>
          <w:p w14:paraId="1CD9D017" w14:textId="77777777" w:rsidR="00F87F8A" w:rsidRDefault="00A2750B">
            <w:pPr>
              <w:spacing w:after="0" w:line="240" w:lineRule="auto"/>
            </w:pPr>
            <w:r>
              <w:rPr>
                <w:sz w:val="18"/>
              </w:rPr>
              <w:t>Upstream circuit-breaker state</w:t>
            </w:r>
          </w:p>
        </w:tc>
      </w:tr>
      <w:tr w:rsidR="00F87F8A" w14:paraId="64A57F87" w14:textId="77777777">
        <w:trPr>
          <w:cantSplit/>
          <w:jc w:val="center"/>
        </w:trPr>
        <w:tc>
          <w:tcPr>
            <w:tcW w:w="2304" w:type="dxa"/>
          </w:tcPr>
          <w:p w14:paraId="7C670F2D" w14:textId="77777777" w:rsidR="00F87F8A" w:rsidRDefault="00A2750B">
            <w:pPr>
              <w:spacing w:after="0" w:line="240" w:lineRule="auto"/>
            </w:pPr>
            <w:r>
              <w:rPr>
                <w:sz w:val="18"/>
              </w:rPr>
              <w:t>dead_letters</w:t>
            </w:r>
          </w:p>
        </w:tc>
        <w:tc>
          <w:tcPr>
            <w:tcW w:w="936" w:type="dxa"/>
          </w:tcPr>
          <w:p w14:paraId="18BE239E" w14:textId="77777777" w:rsidR="00F87F8A" w:rsidRDefault="00A2750B">
            <w:pPr>
              <w:spacing w:after="0" w:line="240" w:lineRule="auto"/>
            </w:pPr>
            <w:r>
              <w:rPr>
                <w:sz w:val="18"/>
              </w:rPr>
              <w:t>document</w:t>
            </w:r>
          </w:p>
        </w:tc>
        <w:tc>
          <w:tcPr>
            <w:tcW w:w="1152" w:type="dxa"/>
          </w:tcPr>
          <w:p w14:paraId="51691806" w14:textId="77777777" w:rsidR="00F87F8A" w:rsidRDefault="00A2750B">
            <w:pPr>
              <w:spacing w:after="0" w:line="240" w:lineRule="auto"/>
            </w:pPr>
            <w:r>
              <w:rPr>
                <w:sz w:val="18"/>
              </w:rPr>
              <w:t>0</w:t>
            </w:r>
          </w:p>
        </w:tc>
        <w:tc>
          <w:tcPr>
            <w:tcW w:w="4637" w:type="dxa"/>
          </w:tcPr>
          <w:p w14:paraId="47CB7DCA" w14:textId="77777777" w:rsidR="00F87F8A" w:rsidRDefault="00A2750B">
            <w:pPr>
              <w:spacing w:after="0" w:line="240" w:lineRule="auto"/>
            </w:pPr>
            <w:r>
              <w:rPr>
                <w:sz w:val="18"/>
              </w:rPr>
              <w:t>Records that failed validation, kept for retry</w:t>
            </w:r>
          </w:p>
        </w:tc>
      </w:tr>
      <w:tr w:rsidR="00F87F8A" w14:paraId="5C0C9CA0" w14:textId="77777777">
        <w:trPr>
          <w:cantSplit/>
          <w:jc w:val="center"/>
        </w:trPr>
        <w:tc>
          <w:tcPr>
            <w:tcW w:w="2304" w:type="dxa"/>
          </w:tcPr>
          <w:p w14:paraId="3C1A5362" w14:textId="77777777" w:rsidR="00F87F8A" w:rsidRDefault="00A2750B">
            <w:pPr>
              <w:spacing w:after="0" w:line="240" w:lineRule="auto"/>
            </w:pPr>
            <w:r>
              <w:rPr>
                <w:sz w:val="18"/>
              </w:rPr>
              <w:t>event_identities</w:t>
            </w:r>
          </w:p>
        </w:tc>
        <w:tc>
          <w:tcPr>
            <w:tcW w:w="936" w:type="dxa"/>
          </w:tcPr>
          <w:p w14:paraId="58FD9B4F" w14:textId="77777777" w:rsidR="00F87F8A" w:rsidRDefault="00A2750B">
            <w:pPr>
              <w:spacing w:after="0" w:line="240" w:lineRule="auto"/>
            </w:pPr>
            <w:r>
              <w:rPr>
                <w:sz w:val="18"/>
              </w:rPr>
              <w:t>document</w:t>
            </w:r>
          </w:p>
        </w:tc>
        <w:tc>
          <w:tcPr>
            <w:tcW w:w="1152" w:type="dxa"/>
          </w:tcPr>
          <w:p w14:paraId="143C1532" w14:textId="77777777" w:rsidR="00F87F8A" w:rsidRDefault="00A2750B">
            <w:pPr>
              <w:spacing w:after="0" w:line="240" w:lineRule="auto"/>
            </w:pPr>
            <w:r>
              <w:rPr>
                <w:sz w:val="18"/>
              </w:rPr>
              <w:t>3,402</w:t>
            </w:r>
          </w:p>
        </w:tc>
        <w:tc>
          <w:tcPr>
            <w:tcW w:w="4637" w:type="dxa"/>
          </w:tcPr>
          <w:p w14:paraId="6005DD6E" w14:textId="77777777" w:rsidR="00F87F8A" w:rsidRDefault="00A2750B">
            <w:pPr>
              <w:spacing w:after="0" w:line="240" w:lineRule="auto"/>
            </w:pPr>
            <w:r>
              <w:rPr>
                <w:sz w:val="18"/>
              </w:rPr>
              <w:t>Maps every USGS associated id to its canonical event (merge support)</w:t>
            </w:r>
          </w:p>
        </w:tc>
      </w:tr>
      <w:tr w:rsidR="00F87F8A" w14:paraId="226CD060" w14:textId="77777777">
        <w:trPr>
          <w:cantSplit/>
          <w:jc w:val="center"/>
        </w:trPr>
        <w:tc>
          <w:tcPr>
            <w:tcW w:w="2304" w:type="dxa"/>
          </w:tcPr>
          <w:p w14:paraId="6AE193E5" w14:textId="77777777" w:rsidR="00F87F8A" w:rsidRDefault="00A2750B">
            <w:pPr>
              <w:spacing w:after="0" w:line="240" w:lineRule="auto"/>
            </w:pPr>
            <w:r>
              <w:rPr>
                <w:sz w:val="18"/>
              </w:rPr>
              <w:t>event_in_region</w:t>
            </w:r>
          </w:p>
        </w:tc>
        <w:tc>
          <w:tcPr>
            <w:tcW w:w="936" w:type="dxa"/>
          </w:tcPr>
          <w:p w14:paraId="6AF39600" w14:textId="77777777" w:rsidR="00F87F8A" w:rsidRDefault="00A2750B">
            <w:pPr>
              <w:spacing w:after="0" w:line="240" w:lineRule="auto"/>
            </w:pPr>
            <w:r>
              <w:rPr>
                <w:sz w:val="18"/>
              </w:rPr>
              <w:t>edge</w:t>
            </w:r>
          </w:p>
        </w:tc>
        <w:tc>
          <w:tcPr>
            <w:tcW w:w="1152" w:type="dxa"/>
          </w:tcPr>
          <w:p w14:paraId="1DCE67BA" w14:textId="77777777" w:rsidR="00F87F8A" w:rsidRDefault="00A2750B">
            <w:pPr>
              <w:spacing w:after="0" w:line="240" w:lineRule="auto"/>
            </w:pPr>
            <w:r>
              <w:rPr>
                <w:sz w:val="18"/>
              </w:rPr>
              <w:t>2,670</w:t>
            </w:r>
          </w:p>
        </w:tc>
        <w:tc>
          <w:tcPr>
            <w:tcW w:w="4637" w:type="dxa"/>
          </w:tcPr>
          <w:p w14:paraId="126E0970" w14:textId="77777777" w:rsidR="00F87F8A" w:rsidRDefault="00A2750B">
            <w:pPr>
              <w:spacing w:after="0" w:line="240" w:lineRule="auto"/>
            </w:pPr>
            <w:r>
              <w:rPr>
                <w:sz w:val="18"/>
              </w:rPr>
              <w:t>Edge: event to region</w:t>
            </w:r>
          </w:p>
        </w:tc>
      </w:tr>
      <w:tr w:rsidR="00F87F8A" w14:paraId="7788AEE4" w14:textId="77777777">
        <w:trPr>
          <w:cantSplit/>
          <w:jc w:val="center"/>
        </w:trPr>
        <w:tc>
          <w:tcPr>
            <w:tcW w:w="2304" w:type="dxa"/>
          </w:tcPr>
          <w:p w14:paraId="4382BFAD" w14:textId="77777777" w:rsidR="00F87F8A" w:rsidRDefault="00A2750B">
            <w:pPr>
              <w:spacing w:after="0" w:line="240" w:lineRule="auto"/>
            </w:pPr>
            <w:r>
              <w:rPr>
                <w:sz w:val="18"/>
              </w:rPr>
              <w:t>event_reported_by_network</w:t>
            </w:r>
          </w:p>
        </w:tc>
        <w:tc>
          <w:tcPr>
            <w:tcW w:w="936" w:type="dxa"/>
          </w:tcPr>
          <w:p w14:paraId="0A0030A9" w14:textId="77777777" w:rsidR="00F87F8A" w:rsidRDefault="00A2750B">
            <w:pPr>
              <w:spacing w:after="0" w:line="240" w:lineRule="auto"/>
            </w:pPr>
            <w:r>
              <w:rPr>
                <w:sz w:val="18"/>
              </w:rPr>
              <w:t>edge</w:t>
            </w:r>
          </w:p>
        </w:tc>
        <w:tc>
          <w:tcPr>
            <w:tcW w:w="1152" w:type="dxa"/>
          </w:tcPr>
          <w:p w14:paraId="44576A95" w14:textId="77777777" w:rsidR="00F87F8A" w:rsidRDefault="00A2750B">
            <w:pPr>
              <w:spacing w:after="0" w:line="240" w:lineRule="auto"/>
            </w:pPr>
            <w:r>
              <w:rPr>
                <w:sz w:val="18"/>
              </w:rPr>
              <w:t>2,670</w:t>
            </w:r>
          </w:p>
        </w:tc>
        <w:tc>
          <w:tcPr>
            <w:tcW w:w="4637" w:type="dxa"/>
          </w:tcPr>
          <w:p w14:paraId="68A0AFE4" w14:textId="77777777" w:rsidR="00F87F8A" w:rsidRDefault="00A2750B">
            <w:pPr>
              <w:spacing w:after="0" w:line="240" w:lineRule="auto"/>
            </w:pPr>
            <w:r>
              <w:rPr>
                <w:sz w:val="18"/>
              </w:rPr>
              <w:t>Edge: event to reporting network</w:t>
            </w:r>
          </w:p>
        </w:tc>
      </w:tr>
      <w:tr w:rsidR="00F87F8A" w14:paraId="0340F750" w14:textId="77777777">
        <w:trPr>
          <w:cantSplit/>
          <w:jc w:val="center"/>
        </w:trPr>
        <w:tc>
          <w:tcPr>
            <w:tcW w:w="2304" w:type="dxa"/>
          </w:tcPr>
          <w:p w14:paraId="51AA64B3" w14:textId="77777777" w:rsidR="00F87F8A" w:rsidRDefault="00A2750B">
            <w:pPr>
              <w:spacing w:after="0" w:line="240" w:lineRule="auto"/>
            </w:pPr>
            <w:r>
              <w:rPr>
                <w:sz w:val="18"/>
              </w:rPr>
              <w:t>event_revisions</w:t>
            </w:r>
          </w:p>
        </w:tc>
        <w:tc>
          <w:tcPr>
            <w:tcW w:w="936" w:type="dxa"/>
          </w:tcPr>
          <w:p w14:paraId="10E61B3F" w14:textId="77777777" w:rsidR="00F87F8A" w:rsidRDefault="00A2750B">
            <w:pPr>
              <w:spacing w:after="0" w:line="240" w:lineRule="auto"/>
            </w:pPr>
            <w:r>
              <w:rPr>
                <w:sz w:val="18"/>
              </w:rPr>
              <w:t>document</w:t>
            </w:r>
          </w:p>
        </w:tc>
        <w:tc>
          <w:tcPr>
            <w:tcW w:w="1152" w:type="dxa"/>
          </w:tcPr>
          <w:p w14:paraId="66AFE8CC" w14:textId="77777777" w:rsidR="00F87F8A" w:rsidRDefault="00A2750B">
            <w:pPr>
              <w:spacing w:after="0" w:line="240" w:lineRule="auto"/>
            </w:pPr>
            <w:r>
              <w:rPr>
                <w:sz w:val="18"/>
              </w:rPr>
              <w:t>2,767</w:t>
            </w:r>
          </w:p>
        </w:tc>
        <w:tc>
          <w:tcPr>
            <w:tcW w:w="4637" w:type="dxa"/>
          </w:tcPr>
          <w:p w14:paraId="0582BAB2" w14:textId="77777777" w:rsidR="00F87F8A" w:rsidRDefault="00A2750B">
            <w:pPr>
              <w:spacing w:after="0" w:line="240" w:lineRule="auto"/>
            </w:pPr>
            <w:r>
              <w:rPr>
                <w:sz w:val="18"/>
              </w:rPr>
              <w:t>Immutable per-change history of each event (before/after, changed fields)</w:t>
            </w:r>
          </w:p>
        </w:tc>
      </w:tr>
      <w:tr w:rsidR="00F87F8A" w14:paraId="7B10DF12" w14:textId="77777777">
        <w:trPr>
          <w:cantSplit/>
          <w:jc w:val="center"/>
        </w:trPr>
        <w:tc>
          <w:tcPr>
            <w:tcW w:w="2304" w:type="dxa"/>
          </w:tcPr>
          <w:p w14:paraId="6E5C77D3" w14:textId="77777777" w:rsidR="00F87F8A" w:rsidRDefault="00A2750B">
            <w:pPr>
              <w:spacing w:after="0" w:line="240" w:lineRule="auto"/>
            </w:pPr>
            <w:r>
              <w:rPr>
                <w:sz w:val="18"/>
              </w:rPr>
              <w:t>events</w:t>
            </w:r>
          </w:p>
        </w:tc>
        <w:tc>
          <w:tcPr>
            <w:tcW w:w="936" w:type="dxa"/>
          </w:tcPr>
          <w:p w14:paraId="6C6DC998" w14:textId="77777777" w:rsidR="00F87F8A" w:rsidRDefault="00A2750B">
            <w:pPr>
              <w:spacing w:after="0" w:line="240" w:lineRule="auto"/>
            </w:pPr>
            <w:r>
              <w:rPr>
                <w:sz w:val="18"/>
              </w:rPr>
              <w:t>document</w:t>
            </w:r>
          </w:p>
        </w:tc>
        <w:tc>
          <w:tcPr>
            <w:tcW w:w="1152" w:type="dxa"/>
          </w:tcPr>
          <w:p w14:paraId="4ADBCB5F" w14:textId="77777777" w:rsidR="00F87F8A" w:rsidRDefault="00A2750B">
            <w:pPr>
              <w:spacing w:after="0" w:line="240" w:lineRule="auto"/>
            </w:pPr>
            <w:r>
              <w:rPr>
                <w:sz w:val="18"/>
              </w:rPr>
              <w:t>2,670</w:t>
            </w:r>
          </w:p>
        </w:tc>
        <w:tc>
          <w:tcPr>
            <w:tcW w:w="4637" w:type="dxa"/>
          </w:tcPr>
          <w:p w14:paraId="6D15DECA" w14:textId="77777777" w:rsidR="00F87F8A" w:rsidRDefault="00A2750B">
            <w:pPr>
              <w:spacing w:after="0" w:line="240" w:lineRule="auto"/>
            </w:pPr>
            <w:r>
              <w:rPr>
                <w:sz w:val="18"/>
              </w:rPr>
              <w:t>Canonical earthquake documents, one per USGS event</w:t>
            </w:r>
          </w:p>
        </w:tc>
      </w:tr>
      <w:tr w:rsidR="00F87F8A" w14:paraId="3792E1B3" w14:textId="77777777">
        <w:trPr>
          <w:cantSplit/>
          <w:jc w:val="center"/>
        </w:trPr>
        <w:tc>
          <w:tcPr>
            <w:tcW w:w="2304" w:type="dxa"/>
          </w:tcPr>
          <w:p w14:paraId="514AA0C3" w14:textId="77777777" w:rsidR="00F87F8A" w:rsidRDefault="00A2750B">
            <w:pPr>
              <w:spacing w:after="0" w:line="240" w:lineRule="auto"/>
            </w:pPr>
            <w:r>
              <w:rPr>
                <w:sz w:val="18"/>
              </w:rPr>
              <w:t>id_sequences</w:t>
            </w:r>
          </w:p>
        </w:tc>
        <w:tc>
          <w:tcPr>
            <w:tcW w:w="936" w:type="dxa"/>
          </w:tcPr>
          <w:p w14:paraId="37062FFB" w14:textId="77777777" w:rsidR="00F87F8A" w:rsidRDefault="00A2750B">
            <w:pPr>
              <w:spacing w:after="0" w:line="240" w:lineRule="auto"/>
            </w:pPr>
            <w:r>
              <w:rPr>
                <w:sz w:val="18"/>
              </w:rPr>
              <w:t>document</w:t>
            </w:r>
          </w:p>
        </w:tc>
        <w:tc>
          <w:tcPr>
            <w:tcW w:w="1152" w:type="dxa"/>
          </w:tcPr>
          <w:p w14:paraId="036B938B" w14:textId="77777777" w:rsidR="00F87F8A" w:rsidRDefault="00A2750B">
            <w:pPr>
              <w:spacing w:after="0" w:line="240" w:lineRule="auto"/>
            </w:pPr>
            <w:r>
              <w:rPr>
                <w:sz w:val="18"/>
              </w:rPr>
              <w:t>1</w:t>
            </w:r>
          </w:p>
        </w:tc>
        <w:tc>
          <w:tcPr>
            <w:tcW w:w="4637" w:type="dxa"/>
          </w:tcPr>
          <w:p w14:paraId="5107E96D" w14:textId="77777777" w:rsidR="00F87F8A" w:rsidRDefault="00A2750B">
            <w:pPr>
              <w:spacing w:after="0" w:line="240" w:lineRule="auto"/>
            </w:pPr>
            <w:r>
              <w:rPr>
                <w:sz w:val="18"/>
              </w:rPr>
              <w:t>Atomic integer sequences for ids</w:t>
            </w:r>
          </w:p>
        </w:tc>
      </w:tr>
      <w:tr w:rsidR="00F87F8A" w14:paraId="07212323" w14:textId="77777777">
        <w:trPr>
          <w:cantSplit/>
          <w:jc w:val="center"/>
        </w:trPr>
        <w:tc>
          <w:tcPr>
            <w:tcW w:w="2304" w:type="dxa"/>
          </w:tcPr>
          <w:p w14:paraId="18E96779" w14:textId="77777777" w:rsidR="00F87F8A" w:rsidRDefault="00A2750B">
            <w:pPr>
              <w:spacing w:after="0" w:line="240" w:lineRule="auto"/>
            </w:pPr>
            <w:r>
              <w:rPr>
                <w:sz w:val="18"/>
              </w:rPr>
              <w:t>ingestion_runs</w:t>
            </w:r>
          </w:p>
        </w:tc>
        <w:tc>
          <w:tcPr>
            <w:tcW w:w="936" w:type="dxa"/>
          </w:tcPr>
          <w:p w14:paraId="4D333F75" w14:textId="77777777" w:rsidR="00F87F8A" w:rsidRDefault="00A2750B">
            <w:pPr>
              <w:spacing w:after="0" w:line="240" w:lineRule="auto"/>
            </w:pPr>
            <w:r>
              <w:rPr>
                <w:sz w:val="18"/>
              </w:rPr>
              <w:t>document</w:t>
            </w:r>
          </w:p>
        </w:tc>
        <w:tc>
          <w:tcPr>
            <w:tcW w:w="1152" w:type="dxa"/>
          </w:tcPr>
          <w:p w14:paraId="421655AD" w14:textId="77777777" w:rsidR="00F87F8A" w:rsidRDefault="00A2750B">
            <w:pPr>
              <w:spacing w:after="0" w:line="240" w:lineRule="auto"/>
            </w:pPr>
            <w:r>
              <w:rPr>
                <w:sz w:val="18"/>
              </w:rPr>
              <w:t>148</w:t>
            </w:r>
          </w:p>
        </w:tc>
        <w:tc>
          <w:tcPr>
            <w:tcW w:w="4637" w:type="dxa"/>
          </w:tcPr>
          <w:p w14:paraId="6DE1B672" w14:textId="77777777" w:rsidR="00F87F8A" w:rsidRDefault="00A2750B">
            <w:pPr>
              <w:spacing w:after="0" w:line="240" w:lineRule="auto"/>
            </w:pPr>
            <w:r>
              <w:rPr>
                <w:sz w:val="18"/>
              </w:rPr>
              <w:t>One document per feed sync, backfill or enrichment run</w:t>
            </w:r>
          </w:p>
        </w:tc>
      </w:tr>
      <w:tr w:rsidR="00F87F8A" w14:paraId="5B241E3B" w14:textId="77777777">
        <w:trPr>
          <w:cantSplit/>
          <w:jc w:val="center"/>
        </w:trPr>
        <w:tc>
          <w:tcPr>
            <w:tcW w:w="2304" w:type="dxa"/>
          </w:tcPr>
          <w:p w14:paraId="1D4DA299" w14:textId="77777777" w:rsidR="00F87F8A" w:rsidRDefault="00A2750B">
            <w:pPr>
              <w:spacing w:after="0" w:line="240" w:lineRule="auto"/>
            </w:pPr>
            <w:r>
              <w:rPr>
                <w:sz w:val="18"/>
              </w:rPr>
              <w:t>job_leases</w:t>
            </w:r>
          </w:p>
        </w:tc>
        <w:tc>
          <w:tcPr>
            <w:tcW w:w="936" w:type="dxa"/>
          </w:tcPr>
          <w:p w14:paraId="466399DA" w14:textId="77777777" w:rsidR="00F87F8A" w:rsidRDefault="00A2750B">
            <w:pPr>
              <w:spacing w:after="0" w:line="240" w:lineRule="auto"/>
            </w:pPr>
            <w:r>
              <w:rPr>
                <w:sz w:val="18"/>
              </w:rPr>
              <w:t>document</w:t>
            </w:r>
          </w:p>
        </w:tc>
        <w:tc>
          <w:tcPr>
            <w:tcW w:w="1152" w:type="dxa"/>
          </w:tcPr>
          <w:p w14:paraId="76122AF7" w14:textId="77777777" w:rsidR="00F87F8A" w:rsidRDefault="00A2750B">
            <w:pPr>
              <w:spacing w:after="0" w:line="240" w:lineRule="auto"/>
            </w:pPr>
            <w:r>
              <w:rPr>
                <w:sz w:val="18"/>
              </w:rPr>
              <w:t>0</w:t>
            </w:r>
          </w:p>
        </w:tc>
        <w:tc>
          <w:tcPr>
            <w:tcW w:w="4637" w:type="dxa"/>
          </w:tcPr>
          <w:p w14:paraId="32073FB7" w14:textId="77777777" w:rsidR="00F87F8A" w:rsidRDefault="00A2750B">
            <w:pPr>
              <w:spacing w:after="0" w:line="240" w:lineRule="auto"/>
            </w:pPr>
            <w:r>
              <w:rPr>
                <w:sz w:val="18"/>
              </w:rPr>
              <w:t>Distributed leases with TTL</w:t>
            </w:r>
          </w:p>
        </w:tc>
      </w:tr>
      <w:tr w:rsidR="00F87F8A" w14:paraId="58CBBFC4" w14:textId="77777777">
        <w:trPr>
          <w:cantSplit/>
          <w:jc w:val="center"/>
        </w:trPr>
        <w:tc>
          <w:tcPr>
            <w:tcW w:w="2304" w:type="dxa"/>
          </w:tcPr>
          <w:p w14:paraId="13A8939B" w14:textId="77777777" w:rsidR="00F87F8A" w:rsidRDefault="00A2750B">
            <w:pPr>
              <w:spacing w:after="0" w:line="240" w:lineRule="auto"/>
            </w:pPr>
            <w:r>
              <w:rPr>
                <w:sz w:val="18"/>
              </w:rPr>
              <w:t>job_schedules</w:t>
            </w:r>
          </w:p>
        </w:tc>
        <w:tc>
          <w:tcPr>
            <w:tcW w:w="936" w:type="dxa"/>
          </w:tcPr>
          <w:p w14:paraId="45335070" w14:textId="77777777" w:rsidR="00F87F8A" w:rsidRDefault="00A2750B">
            <w:pPr>
              <w:spacing w:after="0" w:line="240" w:lineRule="auto"/>
            </w:pPr>
            <w:r>
              <w:rPr>
                <w:sz w:val="18"/>
              </w:rPr>
              <w:t>document</w:t>
            </w:r>
          </w:p>
        </w:tc>
        <w:tc>
          <w:tcPr>
            <w:tcW w:w="1152" w:type="dxa"/>
          </w:tcPr>
          <w:p w14:paraId="5CA1BC31" w14:textId="77777777" w:rsidR="00F87F8A" w:rsidRDefault="00A2750B">
            <w:pPr>
              <w:spacing w:after="0" w:line="240" w:lineRule="auto"/>
            </w:pPr>
            <w:r>
              <w:rPr>
                <w:sz w:val="18"/>
              </w:rPr>
              <w:t>2</w:t>
            </w:r>
          </w:p>
        </w:tc>
        <w:tc>
          <w:tcPr>
            <w:tcW w:w="4637" w:type="dxa"/>
          </w:tcPr>
          <w:p w14:paraId="43BD8608" w14:textId="77777777" w:rsidR="00F87F8A" w:rsidRDefault="00A2750B">
            <w:pPr>
              <w:spacing w:after="0" w:line="240" w:lineRule="auto"/>
            </w:pPr>
            <w:r>
              <w:rPr>
                <w:sz w:val="18"/>
              </w:rPr>
              <w:t>Periodic job definitions</w:t>
            </w:r>
          </w:p>
        </w:tc>
      </w:tr>
      <w:tr w:rsidR="00F87F8A" w14:paraId="0EB19EB7" w14:textId="77777777">
        <w:trPr>
          <w:cantSplit/>
          <w:jc w:val="center"/>
        </w:trPr>
        <w:tc>
          <w:tcPr>
            <w:tcW w:w="2304" w:type="dxa"/>
          </w:tcPr>
          <w:p w14:paraId="1B889A65" w14:textId="77777777" w:rsidR="00F87F8A" w:rsidRDefault="00A2750B">
            <w:pPr>
              <w:spacing w:after="0" w:line="240" w:lineRule="auto"/>
            </w:pPr>
            <w:r>
              <w:rPr>
                <w:sz w:val="18"/>
              </w:rPr>
              <w:t>jobs</w:t>
            </w:r>
          </w:p>
        </w:tc>
        <w:tc>
          <w:tcPr>
            <w:tcW w:w="936" w:type="dxa"/>
          </w:tcPr>
          <w:p w14:paraId="6297E683" w14:textId="77777777" w:rsidR="00F87F8A" w:rsidRDefault="00A2750B">
            <w:pPr>
              <w:spacing w:after="0" w:line="240" w:lineRule="auto"/>
            </w:pPr>
            <w:r>
              <w:rPr>
                <w:sz w:val="18"/>
              </w:rPr>
              <w:t>document</w:t>
            </w:r>
          </w:p>
        </w:tc>
        <w:tc>
          <w:tcPr>
            <w:tcW w:w="1152" w:type="dxa"/>
          </w:tcPr>
          <w:p w14:paraId="787316EA" w14:textId="77777777" w:rsidR="00F87F8A" w:rsidRDefault="00A2750B">
            <w:pPr>
              <w:spacing w:after="0" w:line="240" w:lineRule="auto"/>
            </w:pPr>
            <w:r>
              <w:rPr>
                <w:sz w:val="18"/>
              </w:rPr>
              <w:t>98</w:t>
            </w:r>
          </w:p>
        </w:tc>
        <w:tc>
          <w:tcPr>
            <w:tcW w:w="4637" w:type="dxa"/>
          </w:tcPr>
          <w:p w14:paraId="7242FB5A" w14:textId="77777777" w:rsidR="00F87F8A" w:rsidRDefault="00A2750B">
            <w:pPr>
              <w:spacing w:after="0" w:line="240" w:lineRule="auto"/>
            </w:pPr>
            <w:r>
              <w:rPr>
                <w:sz w:val="18"/>
              </w:rPr>
              <w:t>Durable job queue</w:t>
            </w:r>
          </w:p>
        </w:tc>
      </w:tr>
      <w:tr w:rsidR="00F87F8A" w14:paraId="6EBEB8A3" w14:textId="77777777">
        <w:trPr>
          <w:cantSplit/>
          <w:jc w:val="center"/>
        </w:trPr>
        <w:tc>
          <w:tcPr>
            <w:tcW w:w="2304" w:type="dxa"/>
          </w:tcPr>
          <w:p w14:paraId="4F227F10" w14:textId="77777777" w:rsidR="00F87F8A" w:rsidRDefault="00A2750B">
            <w:pPr>
              <w:spacing w:after="0" w:line="240" w:lineRule="auto"/>
            </w:pPr>
            <w:r>
              <w:rPr>
                <w:sz w:val="18"/>
              </w:rPr>
              <w:t>metric_counters</w:t>
            </w:r>
          </w:p>
        </w:tc>
        <w:tc>
          <w:tcPr>
            <w:tcW w:w="936" w:type="dxa"/>
          </w:tcPr>
          <w:p w14:paraId="79716592" w14:textId="77777777" w:rsidR="00F87F8A" w:rsidRDefault="00A2750B">
            <w:pPr>
              <w:spacing w:after="0" w:line="240" w:lineRule="auto"/>
            </w:pPr>
            <w:r>
              <w:rPr>
                <w:sz w:val="18"/>
              </w:rPr>
              <w:t>document</w:t>
            </w:r>
          </w:p>
        </w:tc>
        <w:tc>
          <w:tcPr>
            <w:tcW w:w="1152" w:type="dxa"/>
          </w:tcPr>
          <w:p w14:paraId="0E528D4D" w14:textId="77777777" w:rsidR="00F87F8A" w:rsidRDefault="00A2750B">
            <w:pPr>
              <w:spacing w:after="0" w:line="240" w:lineRule="auto"/>
            </w:pPr>
            <w:r>
              <w:rPr>
                <w:sz w:val="18"/>
              </w:rPr>
              <w:t>11</w:t>
            </w:r>
          </w:p>
        </w:tc>
        <w:tc>
          <w:tcPr>
            <w:tcW w:w="4637" w:type="dxa"/>
          </w:tcPr>
          <w:p w14:paraId="10036ECF" w14:textId="77777777" w:rsidR="00F87F8A" w:rsidRDefault="00A2750B">
            <w:pPr>
              <w:spacing w:after="0" w:line="240" w:lineRule="auto"/>
            </w:pPr>
            <w:r>
              <w:rPr>
                <w:sz w:val="18"/>
              </w:rPr>
              <w:t>Operational counters</w:t>
            </w:r>
          </w:p>
        </w:tc>
      </w:tr>
      <w:tr w:rsidR="00F87F8A" w14:paraId="332DC9ED" w14:textId="77777777">
        <w:trPr>
          <w:cantSplit/>
          <w:jc w:val="center"/>
        </w:trPr>
        <w:tc>
          <w:tcPr>
            <w:tcW w:w="2304" w:type="dxa"/>
          </w:tcPr>
          <w:p w14:paraId="25BE4352" w14:textId="77777777" w:rsidR="00F87F8A" w:rsidRDefault="00A2750B">
            <w:pPr>
              <w:spacing w:after="0" w:line="240" w:lineRule="auto"/>
            </w:pPr>
            <w:r>
              <w:rPr>
                <w:sz w:val="18"/>
              </w:rPr>
              <w:t>metric_series</w:t>
            </w:r>
          </w:p>
        </w:tc>
        <w:tc>
          <w:tcPr>
            <w:tcW w:w="936" w:type="dxa"/>
          </w:tcPr>
          <w:p w14:paraId="0F296F3E" w14:textId="77777777" w:rsidR="00F87F8A" w:rsidRDefault="00A2750B">
            <w:pPr>
              <w:spacing w:after="0" w:line="240" w:lineRule="auto"/>
            </w:pPr>
            <w:r>
              <w:rPr>
                <w:sz w:val="18"/>
              </w:rPr>
              <w:t>document</w:t>
            </w:r>
          </w:p>
        </w:tc>
        <w:tc>
          <w:tcPr>
            <w:tcW w:w="1152" w:type="dxa"/>
          </w:tcPr>
          <w:p w14:paraId="439D57D1" w14:textId="77777777" w:rsidR="00F87F8A" w:rsidRDefault="00A2750B">
            <w:pPr>
              <w:spacing w:after="0" w:line="240" w:lineRule="auto"/>
            </w:pPr>
            <w:r>
              <w:rPr>
                <w:sz w:val="18"/>
              </w:rPr>
              <w:t>77</w:t>
            </w:r>
          </w:p>
        </w:tc>
        <w:tc>
          <w:tcPr>
            <w:tcW w:w="4637" w:type="dxa"/>
          </w:tcPr>
          <w:p w14:paraId="063ED2E8" w14:textId="77777777" w:rsidR="00F87F8A" w:rsidRDefault="00A2750B">
            <w:pPr>
              <w:spacing w:after="0" w:line="240" w:lineRule="auto"/>
            </w:pPr>
            <w:r>
              <w:rPr>
                <w:sz w:val="18"/>
              </w:rPr>
              <w:t>Latency samples for percentile dashboards</w:t>
            </w:r>
          </w:p>
        </w:tc>
      </w:tr>
      <w:tr w:rsidR="00F87F8A" w14:paraId="7CF61E30" w14:textId="77777777">
        <w:trPr>
          <w:cantSplit/>
          <w:jc w:val="center"/>
        </w:trPr>
        <w:tc>
          <w:tcPr>
            <w:tcW w:w="2304" w:type="dxa"/>
          </w:tcPr>
          <w:p w14:paraId="7EA8530C" w14:textId="77777777" w:rsidR="00F87F8A" w:rsidRDefault="00A2750B">
            <w:pPr>
              <w:spacing w:after="0" w:line="240" w:lineRule="auto"/>
            </w:pPr>
            <w:r>
              <w:rPr>
                <w:sz w:val="18"/>
              </w:rPr>
              <w:t>networks</w:t>
            </w:r>
          </w:p>
        </w:tc>
        <w:tc>
          <w:tcPr>
            <w:tcW w:w="936" w:type="dxa"/>
          </w:tcPr>
          <w:p w14:paraId="1A86FE47" w14:textId="77777777" w:rsidR="00F87F8A" w:rsidRDefault="00A2750B">
            <w:pPr>
              <w:spacing w:after="0" w:line="240" w:lineRule="auto"/>
            </w:pPr>
            <w:r>
              <w:rPr>
                <w:sz w:val="18"/>
              </w:rPr>
              <w:t>document</w:t>
            </w:r>
          </w:p>
        </w:tc>
        <w:tc>
          <w:tcPr>
            <w:tcW w:w="1152" w:type="dxa"/>
          </w:tcPr>
          <w:p w14:paraId="47D5BAA4" w14:textId="77777777" w:rsidR="00F87F8A" w:rsidRDefault="00A2750B">
            <w:pPr>
              <w:spacing w:after="0" w:line="240" w:lineRule="auto"/>
            </w:pPr>
            <w:r>
              <w:rPr>
                <w:sz w:val="18"/>
              </w:rPr>
              <w:t>15</w:t>
            </w:r>
          </w:p>
        </w:tc>
        <w:tc>
          <w:tcPr>
            <w:tcW w:w="4637" w:type="dxa"/>
          </w:tcPr>
          <w:p w14:paraId="6D65FF0A" w14:textId="77777777" w:rsidR="00F87F8A" w:rsidRDefault="00A2750B">
            <w:pPr>
              <w:spacing w:after="0" w:line="240" w:lineRule="auto"/>
            </w:pPr>
            <w:r>
              <w:rPr>
                <w:sz w:val="18"/>
              </w:rPr>
              <w:t>Reporting seismic networks (us, ak, nc, ...)</w:t>
            </w:r>
          </w:p>
        </w:tc>
      </w:tr>
      <w:tr w:rsidR="00F87F8A" w14:paraId="536C5091" w14:textId="77777777">
        <w:trPr>
          <w:cantSplit/>
          <w:jc w:val="center"/>
        </w:trPr>
        <w:tc>
          <w:tcPr>
            <w:tcW w:w="2304" w:type="dxa"/>
          </w:tcPr>
          <w:p w14:paraId="08F10583" w14:textId="77777777" w:rsidR="00F87F8A" w:rsidRDefault="00A2750B">
            <w:pPr>
              <w:spacing w:after="0" w:line="240" w:lineRule="auto"/>
            </w:pPr>
            <w:r>
              <w:rPr>
                <w:sz w:val="18"/>
              </w:rPr>
              <w:t>rate_limits</w:t>
            </w:r>
          </w:p>
        </w:tc>
        <w:tc>
          <w:tcPr>
            <w:tcW w:w="936" w:type="dxa"/>
          </w:tcPr>
          <w:p w14:paraId="216D1FA0" w14:textId="77777777" w:rsidR="00F87F8A" w:rsidRDefault="00A2750B">
            <w:pPr>
              <w:spacing w:after="0" w:line="240" w:lineRule="auto"/>
            </w:pPr>
            <w:r>
              <w:rPr>
                <w:sz w:val="18"/>
              </w:rPr>
              <w:t>document</w:t>
            </w:r>
          </w:p>
        </w:tc>
        <w:tc>
          <w:tcPr>
            <w:tcW w:w="1152" w:type="dxa"/>
          </w:tcPr>
          <w:p w14:paraId="7262F6F8" w14:textId="77777777" w:rsidR="00F87F8A" w:rsidRDefault="00A2750B">
            <w:pPr>
              <w:spacing w:after="0" w:line="240" w:lineRule="auto"/>
            </w:pPr>
            <w:r>
              <w:rPr>
                <w:sz w:val="18"/>
              </w:rPr>
              <w:t>2</w:t>
            </w:r>
          </w:p>
        </w:tc>
        <w:tc>
          <w:tcPr>
            <w:tcW w:w="4637" w:type="dxa"/>
          </w:tcPr>
          <w:p w14:paraId="59A96AA0" w14:textId="77777777" w:rsidR="00F87F8A" w:rsidRDefault="00A2750B">
            <w:pPr>
              <w:spacing w:after="0" w:line="240" w:lineRule="auto"/>
            </w:pPr>
            <w:r>
              <w:rPr>
                <w:sz w:val="18"/>
              </w:rPr>
              <w:t>API throttle counters (TTL-expired)</w:t>
            </w:r>
          </w:p>
        </w:tc>
      </w:tr>
      <w:tr w:rsidR="00F87F8A" w14:paraId="5E2E874C" w14:textId="77777777">
        <w:trPr>
          <w:cantSplit/>
          <w:jc w:val="center"/>
        </w:trPr>
        <w:tc>
          <w:tcPr>
            <w:tcW w:w="2304" w:type="dxa"/>
          </w:tcPr>
          <w:p w14:paraId="7D5BBFB6" w14:textId="77777777" w:rsidR="00F87F8A" w:rsidRDefault="00A2750B">
            <w:pPr>
              <w:spacing w:after="0" w:line="240" w:lineRule="auto"/>
            </w:pPr>
            <w:r>
              <w:rPr>
                <w:sz w:val="18"/>
              </w:rPr>
              <w:t>raw_payloads</w:t>
            </w:r>
          </w:p>
        </w:tc>
        <w:tc>
          <w:tcPr>
            <w:tcW w:w="936" w:type="dxa"/>
          </w:tcPr>
          <w:p w14:paraId="43D69EAE" w14:textId="77777777" w:rsidR="00F87F8A" w:rsidRDefault="00A2750B">
            <w:pPr>
              <w:spacing w:after="0" w:line="240" w:lineRule="auto"/>
            </w:pPr>
            <w:r>
              <w:rPr>
                <w:sz w:val="18"/>
              </w:rPr>
              <w:t>document</w:t>
            </w:r>
          </w:p>
        </w:tc>
        <w:tc>
          <w:tcPr>
            <w:tcW w:w="1152" w:type="dxa"/>
          </w:tcPr>
          <w:p w14:paraId="1B9252E7" w14:textId="77777777" w:rsidR="00F87F8A" w:rsidRDefault="00A2750B">
            <w:pPr>
              <w:spacing w:after="0" w:line="240" w:lineRule="auto"/>
            </w:pPr>
            <w:r>
              <w:rPr>
                <w:sz w:val="18"/>
              </w:rPr>
              <w:t>2,843</w:t>
            </w:r>
          </w:p>
        </w:tc>
        <w:tc>
          <w:tcPr>
            <w:tcW w:w="4637" w:type="dxa"/>
          </w:tcPr>
          <w:p w14:paraId="57832BA7" w14:textId="77777777" w:rsidR="00F87F8A" w:rsidRDefault="00A2750B">
            <w:pPr>
              <w:spacing w:after="0" w:line="240" w:lineRule="auto"/>
            </w:pPr>
            <w:r>
              <w:rPr>
                <w:sz w:val="18"/>
              </w:rPr>
              <w:t>Original USGS payloads kept for provenance (TTL-expired)</w:t>
            </w:r>
          </w:p>
        </w:tc>
      </w:tr>
      <w:tr w:rsidR="00F87F8A" w14:paraId="49F2A6A0" w14:textId="77777777">
        <w:trPr>
          <w:cantSplit/>
          <w:jc w:val="center"/>
        </w:trPr>
        <w:tc>
          <w:tcPr>
            <w:tcW w:w="2304" w:type="dxa"/>
          </w:tcPr>
          <w:p w14:paraId="3A096273" w14:textId="77777777" w:rsidR="00F87F8A" w:rsidRDefault="00A2750B">
            <w:pPr>
              <w:spacing w:after="0" w:line="240" w:lineRule="auto"/>
            </w:pPr>
            <w:r>
              <w:rPr>
                <w:sz w:val="18"/>
              </w:rPr>
              <w:t>regions</w:t>
            </w:r>
          </w:p>
        </w:tc>
        <w:tc>
          <w:tcPr>
            <w:tcW w:w="936" w:type="dxa"/>
          </w:tcPr>
          <w:p w14:paraId="1512A893" w14:textId="77777777" w:rsidR="00F87F8A" w:rsidRDefault="00A2750B">
            <w:pPr>
              <w:spacing w:after="0" w:line="240" w:lineRule="auto"/>
            </w:pPr>
            <w:r>
              <w:rPr>
                <w:sz w:val="18"/>
              </w:rPr>
              <w:t>document</w:t>
            </w:r>
          </w:p>
        </w:tc>
        <w:tc>
          <w:tcPr>
            <w:tcW w:w="1152" w:type="dxa"/>
          </w:tcPr>
          <w:p w14:paraId="07D9DE3B" w14:textId="77777777" w:rsidR="00F87F8A" w:rsidRDefault="00A2750B">
            <w:pPr>
              <w:spacing w:after="0" w:line="240" w:lineRule="auto"/>
            </w:pPr>
            <w:r>
              <w:rPr>
                <w:sz w:val="18"/>
              </w:rPr>
              <w:t>126</w:t>
            </w:r>
          </w:p>
        </w:tc>
        <w:tc>
          <w:tcPr>
            <w:tcW w:w="4637" w:type="dxa"/>
          </w:tcPr>
          <w:p w14:paraId="4C2F3435" w14:textId="77777777" w:rsidR="00F87F8A" w:rsidRDefault="00A2750B">
            <w:pPr>
              <w:spacing w:after="0" w:line="240" w:lineRule="auto"/>
            </w:pPr>
            <w:r>
              <w:rPr>
                <w:sz w:val="18"/>
              </w:rPr>
              <w:t>Normalised region dimension (US states, countries)</w:t>
            </w:r>
          </w:p>
        </w:tc>
      </w:tr>
      <w:tr w:rsidR="00F87F8A" w14:paraId="30CD05AB" w14:textId="77777777">
        <w:trPr>
          <w:cantSplit/>
          <w:jc w:val="center"/>
        </w:trPr>
        <w:tc>
          <w:tcPr>
            <w:tcW w:w="2304" w:type="dxa"/>
          </w:tcPr>
          <w:p w14:paraId="7CEF2C00" w14:textId="77777777" w:rsidR="00F87F8A" w:rsidRDefault="00A2750B">
            <w:pPr>
              <w:spacing w:after="0" w:line="240" w:lineRule="auto"/>
            </w:pPr>
            <w:r>
              <w:rPr>
                <w:sz w:val="18"/>
              </w:rPr>
              <w:t>research_snapshots</w:t>
            </w:r>
          </w:p>
        </w:tc>
        <w:tc>
          <w:tcPr>
            <w:tcW w:w="936" w:type="dxa"/>
          </w:tcPr>
          <w:p w14:paraId="7E780112" w14:textId="77777777" w:rsidR="00F87F8A" w:rsidRDefault="00A2750B">
            <w:pPr>
              <w:spacing w:after="0" w:line="240" w:lineRule="auto"/>
            </w:pPr>
            <w:r>
              <w:rPr>
                <w:sz w:val="18"/>
              </w:rPr>
              <w:t>document</w:t>
            </w:r>
          </w:p>
        </w:tc>
        <w:tc>
          <w:tcPr>
            <w:tcW w:w="1152" w:type="dxa"/>
          </w:tcPr>
          <w:p w14:paraId="5CCE0028" w14:textId="77777777" w:rsidR="00F87F8A" w:rsidRDefault="00A2750B">
            <w:pPr>
              <w:spacing w:after="0" w:line="240" w:lineRule="auto"/>
            </w:pPr>
            <w:r>
              <w:rPr>
                <w:sz w:val="18"/>
              </w:rPr>
              <w:t>0</w:t>
            </w:r>
          </w:p>
        </w:tc>
        <w:tc>
          <w:tcPr>
            <w:tcW w:w="4637" w:type="dxa"/>
          </w:tcPr>
          <w:p w14:paraId="65E8D8AB" w14:textId="77777777" w:rsidR="00F87F8A" w:rsidRDefault="00A2750B">
            <w:pPr>
              <w:spacing w:after="0" w:line="240" w:lineRule="auto"/>
            </w:pPr>
            <w:r>
              <w:rPr>
                <w:sz w:val="18"/>
              </w:rPr>
              <w:t>Frozen, checksummed event selections for reproducible research</w:t>
            </w:r>
          </w:p>
        </w:tc>
      </w:tr>
      <w:tr w:rsidR="00F87F8A" w14:paraId="590B5A24" w14:textId="77777777">
        <w:trPr>
          <w:cantSplit/>
          <w:jc w:val="center"/>
        </w:trPr>
        <w:tc>
          <w:tcPr>
            <w:tcW w:w="2304" w:type="dxa"/>
          </w:tcPr>
          <w:p w14:paraId="445F3A07" w14:textId="77777777" w:rsidR="00F87F8A" w:rsidRDefault="00A2750B">
            <w:pPr>
              <w:spacing w:after="0" w:line="240" w:lineRule="auto"/>
            </w:pPr>
            <w:r>
              <w:rPr>
                <w:sz w:val="18"/>
              </w:rPr>
              <w:t>rule_matched_event</w:t>
            </w:r>
          </w:p>
        </w:tc>
        <w:tc>
          <w:tcPr>
            <w:tcW w:w="936" w:type="dxa"/>
          </w:tcPr>
          <w:p w14:paraId="1441EE45" w14:textId="77777777" w:rsidR="00F87F8A" w:rsidRDefault="00A2750B">
            <w:pPr>
              <w:spacing w:after="0" w:line="240" w:lineRule="auto"/>
            </w:pPr>
            <w:r>
              <w:rPr>
                <w:sz w:val="18"/>
              </w:rPr>
              <w:t>edge</w:t>
            </w:r>
          </w:p>
        </w:tc>
        <w:tc>
          <w:tcPr>
            <w:tcW w:w="1152" w:type="dxa"/>
          </w:tcPr>
          <w:p w14:paraId="405E8ABC" w14:textId="77777777" w:rsidR="00F87F8A" w:rsidRDefault="00A2750B">
            <w:pPr>
              <w:spacing w:after="0" w:line="240" w:lineRule="auto"/>
            </w:pPr>
            <w:r>
              <w:rPr>
                <w:sz w:val="18"/>
              </w:rPr>
              <w:t>0</w:t>
            </w:r>
          </w:p>
        </w:tc>
        <w:tc>
          <w:tcPr>
            <w:tcW w:w="4637" w:type="dxa"/>
          </w:tcPr>
          <w:p w14:paraId="05FD1495" w14:textId="77777777" w:rsidR="00F87F8A" w:rsidRDefault="00A2750B">
            <w:pPr>
              <w:spacing w:after="0" w:line="240" w:lineRule="auto"/>
            </w:pPr>
            <w:r>
              <w:rPr>
                <w:sz w:val="18"/>
              </w:rPr>
              <w:t>Edge: rule to matched event</w:t>
            </w:r>
          </w:p>
        </w:tc>
      </w:tr>
      <w:tr w:rsidR="00F87F8A" w14:paraId="342F7B6D" w14:textId="77777777">
        <w:trPr>
          <w:cantSplit/>
          <w:jc w:val="center"/>
        </w:trPr>
        <w:tc>
          <w:tcPr>
            <w:tcW w:w="2304" w:type="dxa"/>
          </w:tcPr>
          <w:p w14:paraId="238DF1E5" w14:textId="77777777" w:rsidR="00F87F8A" w:rsidRDefault="00A2750B">
            <w:pPr>
              <w:spacing w:after="0" w:line="240" w:lineRule="auto"/>
            </w:pPr>
            <w:r>
              <w:rPr>
                <w:sz w:val="18"/>
              </w:rPr>
              <w:t>saved_searches</w:t>
            </w:r>
          </w:p>
        </w:tc>
        <w:tc>
          <w:tcPr>
            <w:tcW w:w="936" w:type="dxa"/>
          </w:tcPr>
          <w:p w14:paraId="1785975D" w14:textId="77777777" w:rsidR="00F87F8A" w:rsidRDefault="00A2750B">
            <w:pPr>
              <w:spacing w:after="0" w:line="240" w:lineRule="auto"/>
            </w:pPr>
            <w:r>
              <w:rPr>
                <w:sz w:val="18"/>
              </w:rPr>
              <w:t>document</w:t>
            </w:r>
          </w:p>
        </w:tc>
        <w:tc>
          <w:tcPr>
            <w:tcW w:w="1152" w:type="dxa"/>
          </w:tcPr>
          <w:p w14:paraId="7B0C94F6" w14:textId="77777777" w:rsidR="00F87F8A" w:rsidRDefault="00A2750B">
            <w:pPr>
              <w:spacing w:after="0" w:line="240" w:lineRule="auto"/>
            </w:pPr>
            <w:r>
              <w:rPr>
                <w:sz w:val="18"/>
              </w:rPr>
              <w:t>0</w:t>
            </w:r>
          </w:p>
        </w:tc>
        <w:tc>
          <w:tcPr>
            <w:tcW w:w="4637" w:type="dxa"/>
          </w:tcPr>
          <w:p w14:paraId="2CBB9AD4" w14:textId="77777777" w:rsidR="00F87F8A" w:rsidRDefault="00A2750B">
            <w:pPr>
              <w:spacing w:after="0" w:line="240" w:lineRule="auto"/>
            </w:pPr>
            <w:r>
              <w:rPr>
                <w:sz w:val="18"/>
              </w:rPr>
              <w:t>Per-user saved explorer filters (capped at 50)</w:t>
            </w:r>
          </w:p>
        </w:tc>
      </w:tr>
      <w:tr w:rsidR="00F87F8A" w14:paraId="49612495" w14:textId="77777777">
        <w:trPr>
          <w:cantSplit/>
          <w:jc w:val="center"/>
        </w:trPr>
        <w:tc>
          <w:tcPr>
            <w:tcW w:w="2304" w:type="dxa"/>
          </w:tcPr>
          <w:p w14:paraId="1C9ED838" w14:textId="77777777" w:rsidR="00F87F8A" w:rsidRDefault="00A2750B">
            <w:pPr>
              <w:spacing w:after="0" w:line="240" w:lineRule="auto"/>
            </w:pPr>
            <w:r>
              <w:rPr>
                <w:sz w:val="18"/>
              </w:rPr>
              <w:t>schema_meta</w:t>
            </w:r>
          </w:p>
        </w:tc>
        <w:tc>
          <w:tcPr>
            <w:tcW w:w="936" w:type="dxa"/>
          </w:tcPr>
          <w:p w14:paraId="14D9AB19" w14:textId="77777777" w:rsidR="00F87F8A" w:rsidRDefault="00A2750B">
            <w:pPr>
              <w:spacing w:after="0" w:line="240" w:lineRule="auto"/>
            </w:pPr>
            <w:r>
              <w:rPr>
                <w:sz w:val="18"/>
              </w:rPr>
              <w:t>document</w:t>
            </w:r>
          </w:p>
        </w:tc>
        <w:tc>
          <w:tcPr>
            <w:tcW w:w="1152" w:type="dxa"/>
          </w:tcPr>
          <w:p w14:paraId="7D858DE2" w14:textId="77777777" w:rsidR="00F87F8A" w:rsidRDefault="00A2750B">
            <w:pPr>
              <w:spacing w:after="0" w:line="240" w:lineRule="auto"/>
            </w:pPr>
            <w:r>
              <w:rPr>
                <w:sz w:val="18"/>
              </w:rPr>
              <w:t>1</w:t>
            </w:r>
          </w:p>
        </w:tc>
        <w:tc>
          <w:tcPr>
            <w:tcW w:w="4637" w:type="dxa"/>
          </w:tcPr>
          <w:p w14:paraId="07A112F6" w14:textId="77777777" w:rsidR="00F87F8A" w:rsidRDefault="00A2750B">
            <w:pPr>
              <w:spacing w:after="0" w:line="240" w:lineRule="auto"/>
            </w:pPr>
            <w:r>
              <w:rPr>
                <w:sz w:val="18"/>
              </w:rPr>
              <w:t>Applied schema version marker</w:t>
            </w:r>
          </w:p>
        </w:tc>
      </w:tr>
      <w:tr w:rsidR="00F87F8A" w14:paraId="76B668CF" w14:textId="77777777">
        <w:trPr>
          <w:cantSplit/>
          <w:jc w:val="center"/>
        </w:trPr>
        <w:tc>
          <w:tcPr>
            <w:tcW w:w="2304" w:type="dxa"/>
          </w:tcPr>
          <w:p w14:paraId="2EC55154" w14:textId="77777777" w:rsidR="00F87F8A" w:rsidRDefault="00A2750B">
            <w:pPr>
              <w:spacing w:after="0" w:line="240" w:lineRule="auto"/>
            </w:pPr>
            <w:r>
              <w:rPr>
                <w:sz w:val="18"/>
              </w:rPr>
              <w:t>sessions</w:t>
            </w:r>
          </w:p>
        </w:tc>
        <w:tc>
          <w:tcPr>
            <w:tcW w:w="936" w:type="dxa"/>
          </w:tcPr>
          <w:p w14:paraId="62CDDE41" w14:textId="77777777" w:rsidR="00F87F8A" w:rsidRDefault="00A2750B">
            <w:pPr>
              <w:spacing w:after="0" w:line="240" w:lineRule="auto"/>
            </w:pPr>
            <w:r>
              <w:rPr>
                <w:sz w:val="18"/>
              </w:rPr>
              <w:t>document</w:t>
            </w:r>
          </w:p>
        </w:tc>
        <w:tc>
          <w:tcPr>
            <w:tcW w:w="1152" w:type="dxa"/>
          </w:tcPr>
          <w:p w14:paraId="0ED43C2F" w14:textId="77777777" w:rsidR="00F87F8A" w:rsidRDefault="00A2750B">
            <w:pPr>
              <w:spacing w:after="0" w:line="240" w:lineRule="auto"/>
            </w:pPr>
            <w:r>
              <w:rPr>
                <w:sz w:val="18"/>
              </w:rPr>
              <w:t>7</w:t>
            </w:r>
          </w:p>
        </w:tc>
        <w:tc>
          <w:tcPr>
            <w:tcW w:w="4637" w:type="dxa"/>
          </w:tcPr>
          <w:p w14:paraId="7F157F02" w14:textId="77777777" w:rsidR="00F87F8A" w:rsidRDefault="00A2750B">
            <w:pPr>
              <w:spacing w:after="0" w:line="240" w:lineRule="auto"/>
            </w:pPr>
            <w:r>
              <w:rPr>
                <w:sz w:val="18"/>
              </w:rPr>
              <w:t>Django session store (TTL-expired)</w:t>
            </w:r>
          </w:p>
        </w:tc>
      </w:tr>
      <w:tr w:rsidR="00F87F8A" w14:paraId="6597982C" w14:textId="77777777">
        <w:trPr>
          <w:cantSplit/>
          <w:jc w:val="center"/>
        </w:trPr>
        <w:tc>
          <w:tcPr>
            <w:tcW w:w="2304" w:type="dxa"/>
          </w:tcPr>
          <w:p w14:paraId="4EDFBB6B" w14:textId="77777777" w:rsidR="00F87F8A" w:rsidRDefault="00A2750B">
            <w:pPr>
              <w:spacing w:after="0" w:line="240" w:lineRule="auto"/>
            </w:pPr>
            <w:r>
              <w:rPr>
                <w:sz w:val="18"/>
              </w:rPr>
              <w:t>user_owns_rule</w:t>
            </w:r>
          </w:p>
        </w:tc>
        <w:tc>
          <w:tcPr>
            <w:tcW w:w="936" w:type="dxa"/>
          </w:tcPr>
          <w:p w14:paraId="7825D933" w14:textId="77777777" w:rsidR="00F87F8A" w:rsidRDefault="00A2750B">
            <w:pPr>
              <w:spacing w:after="0" w:line="240" w:lineRule="auto"/>
            </w:pPr>
            <w:r>
              <w:rPr>
                <w:sz w:val="18"/>
              </w:rPr>
              <w:t>edge</w:t>
            </w:r>
          </w:p>
        </w:tc>
        <w:tc>
          <w:tcPr>
            <w:tcW w:w="1152" w:type="dxa"/>
          </w:tcPr>
          <w:p w14:paraId="5F0A77DB" w14:textId="77777777" w:rsidR="00F87F8A" w:rsidRDefault="00A2750B">
            <w:pPr>
              <w:spacing w:after="0" w:line="240" w:lineRule="auto"/>
            </w:pPr>
            <w:r>
              <w:rPr>
                <w:sz w:val="18"/>
              </w:rPr>
              <w:t>1</w:t>
            </w:r>
          </w:p>
        </w:tc>
        <w:tc>
          <w:tcPr>
            <w:tcW w:w="4637" w:type="dxa"/>
          </w:tcPr>
          <w:p w14:paraId="2FA4EFFD" w14:textId="77777777" w:rsidR="00F87F8A" w:rsidRDefault="00A2750B">
            <w:pPr>
              <w:spacing w:after="0" w:line="240" w:lineRule="auto"/>
            </w:pPr>
            <w:r>
              <w:rPr>
                <w:sz w:val="18"/>
              </w:rPr>
              <w:t>Edge: user to alert rule</w:t>
            </w:r>
          </w:p>
        </w:tc>
      </w:tr>
      <w:tr w:rsidR="00F87F8A" w14:paraId="53815BD9" w14:textId="77777777">
        <w:trPr>
          <w:cantSplit/>
          <w:jc w:val="center"/>
        </w:trPr>
        <w:tc>
          <w:tcPr>
            <w:tcW w:w="2304" w:type="dxa"/>
          </w:tcPr>
          <w:p w14:paraId="03B5B2F8" w14:textId="77777777" w:rsidR="00F87F8A" w:rsidRDefault="00A2750B">
            <w:pPr>
              <w:spacing w:after="0" w:line="240" w:lineRule="auto"/>
            </w:pPr>
            <w:r>
              <w:rPr>
                <w:sz w:val="18"/>
              </w:rPr>
              <w:lastRenderedPageBreak/>
              <w:t>users</w:t>
            </w:r>
          </w:p>
        </w:tc>
        <w:tc>
          <w:tcPr>
            <w:tcW w:w="936" w:type="dxa"/>
          </w:tcPr>
          <w:p w14:paraId="6C9F858B" w14:textId="77777777" w:rsidR="00F87F8A" w:rsidRDefault="00A2750B">
            <w:pPr>
              <w:spacing w:after="0" w:line="240" w:lineRule="auto"/>
            </w:pPr>
            <w:r>
              <w:rPr>
                <w:sz w:val="18"/>
              </w:rPr>
              <w:t>document</w:t>
            </w:r>
          </w:p>
        </w:tc>
        <w:tc>
          <w:tcPr>
            <w:tcW w:w="1152" w:type="dxa"/>
          </w:tcPr>
          <w:p w14:paraId="3ED32134" w14:textId="77777777" w:rsidR="00F87F8A" w:rsidRDefault="00A2750B">
            <w:pPr>
              <w:spacing w:after="0" w:line="240" w:lineRule="auto"/>
            </w:pPr>
            <w:r>
              <w:rPr>
                <w:sz w:val="18"/>
              </w:rPr>
              <w:t>1</w:t>
            </w:r>
          </w:p>
        </w:tc>
        <w:tc>
          <w:tcPr>
            <w:tcW w:w="4637" w:type="dxa"/>
          </w:tcPr>
          <w:p w14:paraId="44AD9D89" w14:textId="77777777" w:rsidR="00F87F8A" w:rsidRDefault="00A2750B">
            <w:pPr>
              <w:spacing w:after="0" w:line="240" w:lineRule="auto"/>
            </w:pPr>
            <w:r>
              <w:rPr>
                <w:sz w:val="18"/>
              </w:rPr>
              <w:t>Identity vertices for the graph</w:t>
            </w:r>
          </w:p>
        </w:tc>
      </w:tr>
    </w:tbl>
    <w:p w14:paraId="24AD6DD3" w14:textId="77777777" w:rsidR="00F87F8A" w:rsidRDefault="00F87F8A">
      <w:pPr>
        <w:spacing w:after="40"/>
      </w:pPr>
    </w:p>
    <w:p w14:paraId="2C5AF0E6" w14:textId="77777777" w:rsidR="00F87F8A" w:rsidRDefault="00A2750B">
      <w:pPr>
        <w:pStyle w:val="Heading2"/>
      </w:pPr>
      <w:bookmarkStart w:id="7" w:name="_Toc242655127"/>
      <w:r>
        <w:t>2.2 Document design</w:t>
      </w:r>
      <w:bookmarkEnd w:id="7"/>
    </w:p>
    <w:p w14:paraId="37D878B4" w14:textId="77777777" w:rsidR="00F87F8A" w:rsidRDefault="00A2750B">
      <w:pPr>
        <w:jc w:val="both"/>
      </w:pPr>
      <w:r>
        <w:t>Documents are denormalised where reads dominate and referenced by key where relationships matter. An event is stored once under a deterministic key derived from the USGS identifier; its region and network are edges, and every change is an immutable document in event_revisions. Figure 6 shows real event documents in the Content tab. The events collection carries a strict JSON-schema validator that restricts magnitude, coordinates, status and timestamp format and rejects non-conforming writes on the server, w</w:t>
      </w:r>
      <w:r>
        <w:t>hichever client sends them (Figure 4; behaviour demonstrated in Section 2.7).</w:t>
      </w:r>
    </w:p>
    <w:p w14:paraId="069B605E" w14:textId="77777777" w:rsidR="00F87F8A" w:rsidRDefault="00A2750B">
      <w:pPr>
        <w:keepNext/>
        <w:spacing w:after="40"/>
        <w:jc w:val="center"/>
      </w:pPr>
      <w:r>
        <w:rPr>
          <w:noProof/>
        </w:rPr>
        <w:drawing>
          <wp:inline distT="0" distB="0" distL="0" distR="0" wp14:anchorId="576F736B" wp14:editId="69ABB59F">
            <wp:extent cx="2386940" cy="384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jpg"/>
                    <pic:cNvPicPr/>
                  </pic:nvPicPr>
                  <pic:blipFill>
                    <a:blip r:embed="rId12"/>
                    <a:stretch>
                      <a:fillRect/>
                    </a:stretch>
                  </pic:blipFill>
                  <pic:spPr>
                    <a:xfrm>
                      <a:off x="0" y="0"/>
                      <a:ext cx="2386940" cy="3840480"/>
                    </a:xfrm>
                    <a:prstGeom prst="rect">
                      <a:avLst/>
                    </a:prstGeom>
                  </pic:spPr>
                </pic:pic>
              </a:graphicData>
            </a:graphic>
          </wp:inline>
        </w:drawing>
      </w:r>
    </w:p>
    <w:p w14:paraId="11CCBADC" w14:textId="77777777" w:rsidR="00F87F8A" w:rsidRDefault="00A2750B">
      <w:pPr>
        <w:spacing w:after="200"/>
        <w:jc w:val="center"/>
      </w:pPr>
      <w:r>
        <w:rPr>
          <w:i/>
          <w:sz w:val="22"/>
        </w:rPr>
        <w:t>Figure 4: Schema tab of the events collection: server-side JSON-schema validation rules.</w:t>
      </w:r>
    </w:p>
    <w:p w14:paraId="7629530D" w14:textId="77777777" w:rsidR="00F87F8A" w:rsidRDefault="00A2750B">
      <w:pPr>
        <w:pStyle w:val="Heading2"/>
      </w:pPr>
      <w:bookmarkStart w:id="8" w:name="_Toc242655128"/>
      <w:r>
        <w:t>2.3 Graph model</w:t>
      </w:r>
      <w:bookmarkEnd w:id="8"/>
    </w:p>
    <w:p w14:paraId="2A63FE5A" w14:textId="77777777" w:rsidR="00F87F8A" w:rsidRDefault="00A2750B">
      <w:pPr>
        <w:jc w:val="both"/>
      </w:pPr>
      <w:r>
        <w:t>The named graph quakewatch_graph connects users to alert rules, rules to matched events, events to regions and events to networks. Traversals answer which events matched a user's rules (Query 8) and which events share a region with a given event (Query 9).</w:t>
      </w:r>
    </w:p>
    <w:p w14:paraId="59219A6F" w14:textId="77777777" w:rsidR="00F87F8A" w:rsidRDefault="00A2750B">
      <w:pPr>
        <w:keepNext/>
        <w:spacing w:after="40"/>
        <w:jc w:val="center"/>
      </w:pPr>
      <w:r>
        <w:rPr>
          <w:noProof/>
        </w:rPr>
        <w:lastRenderedPageBreak/>
        <w:drawing>
          <wp:inline distT="0" distB="0" distL="0" distR="0" wp14:anchorId="7B638839" wp14:editId="346DEF64">
            <wp:extent cx="5733288" cy="32207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jpg"/>
                    <pic:cNvPicPr/>
                  </pic:nvPicPr>
                  <pic:blipFill>
                    <a:blip r:embed="rId13"/>
                    <a:stretch>
                      <a:fillRect/>
                    </a:stretch>
                  </pic:blipFill>
                  <pic:spPr>
                    <a:xfrm>
                      <a:off x="0" y="0"/>
                      <a:ext cx="5733288" cy="3220759"/>
                    </a:xfrm>
                    <a:prstGeom prst="rect">
                      <a:avLst/>
                    </a:prstGeom>
                  </pic:spPr>
                </pic:pic>
              </a:graphicData>
            </a:graphic>
          </wp:inline>
        </w:drawing>
      </w:r>
    </w:p>
    <w:p w14:paraId="792E890F" w14:textId="77777777" w:rsidR="00F87F8A" w:rsidRDefault="00A2750B">
      <w:pPr>
        <w:spacing w:after="200"/>
        <w:jc w:val="center"/>
      </w:pPr>
      <w:r>
        <w:rPr>
          <w:i/>
          <w:sz w:val="22"/>
        </w:rPr>
        <w:t>Figure 5: Graph viewer showing quakewatch_graph (250 nodes and 249 edges in the sampled view).</w:t>
      </w:r>
    </w:p>
    <w:p w14:paraId="094D0481" w14:textId="77777777" w:rsidR="00F87F8A" w:rsidRDefault="00A2750B">
      <w:pPr>
        <w:pStyle w:val="Heading2"/>
      </w:pPr>
      <w:bookmarkStart w:id="9" w:name="_Toc242655129"/>
      <w:r>
        <w:t>2.4 Sample data and record count</w:t>
      </w:r>
      <w:bookmarkEnd w:id="9"/>
    </w:p>
    <w:p w14:paraId="6AB28CAC" w14:textId="77777777" w:rsidR="00F87F8A" w:rsidRDefault="00A2750B">
      <w:pPr>
        <w:jc w:val="both"/>
      </w:pPr>
      <w:r>
        <w:t>The data are real USGS observations. The events collection contains 2,670 documents from 2026-08-26 to 2026-10-11 with magnitudes from -1.05 to 6.6; the revision history holds 2,767 documents and the database 17,542 documents in total, which satisfies the requirement of at least 500 records. The count grows as the scheduler ingests the feed every five minutes, so the screenshot (2,655 documents) was taken slightly earlier than the tabulated figures.</w:t>
      </w:r>
    </w:p>
    <w:p w14:paraId="5ECB8B15" w14:textId="77777777" w:rsidR="00F87F8A" w:rsidRDefault="00A2750B">
      <w:pPr>
        <w:keepNext/>
        <w:spacing w:after="40"/>
        <w:jc w:val="center"/>
      </w:pPr>
      <w:r>
        <w:rPr>
          <w:noProof/>
        </w:rPr>
        <w:lastRenderedPageBreak/>
        <w:drawing>
          <wp:inline distT="0" distB="0" distL="0" distR="0" wp14:anchorId="78858C64" wp14:editId="3667D9F4">
            <wp:extent cx="5733288" cy="32207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jpg"/>
                    <pic:cNvPicPr/>
                  </pic:nvPicPr>
                  <pic:blipFill>
                    <a:blip r:embed="rId14"/>
                    <a:stretch>
                      <a:fillRect/>
                    </a:stretch>
                  </pic:blipFill>
                  <pic:spPr>
                    <a:xfrm>
                      <a:off x="0" y="0"/>
                      <a:ext cx="5733288" cy="3220759"/>
                    </a:xfrm>
                    <a:prstGeom prst="rect">
                      <a:avLst/>
                    </a:prstGeom>
                  </pic:spPr>
                </pic:pic>
              </a:graphicData>
            </a:graphic>
          </wp:inline>
        </w:drawing>
      </w:r>
    </w:p>
    <w:p w14:paraId="41A39459" w14:textId="77777777" w:rsidR="00F87F8A" w:rsidRDefault="00A2750B">
      <w:pPr>
        <w:spacing w:after="200"/>
        <w:jc w:val="center"/>
      </w:pPr>
      <w:r>
        <w:rPr>
          <w:i/>
          <w:sz w:val="22"/>
        </w:rPr>
        <w:t>Figure 6: Content tab of the events collection showing 2,655 documents at the time of capture.</w:t>
      </w:r>
    </w:p>
    <w:p w14:paraId="3B7EED81" w14:textId="77777777" w:rsidR="00F87F8A" w:rsidRDefault="00A2750B">
      <w:pPr>
        <w:keepNext/>
        <w:spacing w:after="60"/>
      </w:pPr>
      <w:r>
        <w:rPr>
          <w:b/>
          <w:sz w:val="22"/>
        </w:rPr>
        <w:t>Table 4: Record counts of the principal entities (live database)</w:t>
      </w:r>
    </w:p>
    <w:tbl>
      <w:tblPr>
        <w:tblStyle w:val="TableGrid"/>
        <w:tblW w:w="0" w:type="auto"/>
        <w:jc w:val="center"/>
        <w:tblLayout w:type="fixed"/>
        <w:tblLook w:val="04A0" w:firstRow="1" w:lastRow="0" w:firstColumn="1" w:lastColumn="0" w:noHBand="0" w:noVBand="1"/>
      </w:tblPr>
      <w:tblGrid>
        <w:gridCol w:w="3456"/>
        <w:gridCol w:w="1296"/>
        <w:gridCol w:w="4277"/>
      </w:tblGrid>
      <w:tr w:rsidR="00F87F8A" w14:paraId="34CC7ADB" w14:textId="77777777">
        <w:trPr>
          <w:cantSplit/>
          <w:tblHeader/>
          <w:jc w:val="center"/>
        </w:trPr>
        <w:tc>
          <w:tcPr>
            <w:tcW w:w="3456" w:type="dxa"/>
          </w:tcPr>
          <w:p w14:paraId="0F6A392B" w14:textId="77777777" w:rsidR="00F87F8A" w:rsidRDefault="00A2750B">
            <w:pPr>
              <w:keepNext/>
            </w:pPr>
            <w:r>
              <w:rPr>
                <w:b/>
                <w:sz w:val="20"/>
              </w:rPr>
              <w:t>Entity</w:t>
            </w:r>
          </w:p>
        </w:tc>
        <w:tc>
          <w:tcPr>
            <w:tcW w:w="1296" w:type="dxa"/>
          </w:tcPr>
          <w:p w14:paraId="791FEF26" w14:textId="77777777" w:rsidR="00F87F8A" w:rsidRDefault="00A2750B">
            <w:pPr>
              <w:keepNext/>
            </w:pPr>
            <w:r>
              <w:rPr>
                <w:b/>
                <w:sz w:val="20"/>
              </w:rPr>
              <w:t>Count</w:t>
            </w:r>
          </w:p>
        </w:tc>
        <w:tc>
          <w:tcPr>
            <w:tcW w:w="4277" w:type="dxa"/>
          </w:tcPr>
          <w:p w14:paraId="59267E69" w14:textId="77777777" w:rsidR="00F87F8A" w:rsidRDefault="00A2750B">
            <w:pPr>
              <w:keepNext/>
            </w:pPr>
            <w:r>
              <w:rPr>
                <w:b/>
                <w:sz w:val="20"/>
              </w:rPr>
              <w:t>Remark</w:t>
            </w:r>
          </w:p>
        </w:tc>
      </w:tr>
      <w:tr w:rsidR="00F87F8A" w14:paraId="3C886775" w14:textId="77777777">
        <w:trPr>
          <w:cantSplit/>
          <w:jc w:val="center"/>
        </w:trPr>
        <w:tc>
          <w:tcPr>
            <w:tcW w:w="3456" w:type="dxa"/>
          </w:tcPr>
          <w:p w14:paraId="2391EEF0" w14:textId="77777777" w:rsidR="00F87F8A" w:rsidRDefault="00A2750B">
            <w:pPr>
              <w:keepNext/>
              <w:spacing w:after="0" w:line="240" w:lineRule="auto"/>
            </w:pPr>
            <w:r>
              <w:rPr>
                <w:sz w:val="20"/>
              </w:rPr>
              <w:t>events</w:t>
            </w:r>
          </w:p>
        </w:tc>
        <w:tc>
          <w:tcPr>
            <w:tcW w:w="1296" w:type="dxa"/>
          </w:tcPr>
          <w:p w14:paraId="30883CB0" w14:textId="77777777" w:rsidR="00F87F8A" w:rsidRDefault="00A2750B">
            <w:pPr>
              <w:keepNext/>
              <w:spacing w:after="0" w:line="240" w:lineRule="auto"/>
            </w:pPr>
            <w:r>
              <w:rPr>
                <w:sz w:val="20"/>
              </w:rPr>
              <w:t>2,670</w:t>
            </w:r>
          </w:p>
        </w:tc>
        <w:tc>
          <w:tcPr>
            <w:tcW w:w="4277" w:type="dxa"/>
          </w:tcPr>
          <w:p w14:paraId="758CFB0F" w14:textId="77777777" w:rsidR="00F87F8A" w:rsidRDefault="00A2750B">
            <w:pPr>
              <w:keepNext/>
              <w:spacing w:after="0" w:line="240" w:lineRule="auto"/>
            </w:pPr>
            <w:r>
              <w:rPr>
                <w:sz w:val="20"/>
              </w:rPr>
              <w:t>Canonical earthquakes (2026-08-26 to 2026-10-11)</w:t>
            </w:r>
          </w:p>
        </w:tc>
      </w:tr>
      <w:tr w:rsidR="00F87F8A" w14:paraId="479762D1" w14:textId="77777777">
        <w:trPr>
          <w:cantSplit/>
          <w:jc w:val="center"/>
        </w:trPr>
        <w:tc>
          <w:tcPr>
            <w:tcW w:w="3456" w:type="dxa"/>
          </w:tcPr>
          <w:p w14:paraId="57F5DAD4" w14:textId="77777777" w:rsidR="00F87F8A" w:rsidRDefault="00A2750B">
            <w:pPr>
              <w:keepNext/>
              <w:spacing w:after="0" w:line="240" w:lineRule="auto"/>
            </w:pPr>
            <w:r>
              <w:rPr>
                <w:sz w:val="20"/>
              </w:rPr>
              <w:t>event_revisions</w:t>
            </w:r>
          </w:p>
        </w:tc>
        <w:tc>
          <w:tcPr>
            <w:tcW w:w="1296" w:type="dxa"/>
          </w:tcPr>
          <w:p w14:paraId="0DD8E35E" w14:textId="77777777" w:rsidR="00F87F8A" w:rsidRDefault="00A2750B">
            <w:pPr>
              <w:keepNext/>
              <w:spacing w:after="0" w:line="240" w:lineRule="auto"/>
            </w:pPr>
            <w:r>
              <w:rPr>
                <w:sz w:val="20"/>
              </w:rPr>
              <w:t>2,767</w:t>
            </w:r>
          </w:p>
        </w:tc>
        <w:tc>
          <w:tcPr>
            <w:tcW w:w="4277" w:type="dxa"/>
          </w:tcPr>
          <w:p w14:paraId="54973349" w14:textId="77777777" w:rsidR="00F87F8A" w:rsidRDefault="00A2750B">
            <w:pPr>
              <w:keepNext/>
              <w:spacing w:after="0" w:line="240" w:lineRule="auto"/>
            </w:pPr>
            <w:r>
              <w:rPr>
                <w:sz w:val="20"/>
              </w:rPr>
              <w:t>97 revisions beyond the initial creation records</w:t>
            </w:r>
          </w:p>
        </w:tc>
      </w:tr>
      <w:tr w:rsidR="00F87F8A" w14:paraId="767DC3C8" w14:textId="77777777">
        <w:trPr>
          <w:cantSplit/>
          <w:jc w:val="center"/>
        </w:trPr>
        <w:tc>
          <w:tcPr>
            <w:tcW w:w="3456" w:type="dxa"/>
          </w:tcPr>
          <w:p w14:paraId="15B6C9F7" w14:textId="77777777" w:rsidR="00F87F8A" w:rsidRDefault="00A2750B">
            <w:pPr>
              <w:keepNext/>
              <w:spacing w:after="0" w:line="240" w:lineRule="auto"/>
            </w:pPr>
            <w:r>
              <w:rPr>
                <w:sz w:val="20"/>
              </w:rPr>
              <w:t>event_identities</w:t>
            </w:r>
          </w:p>
        </w:tc>
        <w:tc>
          <w:tcPr>
            <w:tcW w:w="1296" w:type="dxa"/>
          </w:tcPr>
          <w:p w14:paraId="206EBAA3" w14:textId="77777777" w:rsidR="00F87F8A" w:rsidRDefault="00A2750B">
            <w:pPr>
              <w:keepNext/>
              <w:spacing w:after="0" w:line="240" w:lineRule="auto"/>
            </w:pPr>
            <w:r>
              <w:rPr>
                <w:sz w:val="20"/>
              </w:rPr>
              <w:t>3,402</w:t>
            </w:r>
          </w:p>
        </w:tc>
        <w:tc>
          <w:tcPr>
            <w:tcW w:w="4277" w:type="dxa"/>
          </w:tcPr>
          <w:p w14:paraId="52FAB1A4" w14:textId="77777777" w:rsidR="00F87F8A" w:rsidRDefault="00A2750B">
            <w:pPr>
              <w:keepNext/>
              <w:spacing w:after="0" w:line="240" w:lineRule="auto"/>
            </w:pPr>
            <w:r>
              <w:rPr>
                <w:sz w:val="20"/>
              </w:rPr>
              <w:t>USGS associated ids mapped to canonical events</w:t>
            </w:r>
          </w:p>
        </w:tc>
      </w:tr>
      <w:tr w:rsidR="00F87F8A" w14:paraId="28AA2012" w14:textId="77777777">
        <w:trPr>
          <w:cantSplit/>
          <w:jc w:val="center"/>
        </w:trPr>
        <w:tc>
          <w:tcPr>
            <w:tcW w:w="3456" w:type="dxa"/>
          </w:tcPr>
          <w:p w14:paraId="51CCBC60" w14:textId="77777777" w:rsidR="00F87F8A" w:rsidRDefault="00A2750B">
            <w:pPr>
              <w:keepNext/>
              <w:spacing w:after="0" w:line="240" w:lineRule="auto"/>
            </w:pPr>
            <w:r>
              <w:rPr>
                <w:sz w:val="20"/>
              </w:rPr>
              <w:t>raw_payloads</w:t>
            </w:r>
          </w:p>
        </w:tc>
        <w:tc>
          <w:tcPr>
            <w:tcW w:w="1296" w:type="dxa"/>
          </w:tcPr>
          <w:p w14:paraId="36639E4B" w14:textId="77777777" w:rsidR="00F87F8A" w:rsidRDefault="00A2750B">
            <w:pPr>
              <w:keepNext/>
              <w:spacing w:after="0" w:line="240" w:lineRule="auto"/>
            </w:pPr>
            <w:r>
              <w:rPr>
                <w:sz w:val="20"/>
              </w:rPr>
              <w:t>2,843</w:t>
            </w:r>
          </w:p>
        </w:tc>
        <w:tc>
          <w:tcPr>
            <w:tcW w:w="4277" w:type="dxa"/>
          </w:tcPr>
          <w:p w14:paraId="26BC80E9" w14:textId="77777777" w:rsidR="00F87F8A" w:rsidRDefault="00A2750B">
            <w:pPr>
              <w:keepNext/>
              <w:spacing w:after="0" w:line="240" w:lineRule="auto"/>
            </w:pPr>
            <w:r>
              <w:rPr>
                <w:sz w:val="20"/>
              </w:rPr>
              <w:t>Provenance copies of source payloads</w:t>
            </w:r>
          </w:p>
        </w:tc>
      </w:tr>
      <w:tr w:rsidR="00F87F8A" w14:paraId="2D0B3E9A" w14:textId="77777777">
        <w:trPr>
          <w:cantSplit/>
          <w:jc w:val="center"/>
        </w:trPr>
        <w:tc>
          <w:tcPr>
            <w:tcW w:w="3456" w:type="dxa"/>
          </w:tcPr>
          <w:p w14:paraId="219D1993" w14:textId="77777777" w:rsidR="00F87F8A" w:rsidRDefault="00A2750B">
            <w:pPr>
              <w:keepNext/>
              <w:spacing w:after="0" w:line="240" w:lineRule="auto"/>
            </w:pPr>
            <w:r>
              <w:rPr>
                <w:sz w:val="20"/>
              </w:rPr>
              <w:t>event_in_region + event_reported_by_network</w:t>
            </w:r>
          </w:p>
        </w:tc>
        <w:tc>
          <w:tcPr>
            <w:tcW w:w="1296" w:type="dxa"/>
          </w:tcPr>
          <w:p w14:paraId="22EAD75F" w14:textId="77777777" w:rsidR="00F87F8A" w:rsidRDefault="00A2750B">
            <w:pPr>
              <w:keepNext/>
              <w:spacing w:after="0" w:line="240" w:lineRule="auto"/>
            </w:pPr>
            <w:r>
              <w:rPr>
                <w:sz w:val="20"/>
              </w:rPr>
              <w:t>5,340</w:t>
            </w:r>
          </w:p>
        </w:tc>
        <w:tc>
          <w:tcPr>
            <w:tcW w:w="4277" w:type="dxa"/>
          </w:tcPr>
          <w:p w14:paraId="26552F7B" w14:textId="77777777" w:rsidR="00F87F8A" w:rsidRDefault="00A2750B">
            <w:pPr>
              <w:keepNext/>
              <w:spacing w:after="0" w:line="240" w:lineRule="auto"/>
            </w:pPr>
            <w:r>
              <w:rPr>
                <w:sz w:val="20"/>
              </w:rPr>
              <w:t>2,670 edges each</w:t>
            </w:r>
          </w:p>
        </w:tc>
      </w:tr>
      <w:tr w:rsidR="00F87F8A" w14:paraId="3DA834AA" w14:textId="77777777">
        <w:trPr>
          <w:cantSplit/>
          <w:jc w:val="center"/>
        </w:trPr>
        <w:tc>
          <w:tcPr>
            <w:tcW w:w="3456" w:type="dxa"/>
          </w:tcPr>
          <w:p w14:paraId="236D6746" w14:textId="77777777" w:rsidR="00F87F8A" w:rsidRDefault="00A2750B">
            <w:pPr>
              <w:keepNext/>
              <w:spacing w:after="0" w:line="240" w:lineRule="auto"/>
            </w:pPr>
            <w:r>
              <w:rPr>
                <w:sz w:val="20"/>
              </w:rPr>
              <w:t>ingestion_runs</w:t>
            </w:r>
          </w:p>
        </w:tc>
        <w:tc>
          <w:tcPr>
            <w:tcW w:w="1296" w:type="dxa"/>
          </w:tcPr>
          <w:p w14:paraId="371FAD4A" w14:textId="77777777" w:rsidR="00F87F8A" w:rsidRDefault="00A2750B">
            <w:pPr>
              <w:keepNext/>
              <w:spacing w:after="0" w:line="240" w:lineRule="auto"/>
            </w:pPr>
            <w:r>
              <w:rPr>
                <w:sz w:val="20"/>
              </w:rPr>
              <w:t>148</w:t>
            </w:r>
          </w:p>
        </w:tc>
        <w:tc>
          <w:tcPr>
            <w:tcW w:w="4277" w:type="dxa"/>
          </w:tcPr>
          <w:p w14:paraId="5547C6F3" w14:textId="77777777" w:rsidR="00F87F8A" w:rsidRDefault="00A2750B">
            <w:pPr>
              <w:keepNext/>
              <w:spacing w:after="0" w:line="240" w:lineRule="auto"/>
            </w:pPr>
            <w:r>
              <w:rPr>
                <w:sz w:val="20"/>
              </w:rPr>
              <w:t>138 feed syncs, 8 enrichments, 6 backfill windows</w:t>
            </w:r>
          </w:p>
        </w:tc>
      </w:tr>
      <w:tr w:rsidR="00F87F8A" w14:paraId="26EEC59C" w14:textId="77777777">
        <w:trPr>
          <w:cantSplit/>
          <w:jc w:val="center"/>
        </w:trPr>
        <w:tc>
          <w:tcPr>
            <w:tcW w:w="3456" w:type="dxa"/>
          </w:tcPr>
          <w:p w14:paraId="78F9362C" w14:textId="77777777" w:rsidR="00F87F8A" w:rsidRDefault="00A2750B">
            <w:pPr>
              <w:spacing w:after="0" w:line="240" w:lineRule="auto"/>
            </w:pPr>
            <w:r>
              <w:rPr>
                <w:sz w:val="20"/>
              </w:rPr>
              <w:t>regions / networks</w:t>
            </w:r>
          </w:p>
        </w:tc>
        <w:tc>
          <w:tcPr>
            <w:tcW w:w="1296" w:type="dxa"/>
          </w:tcPr>
          <w:p w14:paraId="0BA01CB7" w14:textId="77777777" w:rsidR="00F87F8A" w:rsidRDefault="00A2750B">
            <w:pPr>
              <w:spacing w:after="0" w:line="240" w:lineRule="auto"/>
            </w:pPr>
            <w:r>
              <w:rPr>
                <w:sz w:val="20"/>
              </w:rPr>
              <w:t>126 / 15</w:t>
            </w:r>
          </w:p>
        </w:tc>
        <w:tc>
          <w:tcPr>
            <w:tcW w:w="4277" w:type="dxa"/>
          </w:tcPr>
          <w:p w14:paraId="187A4D28" w14:textId="77777777" w:rsidR="00F87F8A" w:rsidRDefault="00A2750B">
            <w:pPr>
              <w:spacing w:after="0" w:line="240" w:lineRule="auto"/>
            </w:pPr>
            <w:r>
              <w:rPr>
                <w:sz w:val="20"/>
              </w:rPr>
              <w:t>Dimension collections</w:t>
            </w:r>
          </w:p>
        </w:tc>
      </w:tr>
    </w:tbl>
    <w:p w14:paraId="311FAF7D" w14:textId="77777777" w:rsidR="00F87F8A" w:rsidRDefault="00F87F8A">
      <w:pPr>
        <w:spacing w:after="40"/>
      </w:pPr>
    </w:p>
    <w:p w14:paraId="279C22A2" w14:textId="77777777" w:rsidR="00F87F8A" w:rsidRDefault="00A2750B">
      <w:pPr>
        <w:pStyle w:val="Heading2"/>
      </w:pPr>
      <w:bookmarkStart w:id="10" w:name="_Toc242655130"/>
      <w:r>
        <w:t>2.5 Indexes</w:t>
      </w:r>
      <w:bookmarkEnd w:id="10"/>
    </w:p>
    <w:p w14:paraId="2BE95A9F" w14:textId="77777777" w:rsidR="00F87F8A" w:rsidRDefault="00A2750B">
      <w:pPr>
        <w:keepNext/>
        <w:spacing w:after="60"/>
      </w:pPr>
      <w:r>
        <w:rPr>
          <w:b/>
          <w:sz w:val="22"/>
        </w:rPr>
        <w:t>Table 5: The 32 named secondary indexes defined by the schema</w:t>
      </w:r>
    </w:p>
    <w:tbl>
      <w:tblPr>
        <w:tblStyle w:val="TableGrid"/>
        <w:tblW w:w="0" w:type="auto"/>
        <w:jc w:val="center"/>
        <w:tblLayout w:type="fixed"/>
        <w:tblLook w:val="04A0" w:firstRow="1" w:lastRow="0" w:firstColumn="1" w:lastColumn="0" w:noHBand="0" w:noVBand="1"/>
      </w:tblPr>
      <w:tblGrid>
        <w:gridCol w:w="2160"/>
        <w:gridCol w:w="1440"/>
        <w:gridCol w:w="1008"/>
        <w:gridCol w:w="1656"/>
        <w:gridCol w:w="792"/>
        <w:gridCol w:w="1973"/>
      </w:tblGrid>
      <w:tr w:rsidR="00F87F8A" w14:paraId="37B13A23" w14:textId="77777777">
        <w:trPr>
          <w:cantSplit/>
          <w:tblHeader/>
          <w:jc w:val="center"/>
        </w:trPr>
        <w:tc>
          <w:tcPr>
            <w:tcW w:w="2160" w:type="dxa"/>
          </w:tcPr>
          <w:p w14:paraId="32466153" w14:textId="77777777" w:rsidR="00F87F8A" w:rsidRDefault="00A2750B">
            <w:pPr>
              <w:keepNext/>
            </w:pPr>
            <w:r>
              <w:rPr>
                <w:b/>
                <w:sz w:val="16"/>
              </w:rPr>
              <w:t>Index</w:t>
            </w:r>
          </w:p>
        </w:tc>
        <w:tc>
          <w:tcPr>
            <w:tcW w:w="1440" w:type="dxa"/>
          </w:tcPr>
          <w:p w14:paraId="511085A4" w14:textId="77777777" w:rsidR="00F87F8A" w:rsidRDefault="00A2750B">
            <w:pPr>
              <w:keepNext/>
            </w:pPr>
            <w:r>
              <w:rPr>
                <w:b/>
                <w:sz w:val="16"/>
              </w:rPr>
              <w:t>Collection</w:t>
            </w:r>
          </w:p>
        </w:tc>
        <w:tc>
          <w:tcPr>
            <w:tcW w:w="1008" w:type="dxa"/>
          </w:tcPr>
          <w:p w14:paraId="01E3D247" w14:textId="77777777" w:rsidR="00F87F8A" w:rsidRDefault="00A2750B">
            <w:pPr>
              <w:keepNext/>
            </w:pPr>
            <w:r>
              <w:rPr>
                <w:b/>
                <w:sz w:val="16"/>
              </w:rPr>
              <w:t>Type</w:t>
            </w:r>
          </w:p>
        </w:tc>
        <w:tc>
          <w:tcPr>
            <w:tcW w:w="1656" w:type="dxa"/>
          </w:tcPr>
          <w:p w14:paraId="1C069E46" w14:textId="77777777" w:rsidR="00F87F8A" w:rsidRDefault="00A2750B">
            <w:pPr>
              <w:keepNext/>
            </w:pPr>
            <w:r>
              <w:rPr>
                <w:b/>
                <w:sz w:val="16"/>
              </w:rPr>
              <w:t>Fields</w:t>
            </w:r>
          </w:p>
        </w:tc>
        <w:tc>
          <w:tcPr>
            <w:tcW w:w="792" w:type="dxa"/>
          </w:tcPr>
          <w:p w14:paraId="44F2AAEA" w14:textId="77777777" w:rsidR="00F87F8A" w:rsidRDefault="00A2750B">
            <w:pPr>
              <w:keepNext/>
            </w:pPr>
            <w:r>
              <w:rPr>
                <w:b/>
                <w:sz w:val="16"/>
              </w:rPr>
              <w:t>Unique</w:t>
            </w:r>
          </w:p>
        </w:tc>
        <w:tc>
          <w:tcPr>
            <w:tcW w:w="1973" w:type="dxa"/>
          </w:tcPr>
          <w:p w14:paraId="2C93A86D" w14:textId="77777777" w:rsidR="00F87F8A" w:rsidRDefault="00A2750B">
            <w:pPr>
              <w:keepNext/>
            </w:pPr>
            <w:r>
              <w:rPr>
                <w:b/>
                <w:sz w:val="16"/>
              </w:rPr>
              <w:t>Purpose</w:t>
            </w:r>
          </w:p>
        </w:tc>
      </w:tr>
      <w:tr w:rsidR="00F87F8A" w14:paraId="51CF5A91" w14:textId="77777777">
        <w:trPr>
          <w:cantSplit/>
          <w:jc w:val="center"/>
        </w:trPr>
        <w:tc>
          <w:tcPr>
            <w:tcW w:w="2160" w:type="dxa"/>
          </w:tcPr>
          <w:p w14:paraId="251010B5" w14:textId="77777777" w:rsidR="00F87F8A" w:rsidRDefault="00A2750B">
            <w:pPr>
              <w:keepNext/>
              <w:spacing w:after="0" w:line="240" w:lineRule="auto"/>
            </w:pPr>
            <w:r>
              <w:rPr>
                <w:sz w:val="16"/>
              </w:rPr>
              <w:t>qw_matches_rule_event</w:t>
            </w:r>
          </w:p>
        </w:tc>
        <w:tc>
          <w:tcPr>
            <w:tcW w:w="1440" w:type="dxa"/>
          </w:tcPr>
          <w:p w14:paraId="745DA7DF" w14:textId="77777777" w:rsidR="00F87F8A" w:rsidRDefault="00A2750B">
            <w:pPr>
              <w:keepNext/>
              <w:spacing w:after="0" w:line="240" w:lineRule="auto"/>
            </w:pPr>
            <w:r>
              <w:rPr>
                <w:sz w:val="16"/>
              </w:rPr>
              <w:t>alert_matches</w:t>
            </w:r>
          </w:p>
        </w:tc>
        <w:tc>
          <w:tcPr>
            <w:tcW w:w="1008" w:type="dxa"/>
          </w:tcPr>
          <w:p w14:paraId="47FE1816" w14:textId="77777777" w:rsidR="00F87F8A" w:rsidRDefault="00A2750B">
            <w:pPr>
              <w:keepNext/>
              <w:spacing w:after="0" w:line="240" w:lineRule="auto"/>
            </w:pPr>
            <w:r>
              <w:rPr>
                <w:sz w:val="16"/>
              </w:rPr>
              <w:t>persistent</w:t>
            </w:r>
          </w:p>
        </w:tc>
        <w:tc>
          <w:tcPr>
            <w:tcW w:w="1656" w:type="dxa"/>
          </w:tcPr>
          <w:p w14:paraId="79EEEA6A" w14:textId="77777777" w:rsidR="00F87F8A" w:rsidRDefault="00A2750B">
            <w:pPr>
              <w:keepNext/>
              <w:spacing w:after="0" w:line="240" w:lineRule="auto"/>
            </w:pPr>
            <w:r>
              <w:rPr>
                <w:sz w:val="16"/>
              </w:rPr>
              <w:t>rule_key, event_key</w:t>
            </w:r>
          </w:p>
        </w:tc>
        <w:tc>
          <w:tcPr>
            <w:tcW w:w="792" w:type="dxa"/>
          </w:tcPr>
          <w:p w14:paraId="5DA3F053" w14:textId="77777777" w:rsidR="00F87F8A" w:rsidRDefault="00A2750B">
            <w:pPr>
              <w:keepNext/>
              <w:spacing w:after="0" w:line="240" w:lineRule="auto"/>
            </w:pPr>
            <w:r>
              <w:rPr>
                <w:sz w:val="16"/>
              </w:rPr>
              <w:t>yes</w:t>
            </w:r>
          </w:p>
        </w:tc>
        <w:tc>
          <w:tcPr>
            <w:tcW w:w="1973" w:type="dxa"/>
          </w:tcPr>
          <w:p w14:paraId="754777E4" w14:textId="77777777" w:rsidR="00F87F8A" w:rsidRDefault="00A2750B">
            <w:pPr>
              <w:keepNext/>
              <w:spacing w:after="0" w:line="240" w:lineRule="auto"/>
            </w:pPr>
            <w:r>
              <w:rPr>
                <w:sz w:val="16"/>
              </w:rPr>
              <w:t>Unique match per (rule, event): no duplicate notifications</w:t>
            </w:r>
          </w:p>
        </w:tc>
      </w:tr>
      <w:tr w:rsidR="00F87F8A" w14:paraId="763E0B01" w14:textId="77777777">
        <w:trPr>
          <w:cantSplit/>
          <w:jc w:val="center"/>
        </w:trPr>
        <w:tc>
          <w:tcPr>
            <w:tcW w:w="2160" w:type="dxa"/>
          </w:tcPr>
          <w:p w14:paraId="1AD24684" w14:textId="77777777" w:rsidR="00F87F8A" w:rsidRDefault="00A2750B">
            <w:pPr>
              <w:spacing w:after="0" w:line="240" w:lineRule="auto"/>
            </w:pPr>
            <w:r>
              <w:rPr>
                <w:sz w:val="16"/>
              </w:rPr>
              <w:t>qw_matches_user_time</w:t>
            </w:r>
          </w:p>
        </w:tc>
        <w:tc>
          <w:tcPr>
            <w:tcW w:w="1440" w:type="dxa"/>
          </w:tcPr>
          <w:p w14:paraId="0FE807A1" w14:textId="77777777" w:rsidR="00F87F8A" w:rsidRDefault="00A2750B">
            <w:pPr>
              <w:spacing w:after="0" w:line="240" w:lineRule="auto"/>
            </w:pPr>
            <w:r>
              <w:rPr>
                <w:sz w:val="16"/>
              </w:rPr>
              <w:t>alert_matches</w:t>
            </w:r>
          </w:p>
        </w:tc>
        <w:tc>
          <w:tcPr>
            <w:tcW w:w="1008" w:type="dxa"/>
          </w:tcPr>
          <w:p w14:paraId="53795E83" w14:textId="77777777" w:rsidR="00F87F8A" w:rsidRDefault="00A2750B">
            <w:pPr>
              <w:spacing w:after="0" w:line="240" w:lineRule="auto"/>
            </w:pPr>
            <w:r>
              <w:rPr>
                <w:sz w:val="16"/>
              </w:rPr>
              <w:t>persistent</w:t>
            </w:r>
          </w:p>
        </w:tc>
        <w:tc>
          <w:tcPr>
            <w:tcW w:w="1656" w:type="dxa"/>
          </w:tcPr>
          <w:p w14:paraId="722BBC2D" w14:textId="77777777" w:rsidR="00F87F8A" w:rsidRDefault="00A2750B">
            <w:pPr>
              <w:spacing w:after="0" w:line="240" w:lineRule="auto"/>
            </w:pPr>
            <w:r>
              <w:rPr>
                <w:sz w:val="16"/>
              </w:rPr>
              <w:t>user_id, matched_at</w:t>
            </w:r>
          </w:p>
        </w:tc>
        <w:tc>
          <w:tcPr>
            <w:tcW w:w="792" w:type="dxa"/>
          </w:tcPr>
          <w:p w14:paraId="12DEFC77" w14:textId="77777777" w:rsidR="00F87F8A" w:rsidRDefault="00A2750B">
            <w:pPr>
              <w:spacing w:after="0" w:line="240" w:lineRule="auto"/>
            </w:pPr>
            <w:r>
              <w:rPr>
                <w:sz w:val="16"/>
              </w:rPr>
              <w:t>no</w:t>
            </w:r>
          </w:p>
        </w:tc>
        <w:tc>
          <w:tcPr>
            <w:tcW w:w="1973" w:type="dxa"/>
          </w:tcPr>
          <w:p w14:paraId="0F882D49" w14:textId="77777777" w:rsidR="00F87F8A" w:rsidRDefault="00A2750B">
            <w:pPr>
              <w:spacing w:after="0" w:line="240" w:lineRule="auto"/>
            </w:pPr>
            <w:r>
              <w:rPr>
                <w:sz w:val="16"/>
              </w:rPr>
              <w:t>Notification feed per user</w:t>
            </w:r>
          </w:p>
        </w:tc>
      </w:tr>
      <w:tr w:rsidR="00F87F8A" w14:paraId="0FB89CE5" w14:textId="77777777">
        <w:trPr>
          <w:cantSplit/>
          <w:jc w:val="center"/>
        </w:trPr>
        <w:tc>
          <w:tcPr>
            <w:tcW w:w="2160" w:type="dxa"/>
          </w:tcPr>
          <w:p w14:paraId="45391C20" w14:textId="77777777" w:rsidR="00F87F8A" w:rsidRDefault="00A2750B">
            <w:pPr>
              <w:spacing w:after="0" w:line="240" w:lineRule="auto"/>
            </w:pPr>
            <w:r>
              <w:rPr>
                <w:sz w:val="16"/>
              </w:rPr>
              <w:t>qw_rules_user</w:t>
            </w:r>
          </w:p>
        </w:tc>
        <w:tc>
          <w:tcPr>
            <w:tcW w:w="1440" w:type="dxa"/>
          </w:tcPr>
          <w:p w14:paraId="3AF8CDB8" w14:textId="77777777" w:rsidR="00F87F8A" w:rsidRDefault="00A2750B">
            <w:pPr>
              <w:spacing w:after="0" w:line="240" w:lineRule="auto"/>
            </w:pPr>
            <w:r>
              <w:rPr>
                <w:sz w:val="16"/>
              </w:rPr>
              <w:t>alert_rules</w:t>
            </w:r>
          </w:p>
        </w:tc>
        <w:tc>
          <w:tcPr>
            <w:tcW w:w="1008" w:type="dxa"/>
          </w:tcPr>
          <w:p w14:paraId="75F8DA5E" w14:textId="77777777" w:rsidR="00F87F8A" w:rsidRDefault="00A2750B">
            <w:pPr>
              <w:spacing w:after="0" w:line="240" w:lineRule="auto"/>
            </w:pPr>
            <w:r>
              <w:rPr>
                <w:sz w:val="16"/>
              </w:rPr>
              <w:t>persistent</w:t>
            </w:r>
          </w:p>
        </w:tc>
        <w:tc>
          <w:tcPr>
            <w:tcW w:w="1656" w:type="dxa"/>
          </w:tcPr>
          <w:p w14:paraId="66DE2FC6" w14:textId="77777777" w:rsidR="00F87F8A" w:rsidRDefault="00A2750B">
            <w:pPr>
              <w:spacing w:after="0" w:line="240" w:lineRule="auto"/>
            </w:pPr>
            <w:r>
              <w:rPr>
                <w:sz w:val="16"/>
              </w:rPr>
              <w:t>user_id</w:t>
            </w:r>
          </w:p>
        </w:tc>
        <w:tc>
          <w:tcPr>
            <w:tcW w:w="792" w:type="dxa"/>
          </w:tcPr>
          <w:p w14:paraId="74DBA0DC" w14:textId="77777777" w:rsidR="00F87F8A" w:rsidRDefault="00A2750B">
            <w:pPr>
              <w:spacing w:after="0" w:line="240" w:lineRule="auto"/>
            </w:pPr>
            <w:r>
              <w:rPr>
                <w:sz w:val="16"/>
              </w:rPr>
              <w:t>no</w:t>
            </w:r>
          </w:p>
        </w:tc>
        <w:tc>
          <w:tcPr>
            <w:tcW w:w="1973" w:type="dxa"/>
          </w:tcPr>
          <w:p w14:paraId="28B70146" w14:textId="77777777" w:rsidR="00F87F8A" w:rsidRDefault="00A2750B">
            <w:pPr>
              <w:spacing w:after="0" w:line="240" w:lineRule="auto"/>
            </w:pPr>
            <w:r>
              <w:rPr>
                <w:sz w:val="16"/>
              </w:rPr>
              <w:t>Rules of one user</w:t>
            </w:r>
          </w:p>
        </w:tc>
      </w:tr>
      <w:tr w:rsidR="00F87F8A" w14:paraId="581D820E" w14:textId="77777777">
        <w:trPr>
          <w:cantSplit/>
          <w:jc w:val="center"/>
        </w:trPr>
        <w:tc>
          <w:tcPr>
            <w:tcW w:w="2160" w:type="dxa"/>
          </w:tcPr>
          <w:p w14:paraId="3867B517" w14:textId="77777777" w:rsidR="00F87F8A" w:rsidRDefault="00A2750B">
            <w:pPr>
              <w:spacing w:after="0" w:line="240" w:lineRule="auto"/>
            </w:pPr>
            <w:r>
              <w:rPr>
                <w:sz w:val="16"/>
              </w:rPr>
              <w:t>qw_rules_enabled</w:t>
            </w:r>
          </w:p>
        </w:tc>
        <w:tc>
          <w:tcPr>
            <w:tcW w:w="1440" w:type="dxa"/>
          </w:tcPr>
          <w:p w14:paraId="7D9AFA29" w14:textId="77777777" w:rsidR="00F87F8A" w:rsidRDefault="00A2750B">
            <w:pPr>
              <w:spacing w:after="0" w:line="240" w:lineRule="auto"/>
            </w:pPr>
            <w:r>
              <w:rPr>
                <w:sz w:val="16"/>
              </w:rPr>
              <w:t>alert_rules</w:t>
            </w:r>
          </w:p>
        </w:tc>
        <w:tc>
          <w:tcPr>
            <w:tcW w:w="1008" w:type="dxa"/>
          </w:tcPr>
          <w:p w14:paraId="3D7BE9AF" w14:textId="77777777" w:rsidR="00F87F8A" w:rsidRDefault="00A2750B">
            <w:pPr>
              <w:spacing w:after="0" w:line="240" w:lineRule="auto"/>
            </w:pPr>
            <w:r>
              <w:rPr>
                <w:sz w:val="16"/>
              </w:rPr>
              <w:t>persistent</w:t>
            </w:r>
          </w:p>
        </w:tc>
        <w:tc>
          <w:tcPr>
            <w:tcW w:w="1656" w:type="dxa"/>
          </w:tcPr>
          <w:p w14:paraId="55C0C2E7" w14:textId="77777777" w:rsidR="00F87F8A" w:rsidRDefault="00A2750B">
            <w:pPr>
              <w:spacing w:after="0" w:line="240" w:lineRule="auto"/>
            </w:pPr>
            <w:r>
              <w:rPr>
                <w:sz w:val="16"/>
              </w:rPr>
              <w:t>enabled</w:t>
            </w:r>
          </w:p>
        </w:tc>
        <w:tc>
          <w:tcPr>
            <w:tcW w:w="792" w:type="dxa"/>
          </w:tcPr>
          <w:p w14:paraId="5F01FA13" w14:textId="77777777" w:rsidR="00F87F8A" w:rsidRDefault="00A2750B">
            <w:pPr>
              <w:spacing w:after="0" w:line="240" w:lineRule="auto"/>
            </w:pPr>
            <w:r>
              <w:rPr>
                <w:sz w:val="16"/>
              </w:rPr>
              <w:t>no</w:t>
            </w:r>
          </w:p>
        </w:tc>
        <w:tc>
          <w:tcPr>
            <w:tcW w:w="1973" w:type="dxa"/>
          </w:tcPr>
          <w:p w14:paraId="69E382CA" w14:textId="77777777" w:rsidR="00F87F8A" w:rsidRDefault="00A2750B">
            <w:pPr>
              <w:spacing w:after="0" w:line="240" w:lineRule="auto"/>
            </w:pPr>
            <w:r>
              <w:rPr>
                <w:sz w:val="16"/>
              </w:rPr>
              <w:t>Select enabled rules during evaluation</w:t>
            </w:r>
          </w:p>
        </w:tc>
      </w:tr>
      <w:tr w:rsidR="00F87F8A" w14:paraId="3A01E7E9" w14:textId="77777777">
        <w:trPr>
          <w:cantSplit/>
          <w:jc w:val="center"/>
        </w:trPr>
        <w:tc>
          <w:tcPr>
            <w:tcW w:w="2160" w:type="dxa"/>
          </w:tcPr>
          <w:p w14:paraId="7F134AE5" w14:textId="77777777" w:rsidR="00F87F8A" w:rsidRDefault="00A2750B">
            <w:pPr>
              <w:spacing w:after="0" w:line="240" w:lineRule="auto"/>
            </w:pPr>
            <w:r>
              <w:rPr>
                <w:sz w:val="16"/>
              </w:rPr>
              <w:t>qw_audit_at</w:t>
            </w:r>
          </w:p>
        </w:tc>
        <w:tc>
          <w:tcPr>
            <w:tcW w:w="1440" w:type="dxa"/>
          </w:tcPr>
          <w:p w14:paraId="222D1E0B" w14:textId="77777777" w:rsidR="00F87F8A" w:rsidRDefault="00A2750B">
            <w:pPr>
              <w:spacing w:after="0" w:line="240" w:lineRule="auto"/>
            </w:pPr>
            <w:r>
              <w:rPr>
                <w:sz w:val="16"/>
              </w:rPr>
              <w:t>audit_log</w:t>
            </w:r>
          </w:p>
        </w:tc>
        <w:tc>
          <w:tcPr>
            <w:tcW w:w="1008" w:type="dxa"/>
          </w:tcPr>
          <w:p w14:paraId="37E6405F" w14:textId="77777777" w:rsidR="00F87F8A" w:rsidRDefault="00A2750B">
            <w:pPr>
              <w:spacing w:after="0" w:line="240" w:lineRule="auto"/>
            </w:pPr>
            <w:r>
              <w:rPr>
                <w:sz w:val="16"/>
              </w:rPr>
              <w:t>persistent</w:t>
            </w:r>
          </w:p>
        </w:tc>
        <w:tc>
          <w:tcPr>
            <w:tcW w:w="1656" w:type="dxa"/>
          </w:tcPr>
          <w:p w14:paraId="17405514" w14:textId="77777777" w:rsidR="00F87F8A" w:rsidRDefault="00A2750B">
            <w:pPr>
              <w:spacing w:after="0" w:line="240" w:lineRule="auto"/>
            </w:pPr>
            <w:r>
              <w:rPr>
                <w:sz w:val="16"/>
              </w:rPr>
              <w:t>at</w:t>
            </w:r>
          </w:p>
        </w:tc>
        <w:tc>
          <w:tcPr>
            <w:tcW w:w="792" w:type="dxa"/>
          </w:tcPr>
          <w:p w14:paraId="1A0CAE91" w14:textId="77777777" w:rsidR="00F87F8A" w:rsidRDefault="00A2750B">
            <w:pPr>
              <w:spacing w:after="0" w:line="240" w:lineRule="auto"/>
            </w:pPr>
            <w:r>
              <w:rPr>
                <w:sz w:val="16"/>
              </w:rPr>
              <w:t>no</w:t>
            </w:r>
          </w:p>
        </w:tc>
        <w:tc>
          <w:tcPr>
            <w:tcW w:w="1973" w:type="dxa"/>
          </w:tcPr>
          <w:p w14:paraId="7391C365" w14:textId="77777777" w:rsidR="00F87F8A" w:rsidRDefault="00A2750B">
            <w:pPr>
              <w:spacing w:after="0" w:line="240" w:lineRule="auto"/>
            </w:pPr>
            <w:r>
              <w:rPr>
                <w:sz w:val="16"/>
              </w:rPr>
              <w:t>Audit trail by time</w:t>
            </w:r>
          </w:p>
        </w:tc>
      </w:tr>
      <w:tr w:rsidR="00F87F8A" w14:paraId="015BA98B" w14:textId="77777777">
        <w:trPr>
          <w:cantSplit/>
          <w:jc w:val="center"/>
        </w:trPr>
        <w:tc>
          <w:tcPr>
            <w:tcW w:w="2160" w:type="dxa"/>
          </w:tcPr>
          <w:p w14:paraId="762AB6F9" w14:textId="77777777" w:rsidR="00F87F8A" w:rsidRDefault="00A2750B">
            <w:pPr>
              <w:spacing w:after="0" w:line="240" w:lineRule="auto"/>
            </w:pPr>
            <w:r>
              <w:rPr>
                <w:sz w:val="16"/>
              </w:rPr>
              <w:t>qw_auth_username</w:t>
            </w:r>
          </w:p>
        </w:tc>
        <w:tc>
          <w:tcPr>
            <w:tcW w:w="1440" w:type="dxa"/>
          </w:tcPr>
          <w:p w14:paraId="5FBA6CC9" w14:textId="77777777" w:rsidR="00F87F8A" w:rsidRDefault="00A2750B">
            <w:pPr>
              <w:spacing w:after="0" w:line="240" w:lineRule="auto"/>
            </w:pPr>
            <w:r>
              <w:rPr>
                <w:sz w:val="16"/>
              </w:rPr>
              <w:t>auth_users</w:t>
            </w:r>
          </w:p>
        </w:tc>
        <w:tc>
          <w:tcPr>
            <w:tcW w:w="1008" w:type="dxa"/>
          </w:tcPr>
          <w:p w14:paraId="0DEC3E74" w14:textId="77777777" w:rsidR="00F87F8A" w:rsidRDefault="00A2750B">
            <w:pPr>
              <w:spacing w:after="0" w:line="240" w:lineRule="auto"/>
            </w:pPr>
            <w:r>
              <w:rPr>
                <w:sz w:val="16"/>
              </w:rPr>
              <w:t>persistent</w:t>
            </w:r>
          </w:p>
        </w:tc>
        <w:tc>
          <w:tcPr>
            <w:tcW w:w="1656" w:type="dxa"/>
          </w:tcPr>
          <w:p w14:paraId="3B249D0A" w14:textId="77777777" w:rsidR="00F87F8A" w:rsidRDefault="00A2750B">
            <w:pPr>
              <w:spacing w:after="0" w:line="240" w:lineRule="auto"/>
            </w:pPr>
            <w:r>
              <w:rPr>
                <w:sz w:val="16"/>
              </w:rPr>
              <w:t>username</w:t>
            </w:r>
          </w:p>
        </w:tc>
        <w:tc>
          <w:tcPr>
            <w:tcW w:w="792" w:type="dxa"/>
          </w:tcPr>
          <w:p w14:paraId="06A96B9E" w14:textId="77777777" w:rsidR="00F87F8A" w:rsidRDefault="00A2750B">
            <w:pPr>
              <w:spacing w:after="0" w:line="240" w:lineRule="auto"/>
            </w:pPr>
            <w:r>
              <w:rPr>
                <w:sz w:val="16"/>
              </w:rPr>
              <w:t>yes</w:t>
            </w:r>
          </w:p>
        </w:tc>
        <w:tc>
          <w:tcPr>
            <w:tcW w:w="1973" w:type="dxa"/>
          </w:tcPr>
          <w:p w14:paraId="2C923DDA" w14:textId="77777777" w:rsidR="00F87F8A" w:rsidRDefault="00A2750B">
            <w:pPr>
              <w:spacing w:after="0" w:line="240" w:lineRule="auto"/>
            </w:pPr>
            <w:r>
              <w:rPr>
                <w:sz w:val="16"/>
              </w:rPr>
              <w:t>Unique username</w:t>
            </w:r>
          </w:p>
        </w:tc>
      </w:tr>
      <w:tr w:rsidR="00F87F8A" w14:paraId="56C8AECC" w14:textId="77777777">
        <w:trPr>
          <w:cantSplit/>
          <w:jc w:val="center"/>
        </w:trPr>
        <w:tc>
          <w:tcPr>
            <w:tcW w:w="2160" w:type="dxa"/>
          </w:tcPr>
          <w:p w14:paraId="3483E8B4" w14:textId="77777777" w:rsidR="00F87F8A" w:rsidRDefault="00A2750B">
            <w:pPr>
              <w:spacing w:after="0" w:line="240" w:lineRule="auto"/>
            </w:pPr>
            <w:r>
              <w:rPr>
                <w:sz w:val="16"/>
              </w:rPr>
              <w:t>qw_auth_username_ci</w:t>
            </w:r>
          </w:p>
        </w:tc>
        <w:tc>
          <w:tcPr>
            <w:tcW w:w="1440" w:type="dxa"/>
          </w:tcPr>
          <w:p w14:paraId="43830580" w14:textId="77777777" w:rsidR="00F87F8A" w:rsidRDefault="00A2750B">
            <w:pPr>
              <w:spacing w:after="0" w:line="240" w:lineRule="auto"/>
            </w:pPr>
            <w:r>
              <w:rPr>
                <w:sz w:val="16"/>
              </w:rPr>
              <w:t>auth_users</w:t>
            </w:r>
          </w:p>
        </w:tc>
        <w:tc>
          <w:tcPr>
            <w:tcW w:w="1008" w:type="dxa"/>
          </w:tcPr>
          <w:p w14:paraId="1476E91D" w14:textId="77777777" w:rsidR="00F87F8A" w:rsidRDefault="00A2750B">
            <w:pPr>
              <w:spacing w:after="0" w:line="240" w:lineRule="auto"/>
            </w:pPr>
            <w:r>
              <w:rPr>
                <w:sz w:val="16"/>
              </w:rPr>
              <w:t>persistent</w:t>
            </w:r>
          </w:p>
        </w:tc>
        <w:tc>
          <w:tcPr>
            <w:tcW w:w="1656" w:type="dxa"/>
          </w:tcPr>
          <w:p w14:paraId="30D9C505" w14:textId="77777777" w:rsidR="00F87F8A" w:rsidRDefault="00A2750B">
            <w:pPr>
              <w:spacing w:after="0" w:line="240" w:lineRule="auto"/>
            </w:pPr>
            <w:r>
              <w:rPr>
                <w:sz w:val="16"/>
              </w:rPr>
              <w:t>username_ci</w:t>
            </w:r>
          </w:p>
        </w:tc>
        <w:tc>
          <w:tcPr>
            <w:tcW w:w="792" w:type="dxa"/>
          </w:tcPr>
          <w:p w14:paraId="2D680F3C" w14:textId="77777777" w:rsidR="00F87F8A" w:rsidRDefault="00A2750B">
            <w:pPr>
              <w:spacing w:after="0" w:line="240" w:lineRule="auto"/>
            </w:pPr>
            <w:r>
              <w:rPr>
                <w:sz w:val="16"/>
              </w:rPr>
              <w:t>no</w:t>
            </w:r>
          </w:p>
        </w:tc>
        <w:tc>
          <w:tcPr>
            <w:tcW w:w="1973" w:type="dxa"/>
          </w:tcPr>
          <w:p w14:paraId="0C1D300A" w14:textId="77777777" w:rsidR="00F87F8A" w:rsidRDefault="00A2750B">
            <w:pPr>
              <w:spacing w:after="0" w:line="240" w:lineRule="auto"/>
            </w:pPr>
            <w:r>
              <w:rPr>
                <w:sz w:val="16"/>
              </w:rPr>
              <w:t>Case-insensitive username lookup</w:t>
            </w:r>
          </w:p>
        </w:tc>
      </w:tr>
      <w:tr w:rsidR="00F87F8A" w14:paraId="30E96A14" w14:textId="77777777">
        <w:trPr>
          <w:cantSplit/>
          <w:jc w:val="center"/>
        </w:trPr>
        <w:tc>
          <w:tcPr>
            <w:tcW w:w="2160" w:type="dxa"/>
          </w:tcPr>
          <w:p w14:paraId="6BE6A6AB" w14:textId="77777777" w:rsidR="00F87F8A" w:rsidRDefault="00A2750B">
            <w:pPr>
              <w:spacing w:after="0" w:line="240" w:lineRule="auto"/>
            </w:pPr>
            <w:r>
              <w:rPr>
                <w:sz w:val="16"/>
              </w:rPr>
              <w:t>qw_backfill_status</w:t>
            </w:r>
          </w:p>
        </w:tc>
        <w:tc>
          <w:tcPr>
            <w:tcW w:w="1440" w:type="dxa"/>
          </w:tcPr>
          <w:p w14:paraId="0A94D0CE" w14:textId="77777777" w:rsidR="00F87F8A" w:rsidRDefault="00A2750B">
            <w:pPr>
              <w:spacing w:after="0" w:line="240" w:lineRule="auto"/>
            </w:pPr>
            <w:r>
              <w:rPr>
                <w:sz w:val="16"/>
              </w:rPr>
              <w:t>backfill_jobs</w:t>
            </w:r>
          </w:p>
        </w:tc>
        <w:tc>
          <w:tcPr>
            <w:tcW w:w="1008" w:type="dxa"/>
          </w:tcPr>
          <w:p w14:paraId="0A1B2ADB" w14:textId="77777777" w:rsidR="00F87F8A" w:rsidRDefault="00A2750B">
            <w:pPr>
              <w:spacing w:after="0" w:line="240" w:lineRule="auto"/>
            </w:pPr>
            <w:r>
              <w:rPr>
                <w:sz w:val="16"/>
              </w:rPr>
              <w:t>persistent</w:t>
            </w:r>
          </w:p>
        </w:tc>
        <w:tc>
          <w:tcPr>
            <w:tcW w:w="1656" w:type="dxa"/>
          </w:tcPr>
          <w:p w14:paraId="4F47D9FE" w14:textId="77777777" w:rsidR="00F87F8A" w:rsidRDefault="00A2750B">
            <w:pPr>
              <w:spacing w:after="0" w:line="240" w:lineRule="auto"/>
            </w:pPr>
            <w:r>
              <w:rPr>
                <w:sz w:val="16"/>
              </w:rPr>
              <w:t>status</w:t>
            </w:r>
          </w:p>
        </w:tc>
        <w:tc>
          <w:tcPr>
            <w:tcW w:w="792" w:type="dxa"/>
          </w:tcPr>
          <w:p w14:paraId="1282B53A" w14:textId="77777777" w:rsidR="00F87F8A" w:rsidRDefault="00A2750B">
            <w:pPr>
              <w:spacing w:after="0" w:line="240" w:lineRule="auto"/>
            </w:pPr>
            <w:r>
              <w:rPr>
                <w:sz w:val="16"/>
              </w:rPr>
              <w:t>no</w:t>
            </w:r>
          </w:p>
        </w:tc>
        <w:tc>
          <w:tcPr>
            <w:tcW w:w="1973" w:type="dxa"/>
          </w:tcPr>
          <w:p w14:paraId="3B6F1E47" w14:textId="77777777" w:rsidR="00F87F8A" w:rsidRDefault="00A2750B">
            <w:pPr>
              <w:spacing w:after="0" w:line="240" w:lineRule="auto"/>
            </w:pPr>
            <w:r>
              <w:rPr>
                <w:sz w:val="16"/>
              </w:rPr>
              <w:t>Backfill jobs by status</w:t>
            </w:r>
          </w:p>
        </w:tc>
      </w:tr>
      <w:tr w:rsidR="00F87F8A" w14:paraId="4B5ED8F9" w14:textId="77777777">
        <w:trPr>
          <w:cantSplit/>
          <w:jc w:val="center"/>
        </w:trPr>
        <w:tc>
          <w:tcPr>
            <w:tcW w:w="2160" w:type="dxa"/>
          </w:tcPr>
          <w:p w14:paraId="05974468" w14:textId="77777777" w:rsidR="00F87F8A" w:rsidRDefault="00A2750B">
            <w:pPr>
              <w:spacing w:after="0" w:line="240" w:lineRule="auto"/>
            </w:pPr>
            <w:r>
              <w:rPr>
                <w:sz w:val="16"/>
              </w:rPr>
              <w:t>qw_cache_ttl</w:t>
            </w:r>
          </w:p>
        </w:tc>
        <w:tc>
          <w:tcPr>
            <w:tcW w:w="1440" w:type="dxa"/>
          </w:tcPr>
          <w:p w14:paraId="1727F3AB" w14:textId="77777777" w:rsidR="00F87F8A" w:rsidRDefault="00A2750B">
            <w:pPr>
              <w:spacing w:after="0" w:line="240" w:lineRule="auto"/>
            </w:pPr>
            <w:r>
              <w:rPr>
                <w:sz w:val="16"/>
              </w:rPr>
              <w:t>cache_entries</w:t>
            </w:r>
          </w:p>
        </w:tc>
        <w:tc>
          <w:tcPr>
            <w:tcW w:w="1008" w:type="dxa"/>
          </w:tcPr>
          <w:p w14:paraId="72BBAF33" w14:textId="77777777" w:rsidR="00F87F8A" w:rsidRDefault="00A2750B">
            <w:pPr>
              <w:spacing w:after="0" w:line="240" w:lineRule="auto"/>
            </w:pPr>
            <w:r>
              <w:rPr>
                <w:sz w:val="16"/>
              </w:rPr>
              <w:t>ttl</w:t>
            </w:r>
          </w:p>
        </w:tc>
        <w:tc>
          <w:tcPr>
            <w:tcW w:w="1656" w:type="dxa"/>
          </w:tcPr>
          <w:p w14:paraId="253D2DB1" w14:textId="77777777" w:rsidR="00F87F8A" w:rsidRDefault="00A2750B">
            <w:pPr>
              <w:spacing w:after="0" w:line="240" w:lineRule="auto"/>
            </w:pPr>
            <w:r>
              <w:rPr>
                <w:sz w:val="16"/>
              </w:rPr>
              <w:t>expires_at</w:t>
            </w:r>
          </w:p>
        </w:tc>
        <w:tc>
          <w:tcPr>
            <w:tcW w:w="792" w:type="dxa"/>
          </w:tcPr>
          <w:p w14:paraId="370EA403" w14:textId="77777777" w:rsidR="00F87F8A" w:rsidRDefault="00A2750B">
            <w:pPr>
              <w:spacing w:after="0" w:line="240" w:lineRule="auto"/>
            </w:pPr>
            <w:r>
              <w:rPr>
                <w:sz w:val="16"/>
              </w:rPr>
              <w:t>no</w:t>
            </w:r>
          </w:p>
        </w:tc>
        <w:tc>
          <w:tcPr>
            <w:tcW w:w="1973" w:type="dxa"/>
          </w:tcPr>
          <w:p w14:paraId="47B6D038" w14:textId="77777777" w:rsidR="00F87F8A" w:rsidRDefault="00A2750B">
            <w:pPr>
              <w:spacing w:after="0" w:line="240" w:lineRule="auto"/>
            </w:pPr>
            <w:r>
              <w:rPr>
                <w:sz w:val="16"/>
              </w:rPr>
              <w:t>TTL: expire cache entries</w:t>
            </w:r>
          </w:p>
        </w:tc>
      </w:tr>
      <w:tr w:rsidR="00F87F8A" w14:paraId="21A8DD31" w14:textId="77777777">
        <w:trPr>
          <w:cantSplit/>
          <w:jc w:val="center"/>
        </w:trPr>
        <w:tc>
          <w:tcPr>
            <w:tcW w:w="2160" w:type="dxa"/>
          </w:tcPr>
          <w:p w14:paraId="10B6A020" w14:textId="77777777" w:rsidR="00F87F8A" w:rsidRDefault="00A2750B">
            <w:pPr>
              <w:spacing w:after="0" w:line="240" w:lineRule="auto"/>
            </w:pPr>
            <w:r>
              <w:rPr>
                <w:sz w:val="16"/>
              </w:rPr>
              <w:t>qw_dead_last_failure</w:t>
            </w:r>
          </w:p>
        </w:tc>
        <w:tc>
          <w:tcPr>
            <w:tcW w:w="1440" w:type="dxa"/>
          </w:tcPr>
          <w:p w14:paraId="4929B308" w14:textId="77777777" w:rsidR="00F87F8A" w:rsidRDefault="00A2750B">
            <w:pPr>
              <w:spacing w:after="0" w:line="240" w:lineRule="auto"/>
            </w:pPr>
            <w:r>
              <w:rPr>
                <w:sz w:val="16"/>
              </w:rPr>
              <w:t>dead_letters</w:t>
            </w:r>
          </w:p>
        </w:tc>
        <w:tc>
          <w:tcPr>
            <w:tcW w:w="1008" w:type="dxa"/>
          </w:tcPr>
          <w:p w14:paraId="5FC617B7" w14:textId="77777777" w:rsidR="00F87F8A" w:rsidRDefault="00A2750B">
            <w:pPr>
              <w:spacing w:after="0" w:line="240" w:lineRule="auto"/>
            </w:pPr>
            <w:r>
              <w:rPr>
                <w:sz w:val="16"/>
              </w:rPr>
              <w:t>persistent</w:t>
            </w:r>
          </w:p>
        </w:tc>
        <w:tc>
          <w:tcPr>
            <w:tcW w:w="1656" w:type="dxa"/>
          </w:tcPr>
          <w:p w14:paraId="4D88B134" w14:textId="77777777" w:rsidR="00F87F8A" w:rsidRDefault="00A2750B">
            <w:pPr>
              <w:spacing w:after="0" w:line="240" w:lineRule="auto"/>
            </w:pPr>
            <w:r>
              <w:rPr>
                <w:sz w:val="16"/>
              </w:rPr>
              <w:t>last_failure_at</w:t>
            </w:r>
          </w:p>
        </w:tc>
        <w:tc>
          <w:tcPr>
            <w:tcW w:w="792" w:type="dxa"/>
          </w:tcPr>
          <w:p w14:paraId="1002FD0C" w14:textId="77777777" w:rsidR="00F87F8A" w:rsidRDefault="00A2750B">
            <w:pPr>
              <w:spacing w:after="0" w:line="240" w:lineRule="auto"/>
            </w:pPr>
            <w:r>
              <w:rPr>
                <w:sz w:val="16"/>
              </w:rPr>
              <w:t>no</w:t>
            </w:r>
          </w:p>
        </w:tc>
        <w:tc>
          <w:tcPr>
            <w:tcW w:w="1973" w:type="dxa"/>
          </w:tcPr>
          <w:p w14:paraId="5DB27113" w14:textId="77777777" w:rsidR="00F87F8A" w:rsidRDefault="00A2750B">
            <w:pPr>
              <w:spacing w:after="0" w:line="240" w:lineRule="auto"/>
            </w:pPr>
            <w:r>
              <w:rPr>
                <w:sz w:val="16"/>
              </w:rPr>
              <w:t>Dead letters by last failure</w:t>
            </w:r>
          </w:p>
        </w:tc>
      </w:tr>
      <w:tr w:rsidR="00F87F8A" w14:paraId="380400C6" w14:textId="77777777">
        <w:trPr>
          <w:cantSplit/>
          <w:jc w:val="center"/>
        </w:trPr>
        <w:tc>
          <w:tcPr>
            <w:tcW w:w="2160" w:type="dxa"/>
          </w:tcPr>
          <w:p w14:paraId="663A5ADE" w14:textId="77777777" w:rsidR="00F87F8A" w:rsidRDefault="00A2750B">
            <w:pPr>
              <w:spacing w:after="0" w:line="240" w:lineRule="auto"/>
            </w:pPr>
            <w:r>
              <w:rPr>
                <w:sz w:val="16"/>
              </w:rPr>
              <w:t>qw_dead_source_event</w:t>
            </w:r>
          </w:p>
        </w:tc>
        <w:tc>
          <w:tcPr>
            <w:tcW w:w="1440" w:type="dxa"/>
          </w:tcPr>
          <w:p w14:paraId="67BCEE15" w14:textId="77777777" w:rsidR="00F87F8A" w:rsidRDefault="00A2750B">
            <w:pPr>
              <w:spacing w:after="0" w:line="240" w:lineRule="auto"/>
            </w:pPr>
            <w:r>
              <w:rPr>
                <w:sz w:val="16"/>
              </w:rPr>
              <w:t>dead_letters</w:t>
            </w:r>
          </w:p>
        </w:tc>
        <w:tc>
          <w:tcPr>
            <w:tcW w:w="1008" w:type="dxa"/>
          </w:tcPr>
          <w:p w14:paraId="560689FF" w14:textId="77777777" w:rsidR="00F87F8A" w:rsidRDefault="00A2750B">
            <w:pPr>
              <w:spacing w:after="0" w:line="240" w:lineRule="auto"/>
            </w:pPr>
            <w:r>
              <w:rPr>
                <w:sz w:val="16"/>
              </w:rPr>
              <w:t>persistent</w:t>
            </w:r>
          </w:p>
        </w:tc>
        <w:tc>
          <w:tcPr>
            <w:tcW w:w="1656" w:type="dxa"/>
          </w:tcPr>
          <w:p w14:paraId="53E8EAD4" w14:textId="77777777" w:rsidR="00F87F8A" w:rsidRDefault="00A2750B">
            <w:pPr>
              <w:spacing w:after="0" w:line="240" w:lineRule="auto"/>
            </w:pPr>
            <w:r>
              <w:rPr>
                <w:sz w:val="16"/>
              </w:rPr>
              <w:t>source, source_event_id</w:t>
            </w:r>
          </w:p>
        </w:tc>
        <w:tc>
          <w:tcPr>
            <w:tcW w:w="792" w:type="dxa"/>
          </w:tcPr>
          <w:p w14:paraId="2985B623" w14:textId="77777777" w:rsidR="00F87F8A" w:rsidRDefault="00A2750B">
            <w:pPr>
              <w:spacing w:after="0" w:line="240" w:lineRule="auto"/>
            </w:pPr>
            <w:r>
              <w:rPr>
                <w:sz w:val="16"/>
              </w:rPr>
              <w:t>no</w:t>
            </w:r>
          </w:p>
        </w:tc>
        <w:tc>
          <w:tcPr>
            <w:tcW w:w="1973" w:type="dxa"/>
          </w:tcPr>
          <w:p w14:paraId="09A91E81" w14:textId="77777777" w:rsidR="00F87F8A" w:rsidRDefault="00A2750B">
            <w:pPr>
              <w:spacing w:after="0" w:line="240" w:lineRule="auto"/>
            </w:pPr>
            <w:r>
              <w:rPr>
                <w:sz w:val="16"/>
              </w:rPr>
              <w:t>Dead letters per source event</w:t>
            </w:r>
          </w:p>
        </w:tc>
      </w:tr>
      <w:tr w:rsidR="00F87F8A" w14:paraId="645FBEA0" w14:textId="77777777">
        <w:trPr>
          <w:cantSplit/>
          <w:jc w:val="center"/>
        </w:trPr>
        <w:tc>
          <w:tcPr>
            <w:tcW w:w="2160" w:type="dxa"/>
          </w:tcPr>
          <w:p w14:paraId="0C9E7177" w14:textId="77777777" w:rsidR="00F87F8A" w:rsidRDefault="00A2750B">
            <w:pPr>
              <w:spacing w:after="0" w:line="240" w:lineRule="auto"/>
            </w:pPr>
            <w:r>
              <w:rPr>
                <w:sz w:val="16"/>
              </w:rPr>
              <w:lastRenderedPageBreak/>
              <w:t>qw_identities_event_key</w:t>
            </w:r>
          </w:p>
        </w:tc>
        <w:tc>
          <w:tcPr>
            <w:tcW w:w="1440" w:type="dxa"/>
          </w:tcPr>
          <w:p w14:paraId="3573AB49" w14:textId="77777777" w:rsidR="00F87F8A" w:rsidRDefault="00A2750B">
            <w:pPr>
              <w:spacing w:after="0" w:line="240" w:lineRule="auto"/>
            </w:pPr>
            <w:r>
              <w:rPr>
                <w:sz w:val="16"/>
              </w:rPr>
              <w:t>event_identities</w:t>
            </w:r>
          </w:p>
        </w:tc>
        <w:tc>
          <w:tcPr>
            <w:tcW w:w="1008" w:type="dxa"/>
          </w:tcPr>
          <w:p w14:paraId="317EED2E" w14:textId="77777777" w:rsidR="00F87F8A" w:rsidRDefault="00A2750B">
            <w:pPr>
              <w:spacing w:after="0" w:line="240" w:lineRule="auto"/>
            </w:pPr>
            <w:r>
              <w:rPr>
                <w:sz w:val="16"/>
              </w:rPr>
              <w:t>persistent</w:t>
            </w:r>
          </w:p>
        </w:tc>
        <w:tc>
          <w:tcPr>
            <w:tcW w:w="1656" w:type="dxa"/>
          </w:tcPr>
          <w:p w14:paraId="6D5DD97F" w14:textId="77777777" w:rsidR="00F87F8A" w:rsidRDefault="00A2750B">
            <w:pPr>
              <w:spacing w:after="0" w:line="240" w:lineRule="auto"/>
            </w:pPr>
            <w:r>
              <w:rPr>
                <w:sz w:val="16"/>
              </w:rPr>
              <w:t>event_key</w:t>
            </w:r>
          </w:p>
        </w:tc>
        <w:tc>
          <w:tcPr>
            <w:tcW w:w="792" w:type="dxa"/>
          </w:tcPr>
          <w:p w14:paraId="446DCA88" w14:textId="77777777" w:rsidR="00F87F8A" w:rsidRDefault="00A2750B">
            <w:pPr>
              <w:spacing w:after="0" w:line="240" w:lineRule="auto"/>
            </w:pPr>
            <w:r>
              <w:rPr>
                <w:sz w:val="16"/>
              </w:rPr>
              <w:t>no</w:t>
            </w:r>
          </w:p>
        </w:tc>
        <w:tc>
          <w:tcPr>
            <w:tcW w:w="1973" w:type="dxa"/>
          </w:tcPr>
          <w:p w14:paraId="42FFA4BD" w14:textId="77777777" w:rsidR="00F87F8A" w:rsidRDefault="00A2750B">
            <w:pPr>
              <w:spacing w:after="0" w:line="240" w:lineRule="auto"/>
            </w:pPr>
            <w:r>
              <w:rPr>
                <w:sz w:val="16"/>
              </w:rPr>
              <w:t>Resolve all ids of an event</w:t>
            </w:r>
          </w:p>
        </w:tc>
      </w:tr>
      <w:tr w:rsidR="00F87F8A" w14:paraId="6A37689B" w14:textId="77777777">
        <w:trPr>
          <w:cantSplit/>
          <w:jc w:val="center"/>
        </w:trPr>
        <w:tc>
          <w:tcPr>
            <w:tcW w:w="2160" w:type="dxa"/>
          </w:tcPr>
          <w:p w14:paraId="4820E368" w14:textId="77777777" w:rsidR="00F87F8A" w:rsidRDefault="00A2750B">
            <w:pPr>
              <w:spacing w:after="0" w:line="240" w:lineRule="auto"/>
            </w:pPr>
            <w:r>
              <w:rPr>
                <w:sz w:val="16"/>
              </w:rPr>
              <w:t>qw_revisions_event_rev</w:t>
            </w:r>
          </w:p>
        </w:tc>
        <w:tc>
          <w:tcPr>
            <w:tcW w:w="1440" w:type="dxa"/>
          </w:tcPr>
          <w:p w14:paraId="30C0DA1C" w14:textId="77777777" w:rsidR="00F87F8A" w:rsidRDefault="00A2750B">
            <w:pPr>
              <w:spacing w:after="0" w:line="240" w:lineRule="auto"/>
            </w:pPr>
            <w:r>
              <w:rPr>
                <w:sz w:val="16"/>
              </w:rPr>
              <w:t>event_revisions</w:t>
            </w:r>
          </w:p>
        </w:tc>
        <w:tc>
          <w:tcPr>
            <w:tcW w:w="1008" w:type="dxa"/>
          </w:tcPr>
          <w:p w14:paraId="717C2907" w14:textId="77777777" w:rsidR="00F87F8A" w:rsidRDefault="00A2750B">
            <w:pPr>
              <w:spacing w:after="0" w:line="240" w:lineRule="auto"/>
            </w:pPr>
            <w:r>
              <w:rPr>
                <w:sz w:val="16"/>
              </w:rPr>
              <w:t>persistent</w:t>
            </w:r>
          </w:p>
        </w:tc>
        <w:tc>
          <w:tcPr>
            <w:tcW w:w="1656" w:type="dxa"/>
          </w:tcPr>
          <w:p w14:paraId="433EEEF9" w14:textId="77777777" w:rsidR="00F87F8A" w:rsidRDefault="00A2750B">
            <w:pPr>
              <w:spacing w:after="0" w:line="240" w:lineRule="auto"/>
            </w:pPr>
            <w:r>
              <w:rPr>
                <w:sz w:val="16"/>
              </w:rPr>
              <w:t>event_key, revision_number</w:t>
            </w:r>
          </w:p>
        </w:tc>
        <w:tc>
          <w:tcPr>
            <w:tcW w:w="792" w:type="dxa"/>
          </w:tcPr>
          <w:p w14:paraId="6062A2FE" w14:textId="77777777" w:rsidR="00F87F8A" w:rsidRDefault="00A2750B">
            <w:pPr>
              <w:spacing w:after="0" w:line="240" w:lineRule="auto"/>
            </w:pPr>
            <w:r>
              <w:rPr>
                <w:sz w:val="16"/>
              </w:rPr>
              <w:t>yes</w:t>
            </w:r>
          </w:p>
        </w:tc>
        <w:tc>
          <w:tcPr>
            <w:tcW w:w="1973" w:type="dxa"/>
          </w:tcPr>
          <w:p w14:paraId="4313D0A0" w14:textId="77777777" w:rsidR="00F87F8A" w:rsidRDefault="00A2750B">
            <w:pPr>
              <w:spacing w:after="0" w:line="240" w:lineRule="auto"/>
            </w:pPr>
            <w:r>
              <w:rPr>
                <w:sz w:val="16"/>
              </w:rPr>
              <w:t>Unique (event, revision number); history of one event</w:t>
            </w:r>
          </w:p>
        </w:tc>
      </w:tr>
      <w:tr w:rsidR="00F87F8A" w14:paraId="4EE6E4CA" w14:textId="77777777">
        <w:trPr>
          <w:cantSplit/>
          <w:jc w:val="center"/>
        </w:trPr>
        <w:tc>
          <w:tcPr>
            <w:tcW w:w="2160" w:type="dxa"/>
          </w:tcPr>
          <w:p w14:paraId="6AB50462" w14:textId="77777777" w:rsidR="00F87F8A" w:rsidRDefault="00A2750B">
            <w:pPr>
              <w:spacing w:after="0" w:line="240" w:lineRule="auto"/>
            </w:pPr>
            <w:r>
              <w:rPr>
                <w:sz w:val="16"/>
              </w:rPr>
              <w:t>qw_revisions_observed_at</w:t>
            </w:r>
          </w:p>
        </w:tc>
        <w:tc>
          <w:tcPr>
            <w:tcW w:w="1440" w:type="dxa"/>
          </w:tcPr>
          <w:p w14:paraId="3D760A07" w14:textId="77777777" w:rsidR="00F87F8A" w:rsidRDefault="00A2750B">
            <w:pPr>
              <w:spacing w:after="0" w:line="240" w:lineRule="auto"/>
            </w:pPr>
            <w:r>
              <w:rPr>
                <w:sz w:val="16"/>
              </w:rPr>
              <w:t>event_revisions</w:t>
            </w:r>
          </w:p>
        </w:tc>
        <w:tc>
          <w:tcPr>
            <w:tcW w:w="1008" w:type="dxa"/>
          </w:tcPr>
          <w:p w14:paraId="746B93FE" w14:textId="77777777" w:rsidR="00F87F8A" w:rsidRDefault="00A2750B">
            <w:pPr>
              <w:spacing w:after="0" w:line="240" w:lineRule="auto"/>
            </w:pPr>
            <w:r>
              <w:rPr>
                <w:sz w:val="16"/>
              </w:rPr>
              <w:t>persistent</w:t>
            </w:r>
          </w:p>
        </w:tc>
        <w:tc>
          <w:tcPr>
            <w:tcW w:w="1656" w:type="dxa"/>
          </w:tcPr>
          <w:p w14:paraId="5E19753A" w14:textId="77777777" w:rsidR="00F87F8A" w:rsidRDefault="00A2750B">
            <w:pPr>
              <w:spacing w:after="0" w:line="240" w:lineRule="auto"/>
            </w:pPr>
            <w:r>
              <w:rPr>
                <w:sz w:val="16"/>
              </w:rPr>
              <w:t>observed_at</w:t>
            </w:r>
          </w:p>
        </w:tc>
        <w:tc>
          <w:tcPr>
            <w:tcW w:w="792" w:type="dxa"/>
          </w:tcPr>
          <w:p w14:paraId="11B318F3" w14:textId="77777777" w:rsidR="00F87F8A" w:rsidRDefault="00A2750B">
            <w:pPr>
              <w:spacing w:after="0" w:line="240" w:lineRule="auto"/>
            </w:pPr>
            <w:r>
              <w:rPr>
                <w:sz w:val="16"/>
              </w:rPr>
              <w:t>no</w:t>
            </w:r>
          </w:p>
        </w:tc>
        <w:tc>
          <w:tcPr>
            <w:tcW w:w="1973" w:type="dxa"/>
          </w:tcPr>
          <w:p w14:paraId="1ED0E4D1" w14:textId="77777777" w:rsidR="00F87F8A" w:rsidRDefault="00A2750B">
            <w:pPr>
              <w:spacing w:after="0" w:line="240" w:lineRule="auto"/>
            </w:pPr>
            <w:r>
              <w:rPr>
                <w:sz w:val="16"/>
              </w:rPr>
              <w:t>Time-bounded revision analytics</w:t>
            </w:r>
          </w:p>
        </w:tc>
      </w:tr>
      <w:tr w:rsidR="00F87F8A" w14:paraId="53C5782A" w14:textId="77777777">
        <w:trPr>
          <w:cantSplit/>
          <w:jc w:val="center"/>
        </w:trPr>
        <w:tc>
          <w:tcPr>
            <w:tcW w:w="2160" w:type="dxa"/>
          </w:tcPr>
          <w:p w14:paraId="0AE40270" w14:textId="77777777" w:rsidR="00F87F8A" w:rsidRDefault="00A2750B">
            <w:pPr>
              <w:spacing w:after="0" w:line="240" w:lineRule="auto"/>
            </w:pPr>
            <w:r>
              <w:rPr>
                <w:sz w:val="16"/>
              </w:rPr>
              <w:t>qw_revisions_changed_fields</w:t>
            </w:r>
          </w:p>
        </w:tc>
        <w:tc>
          <w:tcPr>
            <w:tcW w:w="1440" w:type="dxa"/>
          </w:tcPr>
          <w:p w14:paraId="683E2920" w14:textId="77777777" w:rsidR="00F87F8A" w:rsidRDefault="00A2750B">
            <w:pPr>
              <w:spacing w:after="0" w:line="240" w:lineRule="auto"/>
            </w:pPr>
            <w:r>
              <w:rPr>
                <w:sz w:val="16"/>
              </w:rPr>
              <w:t>event_revisions</w:t>
            </w:r>
          </w:p>
        </w:tc>
        <w:tc>
          <w:tcPr>
            <w:tcW w:w="1008" w:type="dxa"/>
          </w:tcPr>
          <w:p w14:paraId="33BC916F" w14:textId="77777777" w:rsidR="00F87F8A" w:rsidRDefault="00A2750B">
            <w:pPr>
              <w:spacing w:after="0" w:line="240" w:lineRule="auto"/>
            </w:pPr>
            <w:r>
              <w:rPr>
                <w:sz w:val="16"/>
              </w:rPr>
              <w:t>persistent</w:t>
            </w:r>
          </w:p>
        </w:tc>
        <w:tc>
          <w:tcPr>
            <w:tcW w:w="1656" w:type="dxa"/>
          </w:tcPr>
          <w:p w14:paraId="64241CE0" w14:textId="77777777" w:rsidR="00F87F8A" w:rsidRDefault="00A2750B">
            <w:pPr>
              <w:spacing w:after="0" w:line="240" w:lineRule="auto"/>
            </w:pPr>
            <w:r>
              <w:rPr>
                <w:sz w:val="16"/>
              </w:rPr>
              <w:t>changed_fields[*]</w:t>
            </w:r>
          </w:p>
        </w:tc>
        <w:tc>
          <w:tcPr>
            <w:tcW w:w="792" w:type="dxa"/>
          </w:tcPr>
          <w:p w14:paraId="58749723" w14:textId="77777777" w:rsidR="00F87F8A" w:rsidRDefault="00A2750B">
            <w:pPr>
              <w:spacing w:after="0" w:line="240" w:lineRule="auto"/>
            </w:pPr>
            <w:r>
              <w:rPr>
                <w:sz w:val="16"/>
              </w:rPr>
              <w:t>no</w:t>
            </w:r>
          </w:p>
        </w:tc>
        <w:tc>
          <w:tcPr>
            <w:tcW w:w="1973" w:type="dxa"/>
          </w:tcPr>
          <w:p w14:paraId="0BD70AC9" w14:textId="77777777" w:rsidR="00F87F8A" w:rsidRDefault="00A2750B">
            <w:pPr>
              <w:spacing w:after="0" w:line="240" w:lineRule="auto"/>
            </w:pPr>
            <w:r>
              <w:rPr>
                <w:sz w:val="16"/>
              </w:rPr>
              <w:t>Array index: find revisions that changed a given field</w:t>
            </w:r>
          </w:p>
        </w:tc>
      </w:tr>
      <w:tr w:rsidR="00F87F8A" w14:paraId="1C98E5EE" w14:textId="77777777">
        <w:trPr>
          <w:cantSplit/>
          <w:jc w:val="center"/>
        </w:trPr>
        <w:tc>
          <w:tcPr>
            <w:tcW w:w="2160" w:type="dxa"/>
          </w:tcPr>
          <w:p w14:paraId="599FD778" w14:textId="77777777" w:rsidR="00F87F8A" w:rsidRDefault="00A2750B">
            <w:pPr>
              <w:spacing w:after="0" w:line="240" w:lineRule="auto"/>
            </w:pPr>
            <w:r>
              <w:rPr>
                <w:sz w:val="16"/>
              </w:rPr>
              <w:t>qw_events_geo</w:t>
            </w:r>
          </w:p>
        </w:tc>
        <w:tc>
          <w:tcPr>
            <w:tcW w:w="1440" w:type="dxa"/>
          </w:tcPr>
          <w:p w14:paraId="641A0C3B" w14:textId="77777777" w:rsidR="00F87F8A" w:rsidRDefault="00A2750B">
            <w:pPr>
              <w:spacing w:after="0" w:line="240" w:lineRule="auto"/>
            </w:pPr>
            <w:r>
              <w:rPr>
                <w:sz w:val="16"/>
              </w:rPr>
              <w:t>events</w:t>
            </w:r>
          </w:p>
        </w:tc>
        <w:tc>
          <w:tcPr>
            <w:tcW w:w="1008" w:type="dxa"/>
          </w:tcPr>
          <w:p w14:paraId="56541404" w14:textId="77777777" w:rsidR="00F87F8A" w:rsidRDefault="00A2750B">
            <w:pPr>
              <w:spacing w:after="0" w:line="240" w:lineRule="auto"/>
            </w:pPr>
            <w:r>
              <w:rPr>
                <w:sz w:val="16"/>
              </w:rPr>
              <w:t>geo</w:t>
            </w:r>
          </w:p>
        </w:tc>
        <w:tc>
          <w:tcPr>
            <w:tcW w:w="1656" w:type="dxa"/>
          </w:tcPr>
          <w:p w14:paraId="7290BC76" w14:textId="77777777" w:rsidR="00F87F8A" w:rsidRDefault="00A2750B">
            <w:pPr>
              <w:spacing w:after="0" w:line="240" w:lineRule="auto"/>
            </w:pPr>
            <w:r>
              <w:rPr>
                <w:sz w:val="16"/>
              </w:rPr>
              <w:t>coordinates</w:t>
            </w:r>
          </w:p>
        </w:tc>
        <w:tc>
          <w:tcPr>
            <w:tcW w:w="792" w:type="dxa"/>
          </w:tcPr>
          <w:p w14:paraId="359AE0FF" w14:textId="77777777" w:rsidR="00F87F8A" w:rsidRDefault="00A2750B">
            <w:pPr>
              <w:spacing w:after="0" w:line="240" w:lineRule="auto"/>
            </w:pPr>
            <w:r>
              <w:rPr>
                <w:sz w:val="16"/>
              </w:rPr>
              <w:t>no</w:t>
            </w:r>
          </w:p>
        </w:tc>
        <w:tc>
          <w:tcPr>
            <w:tcW w:w="1973" w:type="dxa"/>
          </w:tcPr>
          <w:p w14:paraId="11B6604B" w14:textId="77777777" w:rsidR="00F87F8A" w:rsidRDefault="00A2750B">
            <w:pPr>
              <w:spacing w:after="0" w:line="240" w:lineRule="auto"/>
            </w:pPr>
            <w:r>
              <w:rPr>
                <w:sz w:val="16"/>
              </w:rPr>
              <w:t>Radius and viewport searches (GEO_DISTANCE, GEO_CONTAINS)</w:t>
            </w:r>
          </w:p>
        </w:tc>
      </w:tr>
      <w:tr w:rsidR="00F87F8A" w14:paraId="52B68CD2" w14:textId="77777777">
        <w:trPr>
          <w:cantSplit/>
          <w:jc w:val="center"/>
        </w:trPr>
        <w:tc>
          <w:tcPr>
            <w:tcW w:w="2160" w:type="dxa"/>
          </w:tcPr>
          <w:p w14:paraId="30B99648" w14:textId="77777777" w:rsidR="00F87F8A" w:rsidRDefault="00A2750B">
            <w:pPr>
              <w:spacing w:after="0" w:line="240" w:lineRule="auto"/>
            </w:pPr>
            <w:r>
              <w:rPr>
                <w:sz w:val="16"/>
              </w:rPr>
              <w:t>qw_events_source_identity</w:t>
            </w:r>
          </w:p>
        </w:tc>
        <w:tc>
          <w:tcPr>
            <w:tcW w:w="1440" w:type="dxa"/>
          </w:tcPr>
          <w:p w14:paraId="5AC7122F" w14:textId="77777777" w:rsidR="00F87F8A" w:rsidRDefault="00A2750B">
            <w:pPr>
              <w:spacing w:after="0" w:line="240" w:lineRule="auto"/>
            </w:pPr>
            <w:r>
              <w:rPr>
                <w:sz w:val="16"/>
              </w:rPr>
              <w:t>events</w:t>
            </w:r>
          </w:p>
        </w:tc>
        <w:tc>
          <w:tcPr>
            <w:tcW w:w="1008" w:type="dxa"/>
          </w:tcPr>
          <w:p w14:paraId="22118099" w14:textId="77777777" w:rsidR="00F87F8A" w:rsidRDefault="00A2750B">
            <w:pPr>
              <w:spacing w:after="0" w:line="240" w:lineRule="auto"/>
            </w:pPr>
            <w:r>
              <w:rPr>
                <w:sz w:val="16"/>
              </w:rPr>
              <w:t>persistent</w:t>
            </w:r>
          </w:p>
        </w:tc>
        <w:tc>
          <w:tcPr>
            <w:tcW w:w="1656" w:type="dxa"/>
          </w:tcPr>
          <w:p w14:paraId="147F3A29" w14:textId="77777777" w:rsidR="00F87F8A" w:rsidRDefault="00A2750B">
            <w:pPr>
              <w:spacing w:after="0" w:line="240" w:lineRule="auto"/>
            </w:pPr>
            <w:r>
              <w:rPr>
                <w:sz w:val="16"/>
              </w:rPr>
              <w:t>source, source_event_id, merged_into</w:t>
            </w:r>
          </w:p>
        </w:tc>
        <w:tc>
          <w:tcPr>
            <w:tcW w:w="792" w:type="dxa"/>
          </w:tcPr>
          <w:p w14:paraId="6FE702CB" w14:textId="77777777" w:rsidR="00F87F8A" w:rsidRDefault="00A2750B">
            <w:pPr>
              <w:spacing w:after="0" w:line="240" w:lineRule="auto"/>
            </w:pPr>
            <w:r>
              <w:rPr>
                <w:sz w:val="16"/>
              </w:rPr>
              <w:t>yes</w:t>
            </w:r>
          </w:p>
        </w:tc>
        <w:tc>
          <w:tcPr>
            <w:tcW w:w="1973" w:type="dxa"/>
          </w:tcPr>
          <w:p w14:paraId="0C632607" w14:textId="77777777" w:rsidR="00F87F8A" w:rsidRDefault="00A2750B">
            <w:pPr>
              <w:spacing w:after="0" w:line="240" w:lineRule="auto"/>
            </w:pPr>
            <w:r>
              <w:rPr>
                <w:sz w:val="16"/>
              </w:rPr>
              <w:t>Uniqueness of (source, source_event_id, merged_into); idempotent upsert</w:t>
            </w:r>
          </w:p>
        </w:tc>
      </w:tr>
      <w:tr w:rsidR="00F87F8A" w14:paraId="17484FCA" w14:textId="77777777">
        <w:trPr>
          <w:cantSplit/>
          <w:jc w:val="center"/>
        </w:trPr>
        <w:tc>
          <w:tcPr>
            <w:tcW w:w="2160" w:type="dxa"/>
          </w:tcPr>
          <w:p w14:paraId="4045298F" w14:textId="77777777" w:rsidR="00F87F8A" w:rsidRDefault="00A2750B">
            <w:pPr>
              <w:spacing w:after="0" w:line="240" w:lineRule="auto"/>
            </w:pPr>
            <w:r>
              <w:rPr>
                <w:sz w:val="16"/>
              </w:rPr>
              <w:t>qw_events_occurred_at</w:t>
            </w:r>
          </w:p>
        </w:tc>
        <w:tc>
          <w:tcPr>
            <w:tcW w:w="1440" w:type="dxa"/>
          </w:tcPr>
          <w:p w14:paraId="3858218D" w14:textId="77777777" w:rsidR="00F87F8A" w:rsidRDefault="00A2750B">
            <w:pPr>
              <w:spacing w:after="0" w:line="240" w:lineRule="auto"/>
            </w:pPr>
            <w:r>
              <w:rPr>
                <w:sz w:val="16"/>
              </w:rPr>
              <w:t>events</w:t>
            </w:r>
          </w:p>
        </w:tc>
        <w:tc>
          <w:tcPr>
            <w:tcW w:w="1008" w:type="dxa"/>
          </w:tcPr>
          <w:p w14:paraId="280BE675" w14:textId="77777777" w:rsidR="00F87F8A" w:rsidRDefault="00A2750B">
            <w:pPr>
              <w:spacing w:after="0" w:line="240" w:lineRule="auto"/>
            </w:pPr>
            <w:r>
              <w:rPr>
                <w:sz w:val="16"/>
              </w:rPr>
              <w:t>persistent</w:t>
            </w:r>
          </w:p>
        </w:tc>
        <w:tc>
          <w:tcPr>
            <w:tcW w:w="1656" w:type="dxa"/>
          </w:tcPr>
          <w:p w14:paraId="6B94CDE0" w14:textId="77777777" w:rsidR="00F87F8A" w:rsidRDefault="00A2750B">
            <w:pPr>
              <w:spacing w:after="0" w:line="240" w:lineRule="auto"/>
            </w:pPr>
            <w:r>
              <w:rPr>
                <w:sz w:val="16"/>
              </w:rPr>
              <w:t>occurred_at, _key</w:t>
            </w:r>
          </w:p>
        </w:tc>
        <w:tc>
          <w:tcPr>
            <w:tcW w:w="792" w:type="dxa"/>
          </w:tcPr>
          <w:p w14:paraId="46AAED21" w14:textId="77777777" w:rsidR="00F87F8A" w:rsidRDefault="00A2750B">
            <w:pPr>
              <w:spacing w:after="0" w:line="240" w:lineRule="auto"/>
            </w:pPr>
            <w:r>
              <w:rPr>
                <w:sz w:val="16"/>
              </w:rPr>
              <w:t>no</w:t>
            </w:r>
          </w:p>
        </w:tc>
        <w:tc>
          <w:tcPr>
            <w:tcW w:w="1973" w:type="dxa"/>
          </w:tcPr>
          <w:p w14:paraId="2657F46A" w14:textId="77777777" w:rsidR="00F87F8A" w:rsidRDefault="00A2750B">
            <w:pPr>
              <w:spacing w:after="0" w:line="240" w:lineRule="auto"/>
            </w:pPr>
            <w:r>
              <w:rPr>
                <w:sz w:val="16"/>
              </w:rPr>
              <w:t>Time-ordered explorer pages and analytics windows</w:t>
            </w:r>
          </w:p>
        </w:tc>
      </w:tr>
      <w:tr w:rsidR="00F87F8A" w14:paraId="3CDF93E7" w14:textId="77777777">
        <w:trPr>
          <w:cantSplit/>
          <w:jc w:val="center"/>
        </w:trPr>
        <w:tc>
          <w:tcPr>
            <w:tcW w:w="2160" w:type="dxa"/>
          </w:tcPr>
          <w:p w14:paraId="4C29C496" w14:textId="77777777" w:rsidR="00F87F8A" w:rsidRDefault="00A2750B">
            <w:pPr>
              <w:spacing w:after="0" w:line="240" w:lineRule="auto"/>
            </w:pPr>
            <w:r>
              <w:rPr>
                <w:sz w:val="16"/>
              </w:rPr>
              <w:t>qw_events_magnitude</w:t>
            </w:r>
          </w:p>
        </w:tc>
        <w:tc>
          <w:tcPr>
            <w:tcW w:w="1440" w:type="dxa"/>
          </w:tcPr>
          <w:p w14:paraId="79677DEA" w14:textId="77777777" w:rsidR="00F87F8A" w:rsidRDefault="00A2750B">
            <w:pPr>
              <w:spacing w:after="0" w:line="240" w:lineRule="auto"/>
            </w:pPr>
            <w:r>
              <w:rPr>
                <w:sz w:val="16"/>
              </w:rPr>
              <w:t>events</w:t>
            </w:r>
          </w:p>
        </w:tc>
        <w:tc>
          <w:tcPr>
            <w:tcW w:w="1008" w:type="dxa"/>
          </w:tcPr>
          <w:p w14:paraId="12566888" w14:textId="77777777" w:rsidR="00F87F8A" w:rsidRDefault="00A2750B">
            <w:pPr>
              <w:spacing w:after="0" w:line="240" w:lineRule="auto"/>
            </w:pPr>
            <w:r>
              <w:rPr>
                <w:sz w:val="16"/>
              </w:rPr>
              <w:t>persistent</w:t>
            </w:r>
          </w:p>
        </w:tc>
        <w:tc>
          <w:tcPr>
            <w:tcW w:w="1656" w:type="dxa"/>
          </w:tcPr>
          <w:p w14:paraId="17F4D9E3" w14:textId="77777777" w:rsidR="00F87F8A" w:rsidRDefault="00A2750B">
            <w:pPr>
              <w:spacing w:after="0" w:line="240" w:lineRule="auto"/>
            </w:pPr>
            <w:r>
              <w:rPr>
                <w:sz w:val="16"/>
              </w:rPr>
              <w:t>magnitude, _key</w:t>
            </w:r>
          </w:p>
        </w:tc>
        <w:tc>
          <w:tcPr>
            <w:tcW w:w="792" w:type="dxa"/>
          </w:tcPr>
          <w:p w14:paraId="2757A0F3" w14:textId="77777777" w:rsidR="00F87F8A" w:rsidRDefault="00A2750B">
            <w:pPr>
              <w:spacing w:after="0" w:line="240" w:lineRule="auto"/>
            </w:pPr>
            <w:r>
              <w:rPr>
                <w:sz w:val="16"/>
              </w:rPr>
              <w:t>no</w:t>
            </w:r>
          </w:p>
        </w:tc>
        <w:tc>
          <w:tcPr>
            <w:tcW w:w="1973" w:type="dxa"/>
          </w:tcPr>
          <w:p w14:paraId="67C648B1" w14:textId="77777777" w:rsidR="00F87F8A" w:rsidRDefault="00A2750B">
            <w:pPr>
              <w:spacing w:after="0" w:line="240" w:lineRule="auto"/>
            </w:pPr>
            <w:r>
              <w:rPr>
                <w:sz w:val="16"/>
              </w:rPr>
              <w:t>Magnitude-sorted listings and filters</w:t>
            </w:r>
          </w:p>
        </w:tc>
      </w:tr>
      <w:tr w:rsidR="00F87F8A" w14:paraId="31E68170" w14:textId="77777777">
        <w:trPr>
          <w:cantSplit/>
          <w:jc w:val="center"/>
        </w:trPr>
        <w:tc>
          <w:tcPr>
            <w:tcW w:w="2160" w:type="dxa"/>
          </w:tcPr>
          <w:p w14:paraId="6839EA72" w14:textId="77777777" w:rsidR="00F87F8A" w:rsidRDefault="00A2750B">
            <w:pPr>
              <w:spacing w:after="0" w:line="240" w:lineRule="auto"/>
            </w:pPr>
            <w:r>
              <w:rPr>
                <w:sz w:val="16"/>
              </w:rPr>
              <w:t>qw_runs_started_at</w:t>
            </w:r>
          </w:p>
        </w:tc>
        <w:tc>
          <w:tcPr>
            <w:tcW w:w="1440" w:type="dxa"/>
          </w:tcPr>
          <w:p w14:paraId="10E3F5FA" w14:textId="77777777" w:rsidR="00F87F8A" w:rsidRDefault="00A2750B">
            <w:pPr>
              <w:spacing w:after="0" w:line="240" w:lineRule="auto"/>
            </w:pPr>
            <w:r>
              <w:rPr>
                <w:sz w:val="16"/>
              </w:rPr>
              <w:t>ingestion_runs</w:t>
            </w:r>
          </w:p>
        </w:tc>
        <w:tc>
          <w:tcPr>
            <w:tcW w:w="1008" w:type="dxa"/>
          </w:tcPr>
          <w:p w14:paraId="14603424" w14:textId="77777777" w:rsidR="00F87F8A" w:rsidRDefault="00A2750B">
            <w:pPr>
              <w:spacing w:after="0" w:line="240" w:lineRule="auto"/>
            </w:pPr>
            <w:r>
              <w:rPr>
                <w:sz w:val="16"/>
              </w:rPr>
              <w:t>persistent</w:t>
            </w:r>
          </w:p>
        </w:tc>
        <w:tc>
          <w:tcPr>
            <w:tcW w:w="1656" w:type="dxa"/>
          </w:tcPr>
          <w:p w14:paraId="49BD0505" w14:textId="77777777" w:rsidR="00F87F8A" w:rsidRDefault="00A2750B">
            <w:pPr>
              <w:spacing w:after="0" w:line="240" w:lineRule="auto"/>
            </w:pPr>
            <w:r>
              <w:rPr>
                <w:sz w:val="16"/>
              </w:rPr>
              <w:t>started_at</w:t>
            </w:r>
          </w:p>
        </w:tc>
        <w:tc>
          <w:tcPr>
            <w:tcW w:w="792" w:type="dxa"/>
          </w:tcPr>
          <w:p w14:paraId="737676A4" w14:textId="77777777" w:rsidR="00F87F8A" w:rsidRDefault="00A2750B">
            <w:pPr>
              <w:spacing w:after="0" w:line="240" w:lineRule="auto"/>
            </w:pPr>
            <w:r>
              <w:rPr>
                <w:sz w:val="16"/>
              </w:rPr>
              <w:t>no</w:t>
            </w:r>
          </w:p>
        </w:tc>
        <w:tc>
          <w:tcPr>
            <w:tcW w:w="1973" w:type="dxa"/>
          </w:tcPr>
          <w:p w14:paraId="22B26C03" w14:textId="77777777" w:rsidR="00F87F8A" w:rsidRDefault="00A2750B">
            <w:pPr>
              <w:spacing w:after="0" w:line="240" w:lineRule="auto"/>
            </w:pPr>
            <w:r>
              <w:rPr>
                <w:sz w:val="16"/>
              </w:rPr>
              <w:t>Chronological run listing</w:t>
            </w:r>
          </w:p>
        </w:tc>
      </w:tr>
      <w:tr w:rsidR="00F87F8A" w14:paraId="62E87631" w14:textId="77777777">
        <w:trPr>
          <w:cantSplit/>
          <w:jc w:val="center"/>
        </w:trPr>
        <w:tc>
          <w:tcPr>
            <w:tcW w:w="2160" w:type="dxa"/>
          </w:tcPr>
          <w:p w14:paraId="73007110" w14:textId="77777777" w:rsidR="00F87F8A" w:rsidRDefault="00A2750B">
            <w:pPr>
              <w:spacing w:after="0" w:line="240" w:lineRule="auto"/>
            </w:pPr>
            <w:r>
              <w:rPr>
                <w:sz w:val="16"/>
              </w:rPr>
              <w:t>qw_runs_status</w:t>
            </w:r>
          </w:p>
        </w:tc>
        <w:tc>
          <w:tcPr>
            <w:tcW w:w="1440" w:type="dxa"/>
          </w:tcPr>
          <w:p w14:paraId="72FE68AC" w14:textId="77777777" w:rsidR="00F87F8A" w:rsidRDefault="00A2750B">
            <w:pPr>
              <w:spacing w:after="0" w:line="240" w:lineRule="auto"/>
            </w:pPr>
            <w:r>
              <w:rPr>
                <w:sz w:val="16"/>
              </w:rPr>
              <w:t>ingestion_runs</w:t>
            </w:r>
          </w:p>
        </w:tc>
        <w:tc>
          <w:tcPr>
            <w:tcW w:w="1008" w:type="dxa"/>
          </w:tcPr>
          <w:p w14:paraId="2502840D" w14:textId="77777777" w:rsidR="00F87F8A" w:rsidRDefault="00A2750B">
            <w:pPr>
              <w:spacing w:after="0" w:line="240" w:lineRule="auto"/>
            </w:pPr>
            <w:r>
              <w:rPr>
                <w:sz w:val="16"/>
              </w:rPr>
              <w:t>persistent</w:t>
            </w:r>
          </w:p>
        </w:tc>
        <w:tc>
          <w:tcPr>
            <w:tcW w:w="1656" w:type="dxa"/>
          </w:tcPr>
          <w:p w14:paraId="6C909A0C" w14:textId="77777777" w:rsidR="00F87F8A" w:rsidRDefault="00A2750B">
            <w:pPr>
              <w:spacing w:after="0" w:line="240" w:lineRule="auto"/>
            </w:pPr>
            <w:r>
              <w:rPr>
                <w:sz w:val="16"/>
              </w:rPr>
              <w:t>status</w:t>
            </w:r>
          </w:p>
        </w:tc>
        <w:tc>
          <w:tcPr>
            <w:tcW w:w="792" w:type="dxa"/>
          </w:tcPr>
          <w:p w14:paraId="0272A876" w14:textId="77777777" w:rsidR="00F87F8A" w:rsidRDefault="00A2750B">
            <w:pPr>
              <w:spacing w:after="0" w:line="240" w:lineRule="auto"/>
            </w:pPr>
            <w:r>
              <w:rPr>
                <w:sz w:val="16"/>
              </w:rPr>
              <w:t>no</w:t>
            </w:r>
          </w:p>
        </w:tc>
        <w:tc>
          <w:tcPr>
            <w:tcW w:w="1973" w:type="dxa"/>
          </w:tcPr>
          <w:p w14:paraId="03B57224" w14:textId="77777777" w:rsidR="00F87F8A" w:rsidRDefault="00A2750B">
            <w:pPr>
              <w:spacing w:after="0" w:line="240" w:lineRule="auto"/>
            </w:pPr>
            <w:r>
              <w:rPr>
                <w:sz w:val="16"/>
              </w:rPr>
              <w:t>Filter runs by status</w:t>
            </w:r>
          </w:p>
        </w:tc>
      </w:tr>
      <w:tr w:rsidR="00F87F8A" w14:paraId="2A8BBF21" w14:textId="77777777">
        <w:trPr>
          <w:cantSplit/>
          <w:jc w:val="center"/>
        </w:trPr>
        <w:tc>
          <w:tcPr>
            <w:tcW w:w="2160" w:type="dxa"/>
          </w:tcPr>
          <w:p w14:paraId="0B0B1F98" w14:textId="77777777" w:rsidR="00F87F8A" w:rsidRDefault="00A2750B">
            <w:pPr>
              <w:spacing w:after="0" w:line="240" w:lineRule="auto"/>
            </w:pPr>
            <w:r>
              <w:rPr>
                <w:sz w:val="16"/>
              </w:rPr>
              <w:t>qw_runs_kind_started</w:t>
            </w:r>
          </w:p>
        </w:tc>
        <w:tc>
          <w:tcPr>
            <w:tcW w:w="1440" w:type="dxa"/>
          </w:tcPr>
          <w:p w14:paraId="44C7C0B1" w14:textId="77777777" w:rsidR="00F87F8A" w:rsidRDefault="00A2750B">
            <w:pPr>
              <w:spacing w:after="0" w:line="240" w:lineRule="auto"/>
            </w:pPr>
            <w:r>
              <w:rPr>
                <w:sz w:val="16"/>
              </w:rPr>
              <w:t>ingestion_runs</w:t>
            </w:r>
          </w:p>
        </w:tc>
        <w:tc>
          <w:tcPr>
            <w:tcW w:w="1008" w:type="dxa"/>
          </w:tcPr>
          <w:p w14:paraId="3E38222A" w14:textId="77777777" w:rsidR="00F87F8A" w:rsidRDefault="00A2750B">
            <w:pPr>
              <w:spacing w:after="0" w:line="240" w:lineRule="auto"/>
            </w:pPr>
            <w:r>
              <w:rPr>
                <w:sz w:val="16"/>
              </w:rPr>
              <w:t>persistent</w:t>
            </w:r>
          </w:p>
        </w:tc>
        <w:tc>
          <w:tcPr>
            <w:tcW w:w="1656" w:type="dxa"/>
          </w:tcPr>
          <w:p w14:paraId="0A837343" w14:textId="77777777" w:rsidR="00F87F8A" w:rsidRDefault="00A2750B">
            <w:pPr>
              <w:spacing w:after="0" w:line="240" w:lineRule="auto"/>
            </w:pPr>
            <w:r>
              <w:rPr>
                <w:sz w:val="16"/>
              </w:rPr>
              <w:t>kind, started_at</w:t>
            </w:r>
          </w:p>
        </w:tc>
        <w:tc>
          <w:tcPr>
            <w:tcW w:w="792" w:type="dxa"/>
          </w:tcPr>
          <w:p w14:paraId="6FE9882F" w14:textId="77777777" w:rsidR="00F87F8A" w:rsidRDefault="00A2750B">
            <w:pPr>
              <w:spacing w:after="0" w:line="240" w:lineRule="auto"/>
            </w:pPr>
            <w:r>
              <w:rPr>
                <w:sz w:val="16"/>
              </w:rPr>
              <w:t>no</w:t>
            </w:r>
          </w:p>
        </w:tc>
        <w:tc>
          <w:tcPr>
            <w:tcW w:w="1973" w:type="dxa"/>
          </w:tcPr>
          <w:p w14:paraId="6D1A71C7" w14:textId="77777777" w:rsidR="00F87F8A" w:rsidRDefault="00A2750B">
            <w:pPr>
              <w:spacing w:after="0" w:line="240" w:lineRule="auto"/>
            </w:pPr>
            <w:r>
              <w:rPr>
                <w:sz w:val="16"/>
              </w:rPr>
              <w:t>Latest runs per kind (operations dashboard)</w:t>
            </w:r>
          </w:p>
        </w:tc>
      </w:tr>
      <w:tr w:rsidR="00F87F8A" w14:paraId="6882A558" w14:textId="77777777">
        <w:trPr>
          <w:cantSplit/>
          <w:jc w:val="center"/>
        </w:trPr>
        <w:tc>
          <w:tcPr>
            <w:tcW w:w="2160" w:type="dxa"/>
          </w:tcPr>
          <w:p w14:paraId="4E3014C0" w14:textId="77777777" w:rsidR="00F87F8A" w:rsidRDefault="00A2750B">
            <w:pPr>
              <w:spacing w:after="0" w:line="240" w:lineRule="auto"/>
            </w:pPr>
            <w:r>
              <w:rPr>
                <w:sz w:val="16"/>
              </w:rPr>
              <w:t>qw_leases_ttl</w:t>
            </w:r>
          </w:p>
        </w:tc>
        <w:tc>
          <w:tcPr>
            <w:tcW w:w="1440" w:type="dxa"/>
          </w:tcPr>
          <w:p w14:paraId="2598F9B2" w14:textId="77777777" w:rsidR="00F87F8A" w:rsidRDefault="00A2750B">
            <w:pPr>
              <w:spacing w:after="0" w:line="240" w:lineRule="auto"/>
            </w:pPr>
            <w:r>
              <w:rPr>
                <w:sz w:val="16"/>
              </w:rPr>
              <w:t>job_leases</w:t>
            </w:r>
          </w:p>
        </w:tc>
        <w:tc>
          <w:tcPr>
            <w:tcW w:w="1008" w:type="dxa"/>
          </w:tcPr>
          <w:p w14:paraId="78AFE35F" w14:textId="77777777" w:rsidR="00F87F8A" w:rsidRDefault="00A2750B">
            <w:pPr>
              <w:spacing w:after="0" w:line="240" w:lineRule="auto"/>
            </w:pPr>
            <w:r>
              <w:rPr>
                <w:sz w:val="16"/>
              </w:rPr>
              <w:t>ttl</w:t>
            </w:r>
          </w:p>
        </w:tc>
        <w:tc>
          <w:tcPr>
            <w:tcW w:w="1656" w:type="dxa"/>
          </w:tcPr>
          <w:p w14:paraId="0EB2BF2E" w14:textId="77777777" w:rsidR="00F87F8A" w:rsidRDefault="00A2750B">
            <w:pPr>
              <w:spacing w:after="0" w:line="240" w:lineRule="auto"/>
            </w:pPr>
            <w:r>
              <w:rPr>
                <w:sz w:val="16"/>
              </w:rPr>
              <w:t>expires_at</w:t>
            </w:r>
          </w:p>
        </w:tc>
        <w:tc>
          <w:tcPr>
            <w:tcW w:w="792" w:type="dxa"/>
          </w:tcPr>
          <w:p w14:paraId="7A5D115D" w14:textId="77777777" w:rsidR="00F87F8A" w:rsidRDefault="00A2750B">
            <w:pPr>
              <w:spacing w:after="0" w:line="240" w:lineRule="auto"/>
            </w:pPr>
            <w:r>
              <w:rPr>
                <w:sz w:val="16"/>
              </w:rPr>
              <w:t>no</w:t>
            </w:r>
          </w:p>
        </w:tc>
        <w:tc>
          <w:tcPr>
            <w:tcW w:w="1973" w:type="dxa"/>
          </w:tcPr>
          <w:p w14:paraId="5F700BD4" w14:textId="77777777" w:rsidR="00F87F8A" w:rsidRDefault="00A2750B">
            <w:pPr>
              <w:spacing w:after="0" w:line="240" w:lineRule="auto"/>
            </w:pPr>
            <w:r>
              <w:rPr>
                <w:sz w:val="16"/>
              </w:rPr>
              <w:t>TTL: release abandoned leases</w:t>
            </w:r>
          </w:p>
        </w:tc>
      </w:tr>
      <w:tr w:rsidR="00F87F8A" w14:paraId="17EA6941" w14:textId="77777777">
        <w:trPr>
          <w:cantSplit/>
          <w:jc w:val="center"/>
        </w:trPr>
        <w:tc>
          <w:tcPr>
            <w:tcW w:w="2160" w:type="dxa"/>
          </w:tcPr>
          <w:p w14:paraId="770E1F4B" w14:textId="77777777" w:rsidR="00F87F8A" w:rsidRDefault="00A2750B">
            <w:pPr>
              <w:spacing w:after="0" w:line="240" w:lineRule="auto"/>
            </w:pPr>
            <w:r>
              <w:rPr>
                <w:sz w:val="16"/>
              </w:rPr>
              <w:t>qw_jobs_claim</w:t>
            </w:r>
          </w:p>
        </w:tc>
        <w:tc>
          <w:tcPr>
            <w:tcW w:w="1440" w:type="dxa"/>
          </w:tcPr>
          <w:p w14:paraId="73D389E3" w14:textId="77777777" w:rsidR="00F87F8A" w:rsidRDefault="00A2750B">
            <w:pPr>
              <w:spacing w:after="0" w:line="240" w:lineRule="auto"/>
            </w:pPr>
            <w:r>
              <w:rPr>
                <w:sz w:val="16"/>
              </w:rPr>
              <w:t>jobs</w:t>
            </w:r>
          </w:p>
        </w:tc>
        <w:tc>
          <w:tcPr>
            <w:tcW w:w="1008" w:type="dxa"/>
          </w:tcPr>
          <w:p w14:paraId="155DBD3B" w14:textId="77777777" w:rsidR="00F87F8A" w:rsidRDefault="00A2750B">
            <w:pPr>
              <w:spacing w:after="0" w:line="240" w:lineRule="auto"/>
            </w:pPr>
            <w:r>
              <w:rPr>
                <w:sz w:val="16"/>
              </w:rPr>
              <w:t>persistent</w:t>
            </w:r>
          </w:p>
        </w:tc>
        <w:tc>
          <w:tcPr>
            <w:tcW w:w="1656" w:type="dxa"/>
          </w:tcPr>
          <w:p w14:paraId="48314C56" w14:textId="77777777" w:rsidR="00F87F8A" w:rsidRDefault="00A2750B">
            <w:pPr>
              <w:spacing w:after="0" w:line="240" w:lineRule="auto"/>
            </w:pPr>
            <w:r>
              <w:rPr>
                <w:sz w:val="16"/>
              </w:rPr>
              <w:t>status, run_at</w:t>
            </w:r>
          </w:p>
        </w:tc>
        <w:tc>
          <w:tcPr>
            <w:tcW w:w="792" w:type="dxa"/>
          </w:tcPr>
          <w:p w14:paraId="264A5928" w14:textId="77777777" w:rsidR="00F87F8A" w:rsidRDefault="00A2750B">
            <w:pPr>
              <w:spacing w:after="0" w:line="240" w:lineRule="auto"/>
            </w:pPr>
            <w:r>
              <w:rPr>
                <w:sz w:val="16"/>
              </w:rPr>
              <w:t>no</w:t>
            </w:r>
          </w:p>
        </w:tc>
        <w:tc>
          <w:tcPr>
            <w:tcW w:w="1973" w:type="dxa"/>
          </w:tcPr>
          <w:p w14:paraId="0D4B2C2D" w14:textId="77777777" w:rsidR="00F87F8A" w:rsidRDefault="00A2750B">
            <w:pPr>
              <w:spacing w:after="0" w:line="240" w:lineRule="auto"/>
            </w:pPr>
            <w:r>
              <w:rPr>
                <w:sz w:val="16"/>
              </w:rPr>
              <w:t>Claim the next runnable job</w:t>
            </w:r>
          </w:p>
        </w:tc>
      </w:tr>
      <w:tr w:rsidR="00F87F8A" w14:paraId="7D1F689B" w14:textId="77777777">
        <w:trPr>
          <w:cantSplit/>
          <w:jc w:val="center"/>
        </w:trPr>
        <w:tc>
          <w:tcPr>
            <w:tcW w:w="2160" w:type="dxa"/>
          </w:tcPr>
          <w:p w14:paraId="16D4B137" w14:textId="77777777" w:rsidR="00F87F8A" w:rsidRDefault="00A2750B">
            <w:pPr>
              <w:spacing w:after="0" w:line="240" w:lineRule="auto"/>
            </w:pPr>
            <w:r>
              <w:rPr>
                <w:sz w:val="16"/>
              </w:rPr>
              <w:t>qw_jobs_dedupe</w:t>
            </w:r>
          </w:p>
        </w:tc>
        <w:tc>
          <w:tcPr>
            <w:tcW w:w="1440" w:type="dxa"/>
          </w:tcPr>
          <w:p w14:paraId="789F5335" w14:textId="77777777" w:rsidR="00F87F8A" w:rsidRDefault="00A2750B">
            <w:pPr>
              <w:spacing w:after="0" w:line="240" w:lineRule="auto"/>
            </w:pPr>
            <w:r>
              <w:rPr>
                <w:sz w:val="16"/>
              </w:rPr>
              <w:t>jobs</w:t>
            </w:r>
          </w:p>
        </w:tc>
        <w:tc>
          <w:tcPr>
            <w:tcW w:w="1008" w:type="dxa"/>
          </w:tcPr>
          <w:p w14:paraId="13481C5B" w14:textId="77777777" w:rsidR="00F87F8A" w:rsidRDefault="00A2750B">
            <w:pPr>
              <w:spacing w:after="0" w:line="240" w:lineRule="auto"/>
            </w:pPr>
            <w:r>
              <w:rPr>
                <w:sz w:val="16"/>
              </w:rPr>
              <w:t>persistent</w:t>
            </w:r>
          </w:p>
        </w:tc>
        <w:tc>
          <w:tcPr>
            <w:tcW w:w="1656" w:type="dxa"/>
          </w:tcPr>
          <w:p w14:paraId="50748B86" w14:textId="77777777" w:rsidR="00F87F8A" w:rsidRDefault="00A2750B">
            <w:pPr>
              <w:spacing w:after="0" w:line="240" w:lineRule="auto"/>
            </w:pPr>
            <w:r>
              <w:rPr>
                <w:sz w:val="16"/>
              </w:rPr>
              <w:t>dedupe_key</w:t>
            </w:r>
          </w:p>
        </w:tc>
        <w:tc>
          <w:tcPr>
            <w:tcW w:w="792" w:type="dxa"/>
          </w:tcPr>
          <w:p w14:paraId="221983ED" w14:textId="77777777" w:rsidR="00F87F8A" w:rsidRDefault="00A2750B">
            <w:pPr>
              <w:spacing w:after="0" w:line="240" w:lineRule="auto"/>
            </w:pPr>
            <w:r>
              <w:rPr>
                <w:sz w:val="16"/>
              </w:rPr>
              <w:t>yes</w:t>
            </w:r>
          </w:p>
        </w:tc>
        <w:tc>
          <w:tcPr>
            <w:tcW w:w="1973" w:type="dxa"/>
          </w:tcPr>
          <w:p w14:paraId="47E6D252" w14:textId="77777777" w:rsidR="00F87F8A" w:rsidRDefault="00A2750B">
            <w:pPr>
              <w:spacing w:after="0" w:line="240" w:lineRule="auto"/>
            </w:pPr>
            <w:r>
              <w:rPr>
                <w:sz w:val="16"/>
              </w:rPr>
              <w:t>Unique dedupe key: no duplicate jobs</w:t>
            </w:r>
          </w:p>
        </w:tc>
      </w:tr>
      <w:tr w:rsidR="00F87F8A" w14:paraId="0D24DBAD" w14:textId="77777777">
        <w:trPr>
          <w:cantSplit/>
          <w:jc w:val="center"/>
        </w:trPr>
        <w:tc>
          <w:tcPr>
            <w:tcW w:w="2160" w:type="dxa"/>
          </w:tcPr>
          <w:p w14:paraId="38FCF3D3" w14:textId="77777777" w:rsidR="00F87F8A" w:rsidRDefault="00A2750B">
            <w:pPr>
              <w:spacing w:after="0" w:line="240" w:lineRule="auto"/>
            </w:pPr>
            <w:r>
              <w:rPr>
                <w:sz w:val="16"/>
              </w:rPr>
              <w:t>qw_jobs_task_created</w:t>
            </w:r>
          </w:p>
        </w:tc>
        <w:tc>
          <w:tcPr>
            <w:tcW w:w="1440" w:type="dxa"/>
          </w:tcPr>
          <w:p w14:paraId="5B22C6AF" w14:textId="77777777" w:rsidR="00F87F8A" w:rsidRDefault="00A2750B">
            <w:pPr>
              <w:spacing w:after="0" w:line="240" w:lineRule="auto"/>
            </w:pPr>
            <w:r>
              <w:rPr>
                <w:sz w:val="16"/>
              </w:rPr>
              <w:t>jobs</w:t>
            </w:r>
          </w:p>
        </w:tc>
        <w:tc>
          <w:tcPr>
            <w:tcW w:w="1008" w:type="dxa"/>
          </w:tcPr>
          <w:p w14:paraId="602D0A07" w14:textId="77777777" w:rsidR="00F87F8A" w:rsidRDefault="00A2750B">
            <w:pPr>
              <w:spacing w:after="0" w:line="240" w:lineRule="auto"/>
            </w:pPr>
            <w:r>
              <w:rPr>
                <w:sz w:val="16"/>
              </w:rPr>
              <w:t>persistent</w:t>
            </w:r>
          </w:p>
        </w:tc>
        <w:tc>
          <w:tcPr>
            <w:tcW w:w="1656" w:type="dxa"/>
          </w:tcPr>
          <w:p w14:paraId="3AE6A24F" w14:textId="77777777" w:rsidR="00F87F8A" w:rsidRDefault="00A2750B">
            <w:pPr>
              <w:spacing w:after="0" w:line="240" w:lineRule="auto"/>
            </w:pPr>
            <w:r>
              <w:rPr>
                <w:sz w:val="16"/>
              </w:rPr>
              <w:t>task, created_at</w:t>
            </w:r>
          </w:p>
        </w:tc>
        <w:tc>
          <w:tcPr>
            <w:tcW w:w="792" w:type="dxa"/>
          </w:tcPr>
          <w:p w14:paraId="3CED7C87" w14:textId="77777777" w:rsidR="00F87F8A" w:rsidRDefault="00A2750B">
            <w:pPr>
              <w:spacing w:after="0" w:line="240" w:lineRule="auto"/>
            </w:pPr>
            <w:r>
              <w:rPr>
                <w:sz w:val="16"/>
              </w:rPr>
              <w:t>no</w:t>
            </w:r>
          </w:p>
        </w:tc>
        <w:tc>
          <w:tcPr>
            <w:tcW w:w="1973" w:type="dxa"/>
          </w:tcPr>
          <w:p w14:paraId="7DCF19FC" w14:textId="77777777" w:rsidR="00F87F8A" w:rsidRDefault="00A2750B">
            <w:pPr>
              <w:spacing w:after="0" w:line="240" w:lineRule="auto"/>
            </w:pPr>
            <w:r>
              <w:rPr>
                <w:sz w:val="16"/>
              </w:rPr>
              <w:t>Job history per task</w:t>
            </w:r>
          </w:p>
        </w:tc>
      </w:tr>
      <w:tr w:rsidR="00F87F8A" w14:paraId="52660D77" w14:textId="77777777">
        <w:trPr>
          <w:cantSplit/>
          <w:jc w:val="center"/>
        </w:trPr>
        <w:tc>
          <w:tcPr>
            <w:tcW w:w="2160" w:type="dxa"/>
          </w:tcPr>
          <w:p w14:paraId="5A0C2A87" w14:textId="77777777" w:rsidR="00F87F8A" w:rsidRDefault="00A2750B">
            <w:pPr>
              <w:spacing w:after="0" w:line="240" w:lineRule="auto"/>
            </w:pPr>
            <w:r>
              <w:rPr>
                <w:sz w:val="16"/>
              </w:rPr>
              <w:t>qw_jobs_purge</w:t>
            </w:r>
          </w:p>
        </w:tc>
        <w:tc>
          <w:tcPr>
            <w:tcW w:w="1440" w:type="dxa"/>
          </w:tcPr>
          <w:p w14:paraId="1FC85D1A" w14:textId="77777777" w:rsidR="00F87F8A" w:rsidRDefault="00A2750B">
            <w:pPr>
              <w:spacing w:after="0" w:line="240" w:lineRule="auto"/>
            </w:pPr>
            <w:r>
              <w:rPr>
                <w:sz w:val="16"/>
              </w:rPr>
              <w:t>jobs</w:t>
            </w:r>
          </w:p>
        </w:tc>
        <w:tc>
          <w:tcPr>
            <w:tcW w:w="1008" w:type="dxa"/>
          </w:tcPr>
          <w:p w14:paraId="64A8830A" w14:textId="77777777" w:rsidR="00F87F8A" w:rsidRDefault="00A2750B">
            <w:pPr>
              <w:spacing w:after="0" w:line="240" w:lineRule="auto"/>
            </w:pPr>
            <w:r>
              <w:rPr>
                <w:sz w:val="16"/>
              </w:rPr>
              <w:t>ttl</w:t>
            </w:r>
          </w:p>
        </w:tc>
        <w:tc>
          <w:tcPr>
            <w:tcW w:w="1656" w:type="dxa"/>
          </w:tcPr>
          <w:p w14:paraId="2FB7F33F" w14:textId="77777777" w:rsidR="00F87F8A" w:rsidRDefault="00A2750B">
            <w:pPr>
              <w:spacing w:after="0" w:line="240" w:lineRule="auto"/>
            </w:pPr>
            <w:r>
              <w:rPr>
                <w:sz w:val="16"/>
              </w:rPr>
              <w:t>purge_at</w:t>
            </w:r>
          </w:p>
        </w:tc>
        <w:tc>
          <w:tcPr>
            <w:tcW w:w="792" w:type="dxa"/>
          </w:tcPr>
          <w:p w14:paraId="3EFB7ED8" w14:textId="77777777" w:rsidR="00F87F8A" w:rsidRDefault="00A2750B">
            <w:pPr>
              <w:spacing w:after="0" w:line="240" w:lineRule="auto"/>
            </w:pPr>
            <w:r>
              <w:rPr>
                <w:sz w:val="16"/>
              </w:rPr>
              <w:t>no</w:t>
            </w:r>
          </w:p>
        </w:tc>
        <w:tc>
          <w:tcPr>
            <w:tcW w:w="1973" w:type="dxa"/>
          </w:tcPr>
          <w:p w14:paraId="513DFED5" w14:textId="77777777" w:rsidR="00F87F8A" w:rsidRDefault="00A2750B">
            <w:pPr>
              <w:spacing w:after="0" w:line="240" w:lineRule="auto"/>
            </w:pPr>
            <w:r>
              <w:rPr>
                <w:sz w:val="16"/>
              </w:rPr>
              <w:t>TTL: remove finished jobs</w:t>
            </w:r>
          </w:p>
        </w:tc>
      </w:tr>
      <w:tr w:rsidR="00F87F8A" w14:paraId="67E4EE74" w14:textId="77777777">
        <w:trPr>
          <w:cantSplit/>
          <w:jc w:val="center"/>
        </w:trPr>
        <w:tc>
          <w:tcPr>
            <w:tcW w:w="2160" w:type="dxa"/>
          </w:tcPr>
          <w:p w14:paraId="301F7123" w14:textId="77777777" w:rsidR="00F87F8A" w:rsidRDefault="00A2750B">
            <w:pPr>
              <w:spacing w:after="0" w:line="240" w:lineRule="auto"/>
            </w:pPr>
            <w:r>
              <w:rPr>
                <w:sz w:val="16"/>
              </w:rPr>
              <w:t>qw_rate_limits_ttl</w:t>
            </w:r>
          </w:p>
        </w:tc>
        <w:tc>
          <w:tcPr>
            <w:tcW w:w="1440" w:type="dxa"/>
          </w:tcPr>
          <w:p w14:paraId="41441C90" w14:textId="77777777" w:rsidR="00F87F8A" w:rsidRDefault="00A2750B">
            <w:pPr>
              <w:spacing w:after="0" w:line="240" w:lineRule="auto"/>
            </w:pPr>
            <w:r>
              <w:rPr>
                <w:sz w:val="16"/>
              </w:rPr>
              <w:t>rate_limits</w:t>
            </w:r>
          </w:p>
        </w:tc>
        <w:tc>
          <w:tcPr>
            <w:tcW w:w="1008" w:type="dxa"/>
          </w:tcPr>
          <w:p w14:paraId="6D0899C6" w14:textId="77777777" w:rsidR="00F87F8A" w:rsidRDefault="00A2750B">
            <w:pPr>
              <w:spacing w:after="0" w:line="240" w:lineRule="auto"/>
            </w:pPr>
            <w:r>
              <w:rPr>
                <w:sz w:val="16"/>
              </w:rPr>
              <w:t>ttl</w:t>
            </w:r>
          </w:p>
        </w:tc>
        <w:tc>
          <w:tcPr>
            <w:tcW w:w="1656" w:type="dxa"/>
          </w:tcPr>
          <w:p w14:paraId="7E003C7C" w14:textId="77777777" w:rsidR="00F87F8A" w:rsidRDefault="00A2750B">
            <w:pPr>
              <w:spacing w:after="0" w:line="240" w:lineRule="auto"/>
            </w:pPr>
            <w:r>
              <w:rPr>
                <w:sz w:val="16"/>
              </w:rPr>
              <w:t>expires_at</w:t>
            </w:r>
          </w:p>
        </w:tc>
        <w:tc>
          <w:tcPr>
            <w:tcW w:w="792" w:type="dxa"/>
          </w:tcPr>
          <w:p w14:paraId="6A1D4F1D" w14:textId="77777777" w:rsidR="00F87F8A" w:rsidRDefault="00A2750B">
            <w:pPr>
              <w:spacing w:after="0" w:line="240" w:lineRule="auto"/>
            </w:pPr>
            <w:r>
              <w:rPr>
                <w:sz w:val="16"/>
              </w:rPr>
              <w:t>no</w:t>
            </w:r>
          </w:p>
        </w:tc>
        <w:tc>
          <w:tcPr>
            <w:tcW w:w="1973" w:type="dxa"/>
          </w:tcPr>
          <w:p w14:paraId="0171054C" w14:textId="77777777" w:rsidR="00F87F8A" w:rsidRDefault="00A2750B">
            <w:pPr>
              <w:spacing w:after="0" w:line="240" w:lineRule="auto"/>
            </w:pPr>
            <w:r>
              <w:rPr>
                <w:sz w:val="16"/>
              </w:rPr>
              <w:t>TTL: expire throttle counters</w:t>
            </w:r>
          </w:p>
        </w:tc>
      </w:tr>
      <w:tr w:rsidR="00F87F8A" w14:paraId="45A8686F" w14:textId="77777777">
        <w:trPr>
          <w:cantSplit/>
          <w:jc w:val="center"/>
        </w:trPr>
        <w:tc>
          <w:tcPr>
            <w:tcW w:w="2160" w:type="dxa"/>
          </w:tcPr>
          <w:p w14:paraId="549CBAAC" w14:textId="77777777" w:rsidR="00F87F8A" w:rsidRDefault="00A2750B">
            <w:pPr>
              <w:spacing w:after="0" w:line="240" w:lineRule="auto"/>
            </w:pPr>
            <w:r>
              <w:rPr>
                <w:sz w:val="16"/>
              </w:rPr>
              <w:t>qw_raw_ttl</w:t>
            </w:r>
          </w:p>
        </w:tc>
        <w:tc>
          <w:tcPr>
            <w:tcW w:w="1440" w:type="dxa"/>
          </w:tcPr>
          <w:p w14:paraId="1BB23852" w14:textId="77777777" w:rsidR="00F87F8A" w:rsidRDefault="00A2750B">
            <w:pPr>
              <w:spacing w:after="0" w:line="240" w:lineRule="auto"/>
            </w:pPr>
            <w:r>
              <w:rPr>
                <w:sz w:val="16"/>
              </w:rPr>
              <w:t>raw_payloads</w:t>
            </w:r>
          </w:p>
        </w:tc>
        <w:tc>
          <w:tcPr>
            <w:tcW w:w="1008" w:type="dxa"/>
          </w:tcPr>
          <w:p w14:paraId="1F27617B" w14:textId="77777777" w:rsidR="00F87F8A" w:rsidRDefault="00A2750B">
            <w:pPr>
              <w:spacing w:after="0" w:line="240" w:lineRule="auto"/>
            </w:pPr>
            <w:r>
              <w:rPr>
                <w:sz w:val="16"/>
              </w:rPr>
              <w:t>ttl</w:t>
            </w:r>
          </w:p>
        </w:tc>
        <w:tc>
          <w:tcPr>
            <w:tcW w:w="1656" w:type="dxa"/>
          </w:tcPr>
          <w:p w14:paraId="44D36E4B" w14:textId="77777777" w:rsidR="00F87F8A" w:rsidRDefault="00A2750B">
            <w:pPr>
              <w:spacing w:after="0" w:line="240" w:lineRule="auto"/>
            </w:pPr>
            <w:r>
              <w:rPr>
                <w:sz w:val="16"/>
              </w:rPr>
              <w:t>expires_at</w:t>
            </w:r>
          </w:p>
        </w:tc>
        <w:tc>
          <w:tcPr>
            <w:tcW w:w="792" w:type="dxa"/>
          </w:tcPr>
          <w:p w14:paraId="7E3B1F70" w14:textId="77777777" w:rsidR="00F87F8A" w:rsidRDefault="00A2750B">
            <w:pPr>
              <w:spacing w:after="0" w:line="240" w:lineRule="auto"/>
            </w:pPr>
            <w:r>
              <w:rPr>
                <w:sz w:val="16"/>
              </w:rPr>
              <w:t>no</w:t>
            </w:r>
          </w:p>
        </w:tc>
        <w:tc>
          <w:tcPr>
            <w:tcW w:w="1973" w:type="dxa"/>
          </w:tcPr>
          <w:p w14:paraId="3D3216FB" w14:textId="77777777" w:rsidR="00F87F8A" w:rsidRDefault="00A2750B">
            <w:pPr>
              <w:spacing w:after="0" w:line="240" w:lineRule="auto"/>
            </w:pPr>
            <w:r>
              <w:rPr>
                <w:sz w:val="16"/>
              </w:rPr>
              <w:t>TTL: expire raw payload copies</w:t>
            </w:r>
          </w:p>
        </w:tc>
      </w:tr>
      <w:tr w:rsidR="00F87F8A" w14:paraId="439525D1" w14:textId="77777777">
        <w:trPr>
          <w:cantSplit/>
          <w:jc w:val="center"/>
        </w:trPr>
        <w:tc>
          <w:tcPr>
            <w:tcW w:w="2160" w:type="dxa"/>
          </w:tcPr>
          <w:p w14:paraId="68BB4E93" w14:textId="77777777" w:rsidR="00F87F8A" w:rsidRDefault="00A2750B">
            <w:pPr>
              <w:spacing w:after="0" w:line="240" w:lineRule="auto"/>
            </w:pPr>
            <w:r>
              <w:rPr>
                <w:sz w:val="16"/>
              </w:rPr>
              <w:t>qw_snapshots_user</w:t>
            </w:r>
          </w:p>
        </w:tc>
        <w:tc>
          <w:tcPr>
            <w:tcW w:w="1440" w:type="dxa"/>
          </w:tcPr>
          <w:p w14:paraId="74C25EF3" w14:textId="77777777" w:rsidR="00F87F8A" w:rsidRDefault="00A2750B">
            <w:pPr>
              <w:spacing w:after="0" w:line="240" w:lineRule="auto"/>
            </w:pPr>
            <w:r>
              <w:rPr>
                <w:sz w:val="16"/>
              </w:rPr>
              <w:t>research_snapshots</w:t>
            </w:r>
          </w:p>
        </w:tc>
        <w:tc>
          <w:tcPr>
            <w:tcW w:w="1008" w:type="dxa"/>
          </w:tcPr>
          <w:p w14:paraId="5FC192A7" w14:textId="77777777" w:rsidR="00F87F8A" w:rsidRDefault="00A2750B">
            <w:pPr>
              <w:spacing w:after="0" w:line="240" w:lineRule="auto"/>
            </w:pPr>
            <w:r>
              <w:rPr>
                <w:sz w:val="16"/>
              </w:rPr>
              <w:t>persistent</w:t>
            </w:r>
          </w:p>
        </w:tc>
        <w:tc>
          <w:tcPr>
            <w:tcW w:w="1656" w:type="dxa"/>
          </w:tcPr>
          <w:p w14:paraId="2023EC9B" w14:textId="77777777" w:rsidR="00F87F8A" w:rsidRDefault="00A2750B">
            <w:pPr>
              <w:spacing w:after="0" w:line="240" w:lineRule="auto"/>
            </w:pPr>
            <w:r>
              <w:rPr>
                <w:sz w:val="16"/>
              </w:rPr>
              <w:t>user_id, created_at</w:t>
            </w:r>
          </w:p>
        </w:tc>
        <w:tc>
          <w:tcPr>
            <w:tcW w:w="792" w:type="dxa"/>
          </w:tcPr>
          <w:p w14:paraId="1D38CB48" w14:textId="77777777" w:rsidR="00F87F8A" w:rsidRDefault="00A2750B">
            <w:pPr>
              <w:spacing w:after="0" w:line="240" w:lineRule="auto"/>
            </w:pPr>
            <w:r>
              <w:rPr>
                <w:sz w:val="16"/>
              </w:rPr>
              <w:t>no</w:t>
            </w:r>
          </w:p>
        </w:tc>
        <w:tc>
          <w:tcPr>
            <w:tcW w:w="1973" w:type="dxa"/>
          </w:tcPr>
          <w:p w14:paraId="26DB3BE2" w14:textId="77777777" w:rsidR="00F87F8A" w:rsidRDefault="00A2750B">
            <w:pPr>
              <w:spacing w:after="0" w:line="240" w:lineRule="auto"/>
            </w:pPr>
            <w:r>
              <w:rPr>
                <w:sz w:val="16"/>
              </w:rPr>
              <w:t>Snapshots per user</w:t>
            </w:r>
          </w:p>
        </w:tc>
      </w:tr>
      <w:tr w:rsidR="00F87F8A" w14:paraId="17C59C55" w14:textId="77777777">
        <w:trPr>
          <w:cantSplit/>
          <w:jc w:val="center"/>
        </w:trPr>
        <w:tc>
          <w:tcPr>
            <w:tcW w:w="2160" w:type="dxa"/>
          </w:tcPr>
          <w:p w14:paraId="4BD89F2A" w14:textId="77777777" w:rsidR="00F87F8A" w:rsidRDefault="00A2750B">
            <w:pPr>
              <w:spacing w:after="0" w:line="240" w:lineRule="auto"/>
            </w:pPr>
            <w:r>
              <w:rPr>
                <w:sz w:val="16"/>
              </w:rPr>
              <w:t>qw_saved_user</w:t>
            </w:r>
          </w:p>
        </w:tc>
        <w:tc>
          <w:tcPr>
            <w:tcW w:w="1440" w:type="dxa"/>
          </w:tcPr>
          <w:p w14:paraId="505ED8BC" w14:textId="77777777" w:rsidR="00F87F8A" w:rsidRDefault="00A2750B">
            <w:pPr>
              <w:spacing w:after="0" w:line="240" w:lineRule="auto"/>
            </w:pPr>
            <w:r>
              <w:rPr>
                <w:sz w:val="16"/>
              </w:rPr>
              <w:t>saved_searches</w:t>
            </w:r>
          </w:p>
        </w:tc>
        <w:tc>
          <w:tcPr>
            <w:tcW w:w="1008" w:type="dxa"/>
          </w:tcPr>
          <w:p w14:paraId="61AD9344" w14:textId="77777777" w:rsidR="00F87F8A" w:rsidRDefault="00A2750B">
            <w:pPr>
              <w:spacing w:after="0" w:line="240" w:lineRule="auto"/>
            </w:pPr>
            <w:r>
              <w:rPr>
                <w:sz w:val="16"/>
              </w:rPr>
              <w:t>persistent</w:t>
            </w:r>
          </w:p>
        </w:tc>
        <w:tc>
          <w:tcPr>
            <w:tcW w:w="1656" w:type="dxa"/>
          </w:tcPr>
          <w:p w14:paraId="5AF771EA" w14:textId="77777777" w:rsidR="00F87F8A" w:rsidRDefault="00A2750B">
            <w:pPr>
              <w:spacing w:after="0" w:line="240" w:lineRule="auto"/>
            </w:pPr>
            <w:r>
              <w:rPr>
                <w:sz w:val="16"/>
              </w:rPr>
              <w:t>user_id, created_at</w:t>
            </w:r>
          </w:p>
        </w:tc>
        <w:tc>
          <w:tcPr>
            <w:tcW w:w="792" w:type="dxa"/>
          </w:tcPr>
          <w:p w14:paraId="61DA1285" w14:textId="77777777" w:rsidR="00F87F8A" w:rsidRDefault="00A2750B">
            <w:pPr>
              <w:spacing w:after="0" w:line="240" w:lineRule="auto"/>
            </w:pPr>
            <w:r>
              <w:rPr>
                <w:sz w:val="16"/>
              </w:rPr>
              <w:t>no</w:t>
            </w:r>
          </w:p>
        </w:tc>
        <w:tc>
          <w:tcPr>
            <w:tcW w:w="1973" w:type="dxa"/>
          </w:tcPr>
          <w:p w14:paraId="06056378" w14:textId="77777777" w:rsidR="00F87F8A" w:rsidRDefault="00A2750B">
            <w:pPr>
              <w:spacing w:after="0" w:line="240" w:lineRule="auto"/>
            </w:pPr>
            <w:r>
              <w:rPr>
                <w:sz w:val="16"/>
              </w:rPr>
              <w:t>Saved searches per user</w:t>
            </w:r>
          </w:p>
        </w:tc>
      </w:tr>
      <w:tr w:rsidR="00F87F8A" w14:paraId="18708AE2" w14:textId="77777777">
        <w:trPr>
          <w:cantSplit/>
          <w:jc w:val="center"/>
        </w:trPr>
        <w:tc>
          <w:tcPr>
            <w:tcW w:w="2160" w:type="dxa"/>
          </w:tcPr>
          <w:p w14:paraId="130B2307" w14:textId="77777777" w:rsidR="00F87F8A" w:rsidRDefault="00A2750B">
            <w:pPr>
              <w:spacing w:after="0" w:line="240" w:lineRule="auto"/>
            </w:pPr>
            <w:r>
              <w:rPr>
                <w:sz w:val="16"/>
              </w:rPr>
              <w:t>qw_sessions_ttl</w:t>
            </w:r>
          </w:p>
        </w:tc>
        <w:tc>
          <w:tcPr>
            <w:tcW w:w="1440" w:type="dxa"/>
          </w:tcPr>
          <w:p w14:paraId="2D4B7539" w14:textId="77777777" w:rsidR="00F87F8A" w:rsidRDefault="00A2750B">
            <w:pPr>
              <w:spacing w:after="0" w:line="240" w:lineRule="auto"/>
            </w:pPr>
            <w:r>
              <w:rPr>
                <w:sz w:val="16"/>
              </w:rPr>
              <w:t>sessions</w:t>
            </w:r>
          </w:p>
        </w:tc>
        <w:tc>
          <w:tcPr>
            <w:tcW w:w="1008" w:type="dxa"/>
          </w:tcPr>
          <w:p w14:paraId="42DCCF98" w14:textId="77777777" w:rsidR="00F87F8A" w:rsidRDefault="00A2750B">
            <w:pPr>
              <w:spacing w:after="0" w:line="240" w:lineRule="auto"/>
            </w:pPr>
            <w:r>
              <w:rPr>
                <w:sz w:val="16"/>
              </w:rPr>
              <w:t>ttl</w:t>
            </w:r>
          </w:p>
        </w:tc>
        <w:tc>
          <w:tcPr>
            <w:tcW w:w="1656" w:type="dxa"/>
          </w:tcPr>
          <w:p w14:paraId="2C14C36D" w14:textId="77777777" w:rsidR="00F87F8A" w:rsidRDefault="00A2750B">
            <w:pPr>
              <w:spacing w:after="0" w:line="240" w:lineRule="auto"/>
            </w:pPr>
            <w:r>
              <w:rPr>
                <w:sz w:val="16"/>
              </w:rPr>
              <w:t>expire_at</w:t>
            </w:r>
          </w:p>
        </w:tc>
        <w:tc>
          <w:tcPr>
            <w:tcW w:w="792" w:type="dxa"/>
          </w:tcPr>
          <w:p w14:paraId="3399F1D5" w14:textId="77777777" w:rsidR="00F87F8A" w:rsidRDefault="00A2750B">
            <w:pPr>
              <w:spacing w:after="0" w:line="240" w:lineRule="auto"/>
            </w:pPr>
            <w:r>
              <w:rPr>
                <w:sz w:val="16"/>
              </w:rPr>
              <w:t>no</w:t>
            </w:r>
          </w:p>
        </w:tc>
        <w:tc>
          <w:tcPr>
            <w:tcW w:w="1973" w:type="dxa"/>
          </w:tcPr>
          <w:p w14:paraId="33DF4BED" w14:textId="77777777" w:rsidR="00F87F8A" w:rsidRDefault="00A2750B">
            <w:pPr>
              <w:spacing w:after="0" w:line="240" w:lineRule="auto"/>
            </w:pPr>
            <w:r>
              <w:rPr>
                <w:sz w:val="16"/>
              </w:rPr>
              <w:t>TTL: expire sessions</w:t>
            </w:r>
          </w:p>
        </w:tc>
      </w:tr>
    </w:tbl>
    <w:p w14:paraId="308CB407" w14:textId="77777777" w:rsidR="00F87F8A" w:rsidRDefault="00F87F8A">
      <w:pPr>
        <w:spacing w:after="40"/>
      </w:pPr>
    </w:p>
    <w:p w14:paraId="20E345AA" w14:textId="77777777" w:rsidR="00F87F8A" w:rsidRDefault="00A2750B">
      <w:pPr>
        <w:jc w:val="both"/>
      </w:pPr>
      <w:r>
        <w:t>Figure 7 shows the events indexes in the interface. The index actually chosen by the optimizer for each of the fifteen queries is reported in Section 3.</w:t>
      </w:r>
    </w:p>
    <w:p w14:paraId="49F44B6C" w14:textId="77777777" w:rsidR="00F87F8A" w:rsidRDefault="00A2750B">
      <w:pPr>
        <w:keepNext/>
        <w:spacing w:after="40"/>
        <w:jc w:val="center"/>
      </w:pPr>
      <w:r>
        <w:rPr>
          <w:noProof/>
        </w:rPr>
        <w:lastRenderedPageBreak/>
        <w:drawing>
          <wp:inline distT="0" distB="0" distL="0" distR="0" wp14:anchorId="492148C5" wp14:editId="1CF19352">
            <wp:extent cx="4557637" cy="2560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jpg"/>
                    <pic:cNvPicPr/>
                  </pic:nvPicPr>
                  <pic:blipFill>
                    <a:blip r:embed="rId15"/>
                    <a:stretch>
                      <a:fillRect/>
                    </a:stretch>
                  </pic:blipFill>
                  <pic:spPr>
                    <a:xfrm>
                      <a:off x="0" y="0"/>
                      <a:ext cx="4557637" cy="2560320"/>
                    </a:xfrm>
                    <a:prstGeom prst="rect">
                      <a:avLst/>
                    </a:prstGeom>
                  </pic:spPr>
                </pic:pic>
              </a:graphicData>
            </a:graphic>
          </wp:inline>
        </w:drawing>
      </w:r>
    </w:p>
    <w:p w14:paraId="3BFE3EB5" w14:textId="77777777" w:rsidR="00F87F8A" w:rsidRDefault="00A2750B">
      <w:pPr>
        <w:spacing w:after="200"/>
        <w:jc w:val="center"/>
      </w:pPr>
      <w:r>
        <w:rPr>
          <w:i/>
          <w:sz w:val="22"/>
        </w:rPr>
        <w:t>Figure 7: Indexes tab of the events collection: primary, geo and persistent indexes and the search link.</w:t>
      </w:r>
    </w:p>
    <w:p w14:paraId="23B882BE" w14:textId="77777777" w:rsidR="00F87F8A" w:rsidRDefault="00A2750B">
      <w:pPr>
        <w:pStyle w:val="Heading2"/>
      </w:pPr>
      <w:bookmarkStart w:id="11" w:name="_Toc242655131"/>
      <w:r>
        <w:t>2.6 Views</w:t>
      </w:r>
      <w:bookmarkEnd w:id="11"/>
    </w:p>
    <w:p w14:paraId="787C7675" w14:textId="77777777" w:rsidR="00F87F8A" w:rsidRDefault="00A2750B">
      <w:pPr>
        <w:jc w:val="both"/>
      </w:pPr>
      <w:r>
        <w:t>The ArangoSearch view events_search links the events collection and indexes the place and derived region fields with text analyzers; its primary sort is occurred_at in descending order, so the newest matches are read first. Query 12 uses it for tokenised location search (Figure 8).</w:t>
      </w:r>
    </w:p>
    <w:p w14:paraId="59D952A0" w14:textId="77777777" w:rsidR="00F87F8A" w:rsidRDefault="00A2750B">
      <w:pPr>
        <w:keepNext/>
        <w:spacing w:after="40"/>
        <w:jc w:val="center"/>
      </w:pPr>
      <w:r>
        <w:rPr>
          <w:noProof/>
        </w:rPr>
        <w:drawing>
          <wp:inline distT="0" distB="0" distL="0" distR="0" wp14:anchorId="7AAD7DE3" wp14:editId="6CC36A25">
            <wp:extent cx="5733288" cy="32207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jpg"/>
                    <pic:cNvPicPr/>
                  </pic:nvPicPr>
                  <pic:blipFill>
                    <a:blip r:embed="rId16"/>
                    <a:stretch>
                      <a:fillRect/>
                    </a:stretch>
                  </pic:blipFill>
                  <pic:spPr>
                    <a:xfrm>
                      <a:off x="0" y="0"/>
                      <a:ext cx="5733288" cy="3220759"/>
                    </a:xfrm>
                    <a:prstGeom prst="rect">
                      <a:avLst/>
                    </a:prstGeom>
                  </pic:spPr>
                </pic:pic>
              </a:graphicData>
            </a:graphic>
          </wp:inline>
        </w:drawing>
      </w:r>
    </w:p>
    <w:p w14:paraId="0143A22A" w14:textId="77777777" w:rsidR="00F87F8A" w:rsidRDefault="00A2750B">
      <w:pPr>
        <w:spacing w:after="200"/>
        <w:jc w:val="center"/>
      </w:pPr>
      <w:r>
        <w:rPr>
          <w:i/>
          <w:sz w:val="22"/>
        </w:rPr>
        <w:t>Figure 8: ArangoSearch view events_search: links, analyzers and primary sort.</w:t>
      </w:r>
    </w:p>
    <w:p w14:paraId="1AB0D72A" w14:textId="77777777" w:rsidR="00F87F8A" w:rsidRDefault="00A2750B">
      <w:pPr>
        <w:pStyle w:val="Heading2"/>
      </w:pPr>
      <w:bookmarkStart w:id="12" w:name="_Toc242655132"/>
      <w:r>
        <w:lastRenderedPageBreak/>
        <w:t>2.7 Triggers and procedures: NoSQL equivalents</w:t>
      </w:r>
      <w:bookmarkEnd w:id="12"/>
    </w:p>
    <w:p w14:paraId="0D3B18B0" w14:textId="77777777" w:rsidR="00F87F8A" w:rsidRDefault="00A2750B">
      <w:pPr>
        <w:jc w:val="both"/>
      </w:pPr>
      <w:r>
        <w:t>ArangoDB has no SQL-style triggers and no stored procedures, and the AQL user-function registry of this database is empty (verified through the HTTP API). The behaviour they provide in a relational system is obtained from the mechanisms below, each of which was exercised against the live database.</w:t>
      </w:r>
    </w:p>
    <w:p w14:paraId="2F2EE048" w14:textId="77777777" w:rsidR="00F87F8A" w:rsidRDefault="00A2750B">
      <w:pPr>
        <w:keepNext/>
        <w:spacing w:after="60"/>
      </w:pPr>
      <w:r>
        <w:rPr>
          <w:b/>
          <w:sz w:val="22"/>
        </w:rPr>
        <w:t>Table 6: Relational constructs and their ArangoDB counterparts</w:t>
      </w:r>
    </w:p>
    <w:tbl>
      <w:tblPr>
        <w:tblStyle w:val="TableGrid"/>
        <w:tblW w:w="0" w:type="auto"/>
        <w:jc w:val="center"/>
        <w:tblLayout w:type="fixed"/>
        <w:tblLook w:val="04A0" w:firstRow="1" w:lastRow="0" w:firstColumn="1" w:lastColumn="0" w:noHBand="0" w:noVBand="1"/>
      </w:tblPr>
      <w:tblGrid>
        <w:gridCol w:w="2448"/>
        <w:gridCol w:w="5040"/>
        <w:gridCol w:w="1541"/>
      </w:tblGrid>
      <w:tr w:rsidR="00F87F8A" w14:paraId="419A528A" w14:textId="77777777">
        <w:trPr>
          <w:cantSplit/>
          <w:tblHeader/>
          <w:jc w:val="center"/>
        </w:trPr>
        <w:tc>
          <w:tcPr>
            <w:tcW w:w="2448" w:type="dxa"/>
          </w:tcPr>
          <w:p w14:paraId="345EFF2A" w14:textId="77777777" w:rsidR="00F87F8A" w:rsidRDefault="00A2750B">
            <w:pPr>
              <w:keepNext/>
            </w:pPr>
            <w:r>
              <w:rPr>
                <w:b/>
                <w:sz w:val="20"/>
              </w:rPr>
              <w:t>Relational concept</w:t>
            </w:r>
          </w:p>
        </w:tc>
        <w:tc>
          <w:tcPr>
            <w:tcW w:w="5040" w:type="dxa"/>
          </w:tcPr>
          <w:p w14:paraId="3B6FB7A7" w14:textId="77777777" w:rsidR="00F87F8A" w:rsidRDefault="00A2750B">
            <w:pPr>
              <w:keepNext/>
            </w:pPr>
            <w:r>
              <w:rPr>
                <w:b/>
                <w:sz w:val="20"/>
              </w:rPr>
              <w:t>Mechanism in QuakeWatch</w:t>
            </w:r>
          </w:p>
        </w:tc>
        <w:tc>
          <w:tcPr>
            <w:tcW w:w="1541" w:type="dxa"/>
          </w:tcPr>
          <w:p w14:paraId="47E54524" w14:textId="77777777" w:rsidR="00F87F8A" w:rsidRDefault="00A2750B">
            <w:pPr>
              <w:keepNext/>
            </w:pPr>
            <w:r>
              <w:rPr>
                <w:b/>
                <w:sz w:val="20"/>
              </w:rPr>
              <w:t>Where</w:t>
            </w:r>
          </w:p>
        </w:tc>
      </w:tr>
      <w:tr w:rsidR="00F87F8A" w14:paraId="28548C78" w14:textId="77777777">
        <w:trPr>
          <w:cantSplit/>
          <w:jc w:val="center"/>
        </w:trPr>
        <w:tc>
          <w:tcPr>
            <w:tcW w:w="2448" w:type="dxa"/>
          </w:tcPr>
          <w:p w14:paraId="585D5784" w14:textId="77777777" w:rsidR="00F87F8A" w:rsidRDefault="00A2750B">
            <w:pPr>
              <w:keepNext/>
              <w:spacing w:after="0" w:line="240" w:lineRule="auto"/>
            </w:pPr>
            <w:r>
              <w:rPr>
                <w:sz w:val="20"/>
              </w:rPr>
              <w:t>BEFORE INSERT trigger / CHECK</w:t>
            </w:r>
          </w:p>
        </w:tc>
        <w:tc>
          <w:tcPr>
            <w:tcW w:w="5040" w:type="dxa"/>
          </w:tcPr>
          <w:p w14:paraId="0FF34590" w14:textId="77777777" w:rsidR="00F87F8A" w:rsidRDefault="00A2750B">
            <w:pPr>
              <w:keepNext/>
              <w:spacing w:after="0" w:line="240" w:lineRule="auto"/>
            </w:pPr>
            <w:r>
              <w:rPr>
                <w:sz w:val="20"/>
              </w:rPr>
              <w:t>Strict JSON-schema validation; rejected writes fail with error 1620</w:t>
            </w:r>
          </w:p>
        </w:tc>
        <w:tc>
          <w:tcPr>
            <w:tcW w:w="1541" w:type="dxa"/>
          </w:tcPr>
          <w:p w14:paraId="02C05A4A" w14:textId="77777777" w:rsidR="00F87F8A" w:rsidRDefault="00A2750B">
            <w:pPr>
              <w:keepNext/>
              <w:spacing w:after="0" w:line="240" w:lineRule="auto"/>
            </w:pPr>
            <w:r>
              <w:rPr>
                <w:sz w:val="20"/>
              </w:rPr>
              <w:t>ArangoDB server</w:t>
            </w:r>
          </w:p>
        </w:tc>
      </w:tr>
      <w:tr w:rsidR="00F87F8A" w14:paraId="345CB693" w14:textId="77777777">
        <w:trPr>
          <w:cantSplit/>
          <w:jc w:val="center"/>
        </w:trPr>
        <w:tc>
          <w:tcPr>
            <w:tcW w:w="2448" w:type="dxa"/>
          </w:tcPr>
          <w:p w14:paraId="4E9DAB4A" w14:textId="77777777" w:rsidR="00F87F8A" w:rsidRDefault="00A2750B">
            <w:pPr>
              <w:keepNext/>
              <w:spacing w:after="0" w:line="240" w:lineRule="auto"/>
            </w:pPr>
            <w:r>
              <w:rPr>
                <w:sz w:val="20"/>
              </w:rPr>
              <w:t>UNIQUE constraint</w:t>
            </w:r>
          </w:p>
        </w:tc>
        <w:tc>
          <w:tcPr>
            <w:tcW w:w="5040" w:type="dxa"/>
          </w:tcPr>
          <w:p w14:paraId="11C1229B" w14:textId="77777777" w:rsidR="00F87F8A" w:rsidRDefault="00A2750B">
            <w:pPr>
              <w:keepNext/>
              <w:spacing w:after="0" w:line="240" w:lineRule="auto"/>
            </w:pPr>
            <w:r>
              <w:rPr>
                <w:sz w:val="20"/>
              </w:rPr>
              <w:t>Unique persistent indexes; violations fail with error 1210</w:t>
            </w:r>
          </w:p>
        </w:tc>
        <w:tc>
          <w:tcPr>
            <w:tcW w:w="1541" w:type="dxa"/>
          </w:tcPr>
          <w:p w14:paraId="39595D4A" w14:textId="77777777" w:rsidR="00F87F8A" w:rsidRDefault="00A2750B">
            <w:pPr>
              <w:keepNext/>
              <w:spacing w:after="0" w:line="240" w:lineRule="auto"/>
            </w:pPr>
            <w:r>
              <w:rPr>
                <w:sz w:val="20"/>
              </w:rPr>
              <w:t>ArangoDB server</w:t>
            </w:r>
          </w:p>
        </w:tc>
      </w:tr>
      <w:tr w:rsidR="00F87F8A" w14:paraId="03FE0864" w14:textId="77777777">
        <w:trPr>
          <w:cantSplit/>
          <w:jc w:val="center"/>
        </w:trPr>
        <w:tc>
          <w:tcPr>
            <w:tcW w:w="2448" w:type="dxa"/>
          </w:tcPr>
          <w:p w14:paraId="63D5054F" w14:textId="77777777" w:rsidR="00F87F8A" w:rsidRDefault="00A2750B">
            <w:pPr>
              <w:keepNext/>
              <w:spacing w:after="0" w:line="240" w:lineRule="auto"/>
            </w:pPr>
            <w:r>
              <w:rPr>
                <w:sz w:val="20"/>
              </w:rPr>
              <w:t>Scheduled clean-up</w:t>
            </w:r>
          </w:p>
        </w:tc>
        <w:tc>
          <w:tcPr>
            <w:tcW w:w="5040" w:type="dxa"/>
          </w:tcPr>
          <w:p w14:paraId="7E3994B7" w14:textId="77777777" w:rsidR="00F87F8A" w:rsidRDefault="00A2750B">
            <w:pPr>
              <w:keepNext/>
              <w:spacing w:after="0" w:line="240" w:lineRule="auto"/>
            </w:pPr>
            <w:r>
              <w:rPr>
                <w:sz w:val="20"/>
              </w:rPr>
              <w:t>TTL indexes on sessions, cache, rate limits, raw payloads, leases, jobs</w:t>
            </w:r>
          </w:p>
        </w:tc>
        <w:tc>
          <w:tcPr>
            <w:tcW w:w="1541" w:type="dxa"/>
          </w:tcPr>
          <w:p w14:paraId="020B3BB4" w14:textId="77777777" w:rsidR="00F87F8A" w:rsidRDefault="00A2750B">
            <w:pPr>
              <w:keepNext/>
              <w:spacing w:after="0" w:line="240" w:lineRule="auto"/>
            </w:pPr>
            <w:r>
              <w:rPr>
                <w:sz w:val="20"/>
              </w:rPr>
              <w:t>ArangoDB server</w:t>
            </w:r>
          </w:p>
        </w:tc>
      </w:tr>
      <w:tr w:rsidR="00F87F8A" w14:paraId="500BC03F" w14:textId="77777777">
        <w:trPr>
          <w:cantSplit/>
          <w:jc w:val="center"/>
        </w:trPr>
        <w:tc>
          <w:tcPr>
            <w:tcW w:w="2448" w:type="dxa"/>
          </w:tcPr>
          <w:p w14:paraId="439486F3" w14:textId="77777777" w:rsidR="00F87F8A" w:rsidRDefault="00A2750B">
            <w:pPr>
              <w:keepNext/>
              <w:spacing w:after="0" w:line="240" w:lineRule="auto"/>
            </w:pPr>
            <w:r>
              <w:rPr>
                <w:sz w:val="20"/>
              </w:rPr>
              <w:t>AFTER UPDATE trigger</w:t>
            </w:r>
          </w:p>
        </w:tc>
        <w:tc>
          <w:tcPr>
            <w:tcW w:w="5040" w:type="dxa"/>
          </w:tcPr>
          <w:p w14:paraId="3409DF9A" w14:textId="77777777" w:rsidR="00F87F8A" w:rsidRDefault="00A2750B">
            <w:pPr>
              <w:keepNext/>
              <w:spacing w:after="0" w:line="240" w:lineRule="auto"/>
            </w:pPr>
            <w:r>
              <w:rPr>
                <w:sz w:val="20"/>
              </w:rPr>
              <w:t>Ingestion pipeline calls registered observers (for example the alert-rule observer) after an event changes</w:t>
            </w:r>
          </w:p>
        </w:tc>
        <w:tc>
          <w:tcPr>
            <w:tcW w:w="1541" w:type="dxa"/>
          </w:tcPr>
          <w:p w14:paraId="79D3DE80" w14:textId="77777777" w:rsidR="00F87F8A" w:rsidRDefault="00A2750B">
            <w:pPr>
              <w:keepNext/>
              <w:spacing w:after="0" w:line="240" w:lineRule="auto"/>
            </w:pPr>
            <w:r>
              <w:rPr>
                <w:sz w:val="20"/>
              </w:rPr>
              <w:t>Application</w:t>
            </w:r>
          </w:p>
        </w:tc>
      </w:tr>
      <w:tr w:rsidR="00F87F8A" w14:paraId="022A1611" w14:textId="77777777">
        <w:trPr>
          <w:cantSplit/>
          <w:jc w:val="center"/>
        </w:trPr>
        <w:tc>
          <w:tcPr>
            <w:tcW w:w="2448" w:type="dxa"/>
          </w:tcPr>
          <w:p w14:paraId="6DDB1284" w14:textId="77777777" w:rsidR="00F87F8A" w:rsidRDefault="00A2750B">
            <w:pPr>
              <w:keepNext/>
              <w:spacing w:after="0" w:line="240" w:lineRule="auto"/>
            </w:pPr>
            <w:r>
              <w:rPr>
                <w:sz w:val="20"/>
              </w:rPr>
              <w:t>Stored procedure</w:t>
            </w:r>
          </w:p>
        </w:tc>
        <w:tc>
          <w:tcPr>
            <w:tcW w:w="5040" w:type="dxa"/>
          </w:tcPr>
          <w:p w14:paraId="086245CC" w14:textId="77777777" w:rsidR="00F87F8A" w:rsidRDefault="00A2750B">
            <w:pPr>
              <w:keepNext/>
              <w:spacing w:after="0" w:line="240" w:lineRule="auto"/>
            </w:pPr>
            <w:r>
              <w:rPr>
                <w:sz w:val="20"/>
              </w:rPr>
              <w:t>53 named parameterised AQL queries executed with bind variables only</w:t>
            </w:r>
          </w:p>
        </w:tc>
        <w:tc>
          <w:tcPr>
            <w:tcW w:w="1541" w:type="dxa"/>
          </w:tcPr>
          <w:p w14:paraId="3D1C4FB1" w14:textId="77777777" w:rsidR="00F87F8A" w:rsidRDefault="00A2750B">
            <w:pPr>
              <w:keepNext/>
              <w:spacing w:after="0" w:line="240" w:lineRule="auto"/>
            </w:pPr>
            <w:r>
              <w:rPr>
                <w:sz w:val="20"/>
              </w:rPr>
              <w:t>Application</w:t>
            </w:r>
          </w:p>
        </w:tc>
      </w:tr>
      <w:tr w:rsidR="00F87F8A" w14:paraId="2ED4B2C7" w14:textId="77777777">
        <w:trPr>
          <w:cantSplit/>
          <w:jc w:val="center"/>
        </w:trPr>
        <w:tc>
          <w:tcPr>
            <w:tcW w:w="2448" w:type="dxa"/>
          </w:tcPr>
          <w:p w14:paraId="239D38B5" w14:textId="77777777" w:rsidR="00F87F8A" w:rsidRDefault="00A2750B">
            <w:pPr>
              <w:spacing w:after="0" w:line="240" w:lineRule="auto"/>
            </w:pPr>
            <w:r>
              <w:rPr>
                <w:sz w:val="20"/>
              </w:rPr>
              <w:t>BEGIN / COMMIT / ROLLBACK</w:t>
            </w:r>
          </w:p>
        </w:tc>
        <w:tc>
          <w:tcPr>
            <w:tcW w:w="5040" w:type="dxa"/>
          </w:tcPr>
          <w:p w14:paraId="619549E0" w14:textId="77777777" w:rsidR="00F87F8A" w:rsidRDefault="00A2750B">
            <w:pPr>
              <w:spacing w:after="0" w:line="240" w:lineRule="auto"/>
            </w:pPr>
            <w:r>
              <w:rPr>
                <w:sz w:val="20"/>
              </w:rPr>
              <w:t>Stream transactions with automatic retry on write-write conflicts (error 1200)</w:t>
            </w:r>
          </w:p>
        </w:tc>
        <w:tc>
          <w:tcPr>
            <w:tcW w:w="1541" w:type="dxa"/>
          </w:tcPr>
          <w:p w14:paraId="37400A37" w14:textId="77777777" w:rsidR="00F87F8A" w:rsidRDefault="00A2750B">
            <w:pPr>
              <w:spacing w:after="0" w:line="240" w:lineRule="auto"/>
            </w:pPr>
            <w:r>
              <w:rPr>
                <w:sz w:val="20"/>
              </w:rPr>
              <w:t>Application</w:t>
            </w:r>
          </w:p>
        </w:tc>
      </w:tr>
    </w:tbl>
    <w:p w14:paraId="30DB4B1E" w14:textId="77777777" w:rsidR="00F87F8A" w:rsidRDefault="00F87F8A">
      <w:pPr>
        <w:spacing w:after="40"/>
      </w:pPr>
    </w:p>
    <w:p w14:paraId="67DD9B08" w14:textId="77777777" w:rsidR="00F87F8A" w:rsidRDefault="00A2750B">
      <w:pPr>
        <w:keepNext/>
        <w:spacing w:after="60"/>
      </w:pPr>
      <w:r>
        <w:rPr>
          <w:b/>
          <w:sz w:val="22"/>
        </w:rPr>
        <w:t>Table 7: Integrity mechanisms exercised on the live database (counts of events and audit_log unchanged afterwards)</w:t>
      </w:r>
    </w:p>
    <w:tbl>
      <w:tblPr>
        <w:tblStyle w:val="TableGrid"/>
        <w:tblW w:w="0" w:type="auto"/>
        <w:jc w:val="center"/>
        <w:tblLayout w:type="fixed"/>
        <w:tblLook w:val="04A0" w:firstRow="1" w:lastRow="0" w:firstColumn="1" w:lastColumn="0" w:noHBand="0" w:noVBand="1"/>
      </w:tblPr>
      <w:tblGrid>
        <w:gridCol w:w="1872"/>
        <w:gridCol w:w="3888"/>
        <w:gridCol w:w="3269"/>
      </w:tblGrid>
      <w:tr w:rsidR="00F87F8A" w14:paraId="460F3F3C" w14:textId="77777777">
        <w:trPr>
          <w:cantSplit/>
          <w:tblHeader/>
          <w:jc w:val="center"/>
        </w:trPr>
        <w:tc>
          <w:tcPr>
            <w:tcW w:w="1872" w:type="dxa"/>
          </w:tcPr>
          <w:p w14:paraId="3B9179A4" w14:textId="77777777" w:rsidR="00F87F8A" w:rsidRDefault="00A2750B">
            <w:pPr>
              <w:keepNext/>
            </w:pPr>
            <w:r>
              <w:rPr>
                <w:b/>
                <w:sz w:val="20"/>
              </w:rPr>
              <w:t>Demonstration</w:t>
            </w:r>
          </w:p>
        </w:tc>
        <w:tc>
          <w:tcPr>
            <w:tcW w:w="3888" w:type="dxa"/>
          </w:tcPr>
          <w:p w14:paraId="56F46C75" w14:textId="77777777" w:rsidR="00F87F8A" w:rsidRDefault="00A2750B">
            <w:pPr>
              <w:keepNext/>
            </w:pPr>
            <w:r>
              <w:rPr>
                <w:b/>
                <w:sz w:val="20"/>
              </w:rPr>
              <w:t>Action</w:t>
            </w:r>
          </w:p>
        </w:tc>
        <w:tc>
          <w:tcPr>
            <w:tcW w:w="3269" w:type="dxa"/>
          </w:tcPr>
          <w:p w14:paraId="79F1A336" w14:textId="77777777" w:rsidR="00F87F8A" w:rsidRDefault="00A2750B">
            <w:pPr>
              <w:keepNext/>
            </w:pPr>
            <w:r>
              <w:rPr>
                <w:b/>
                <w:sz w:val="20"/>
              </w:rPr>
              <w:t>Observed result</w:t>
            </w:r>
          </w:p>
        </w:tc>
      </w:tr>
      <w:tr w:rsidR="00F87F8A" w14:paraId="0F6779AC" w14:textId="77777777">
        <w:trPr>
          <w:cantSplit/>
          <w:jc w:val="center"/>
        </w:trPr>
        <w:tc>
          <w:tcPr>
            <w:tcW w:w="1872" w:type="dxa"/>
          </w:tcPr>
          <w:p w14:paraId="51F9BAEF" w14:textId="77777777" w:rsidR="00F87F8A" w:rsidRDefault="00A2750B">
            <w:pPr>
              <w:keepNext/>
              <w:spacing w:after="0" w:line="240" w:lineRule="auto"/>
            </w:pPr>
            <w:r>
              <w:rPr>
                <w:sz w:val="20"/>
              </w:rPr>
              <w:t>Schema validation</w:t>
            </w:r>
          </w:p>
        </w:tc>
        <w:tc>
          <w:tcPr>
            <w:tcW w:w="3888" w:type="dxa"/>
          </w:tcPr>
          <w:p w14:paraId="7485505E" w14:textId="77777777" w:rsidR="00F87F8A" w:rsidRDefault="00A2750B">
            <w:pPr>
              <w:keepNext/>
              <w:spacing w:after="0" w:line="240" w:lineRule="auto"/>
            </w:pPr>
            <w:r>
              <w:rPr>
                <w:sz w:val="20"/>
              </w:rPr>
              <w:t>Insert an event with an invalid source and magnitude 99</w:t>
            </w:r>
          </w:p>
        </w:tc>
        <w:tc>
          <w:tcPr>
            <w:tcW w:w="3269" w:type="dxa"/>
          </w:tcPr>
          <w:p w14:paraId="3969156B" w14:textId="77777777" w:rsidR="00F87F8A" w:rsidRDefault="00A2750B">
            <w:pPr>
              <w:keepNext/>
              <w:spacing w:after="0" w:line="240" w:lineRule="auto"/>
            </w:pPr>
            <w:r>
              <w:rPr>
                <w:sz w:val="20"/>
              </w:rPr>
              <w:t>Rejected, error 1620</w:t>
            </w:r>
          </w:p>
        </w:tc>
      </w:tr>
      <w:tr w:rsidR="00F87F8A" w14:paraId="436454FD" w14:textId="77777777">
        <w:trPr>
          <w:cantSplit/>
          <w:jc w:val="center"/>
        </w:trPr>
        <w:tc>
          <w:tcPr>
            <w:tcW w:w="1872" w:type="dxa"/>
          </w:tcPr>
          <w:p w14:paraId="0FB3801F" w14:textId="77777777" w:rsidR="00F87F8A" w:rsidRDefault="00A2750B">
            <w:pPr>
              <w:keepNext/>
              <w:spacing w:after="0" w:line="240" w:lineRule="auto"/>
            </w:pPr>
            <w:r>
              <w:rPr>
                <w:sz w:val="20"/>
              </w:rPr>
              <w:t>Unique index</w:t>
            </w:r>
          </w:p>
        </w:tc>
        <w:tc>
          <w:tcPr>
            <w:tcW w:w="3888" w:type="dxa"/>
          </w:tcPr>
          <w:p w14:paraId="7446E76C" w14:textId="77777777" w:rsidR="00F87F8A" w:rsidRDefault="00A2750B">
            <w:pPr>
              <w:keepNext/>
              <w:spacing w:after="0" w:line="240" w:lineRule="auto"/>
            </w:pPr>
            <w:r>
              <w:rPr>
                <w:sz w:val="20"/>
              </w:rPr>
              <w:t>Insert a copy of an existing event under a new key</w:t>
            </w:r>
          </w:p>
        </w:tc>
        <w:tc>
          <w:tcPr>
            <w:tcW w:w="3269" w:type="dxa"/>
          </w:tcPr>
          <w:p w14:paraId="5F2902FC" w14:textId="77777777" w:rsidR="00F87F8A" w:rsidRDefault="00A2750B">
            <w:pPr>
              <w:keepNext/>
              <w:spacing w:after="0" w:line="240" w:lineRule="auto"/>
            </w:pPr>
            <w:r>
              <w:rPr>
                <w:sz w:val="20"/>
              </w:rPr>
              <w:t>Rejected, error 1210 (qw_events_source_identity)</w:t>
            </w:r>
          </w:p>
        </w:tc>
      </w:tr>
      <w:tr w:rsidR="00F87F8A" w14:paraId="16306F96" w14:textId="77777777">
        <w:trPr>
          <w:cantSplit/>
          <w:jc w:val="center"/>
        </w:trPr>
        <w:tc>
          <w:tcPr>
            <w:tcW w:w="1872" w:type="dxa"/>
          </w:tcPr>
          <w:p w14:paraId="7B1D46C6" w14:textId="77777777" w:rsidR="00F87F8A" w:rsidRDefault="00A2750B">
            <w:pPr>
              <w:keepNext/>
              <w:spacing w:after="0" w:line="240" w:lineRule="auto"/>
            </w:pPr>
            <w:r>
              <w:rPr>
                <w:sz w:val="20"/>
              </w:rPr>
              <w:t>Transaction rollback</w:t>
            </w:r>
          </w:p>
        </w:tc>
        <w:tc>
          <w:tcPr>
            <w:tcW w:w="3888" w:type="dxa"/>
          </w:tcPr>
          <w:p w14:paraId="2D31041B" w14:textId="77777777" w:rsidR="00F87F8A" w:rsidRDefault="00A2750B">
            <w:pPr>
              <w:keepNext/>
              <w:spacing w:after="0" w:line="240" w:lineRule="auto"/>
            </w:pPr>
            <w:r>
              <w:rPr>
                <w:sz w:val="20"/>
              </w:rPr>
              <w:t>One transaction: a valid audit write followed by an invalid event write</w:t>
            </w:r>
          </w:p>
        </w:tc>
        <w:tc>
          <w:tcPr>
            <w:tcW w:w="3269" w:type="dxa"/>
          </w:tcPr>
          <w:p w14:paraId="4C77421F" w14:textId="77777777" w:rsidR="00F87F8A" w:rsidRDefault="00A2750B">
            <w:pPr>
              <w:keepNext/>
              <w:spacing w:after="0" w:line="240" w:lineRule="auto"/>
            </w:pPr>
            <w:r>
              <w:rPr>
                <w:sz w:val="20"/>
              </w:rPr>
              <w:t>Aborted, error 1620; the valid write was rolled back</w:t>
            </w:r>
          </w:p>
        </w:tc>
      </w:tr>
      <w:tr w:rsidR="00F87F8A" w14:paraId="1515CB11" w14:textId="77777777">
        <w:trPr>
          <w:cantSplit/>
          <w:jc w:val="center"/>
        </w:trPr>
        <w:tc>
          <w:tcPr>
            <w:tcW w:w="1872" w:type="dxa"/>
          </w:tcPr>
          <w:p w14:paraId="5B359C8A" w14:textId="77777777" w:rsidR="00F87F8A" w:rsidRDefault="00A2750B">
            <w:pPr>
              <w:spacing w:after="0" w:line="240" w:lineRule="auto"/>
            </w:pPr>
            <w:r>
              <w:rPr>
                <w:sz w:val="20"/>
              </w:rPr>
              <w:t>Transaction commit</w:t>
            </w:r>
          </w:p>
        </w:tc>
        <w:tc>
          <w:tcPr>
            <w:tcW w:w="3888" w:type="dxa"/>
          </w:tcPr>
          <w:p w14:paraId="32C34C2D" w14:textId="77777777" w:rsidR="00F87F8A" w:rsidRDefault="00A2750B">
            <w:pPr>
              <w:spacing w:after="0" w:line="240" w:lineRule="auto"/>
            </w:pPr>
            <w:r>
              <w:rPr>
                <w:sz w:val="20"/>
              </w:rPr>
              <w:t>One transaction with a valid audit write</w:t>
            </w:r>
          </w:p>
        </w:tc>
        <w:tc>
          <w:tcPr>
            <w:tcW w:w="3269" w:type="dxa"/>
          </w:tcPr>
          <w:p w14:paraId="094E1F5C" w14:textId="77777777" w:rsidR="00F87F8A" w:rsidRDefault="00A2750B">
            <w:pPr>
              <w:spacing w:after="0" w:line="240" w:lineRule="auto"/>
            </w:pPr>
            <w:r>
              <w:rPr>
                <w:sz w:val="20"/>
              </w:rPr>
              <w:t>Committed and visible (removed afterwards)</w:t>
            </w:r>
          </w:p>
        </w:tc>
      </w:tr>
    </w:tbl>
    <w:p w14:paraId="001BF8F6" w14:textId="77777777" w:rsidR="00F87F8A" w:rsidRDefault="00F87F8A">
      <w:pPr>
        <w:spacing w:after="40"/>
      </w:pPr>
    </w:p>
    <w:p w14:paraId="4C2AA82B" w14:textId="77777777" w:rsidR="00F87F8A" w:rsidRDefault="00A2750B">
      <w:pPr>
        <w:pStyle w:val="Heading2"/>
      </w:pPr>
      <w:bookmarkStart w:id="13" w:name="_Toc242655133"/>
      <w:r>
        <w:t>2.8 Database export (dump)</w:t>
      </w:r>
      <w:bookmarkEnd w:id="13"/>
    </w:p>
    <w:p w14:paraId="1B82594F" w14:textId="77777777" w:rsidR="00F87F8A" w:rsidRDefault="00A2750B">
      <w:pPr>
        <w:jc w:val="both"/>
      </w:pPr>
      <w:r>
        <w:t>The native tool arangodump writes the structure and data of every collection (structure and gzip data files, a manifest and the view definition). A dump of an isolated test database was generated on 11 October 2026 and verified readable (31 collections, 32.8 KB compressed); it is stored under verification_evidence/review2_2026-10-11. The live database can be exported with the command below. No restore test was performed.</w:t>
      </w:r>
    </w:p>
    <w:p w14:paraId="72A8EBD6" w14:textId="77777777" w:rsidR="00F87F8A" w:rsidRDefault="00A2750B">
      <w:pPr>
        <w:spacing w:after="0" w:line="240" w:lineRule="auto"/>
        <w:ind w:left="432"/>
      </w:pPr>
      <w:r>
        <w:rPr>
          <w:rFonts w:ascii="Consolas" w:eastAsia="Consolas" w:hAnsi="Consolas"/>
          <w:sz w:val="20"/>
        </w:rPr>
        <w:t>docker compose exec arangodb arangodump --server.database quakewatch --output-directory /tmp/qw_dump</w:t>
      </w:r>
    </w:p>
    <w:p w14:paraId="556C5D2A" w14:textId="77777777" w:rsidR="00F87F8A" w:rsidRDefault="00F87F8A">
      <w:pPr>
        <w:spacing w:after="40"/>
      </w:pPr>
    </w:p>
    <w:p w14:paraId="393EE7CE" w14:textId="77777777" w:rsidR="00F87F8A" w:rsidRDefault="00A2750B">
      <w:pPr>
        <w:pStyle w:val="Heading1"/>
        <w:pageBreakBefore/>
      </w:pPr>
      <w:bookmarkStart w:id="14" w:name="_Toc242655134"/>
      <w:r>
        <w:lastRenderedPageBreak/>
        <w:t>3. Complex AQL Queries with Output</w:t>
      </w:r>
      <w:bookmarkEnd w:id="14"/>
    </w:p>
    <w:p w14:paraId="3D4F919E" w14:textId="77777777" w:rsidR="00F87F8A" w:rsidRDefault="00A2750B">
      <w:pPr>
        <w:jc w:val="both"/>
      </w:pPr>
      <w:r>
        <w:t>Fifteen queries from the application's named-query catalogue were executed against the live database in the ArangoDB query editor. Together they cover aggregation, subqueries, joins by document lookup, array-index lookups, graph traversals in both directions, geospatial search, ArangoSearch and time-window analytics. For each query the screenshots show the AQL with its bind variables and the returned result; the observation states what the result demonstrates. Because the feed is live, counts can differ sli</w:t>
      </w:r>
      <w:r>
        <w:t>ghtly between screenshots.</w:t>
      </w:r>
    </w:p>
    <w:p w14:paraId="309234B0" w14:textId="77777777" w:rsidR="00F87F8A" w:rsidRDefault="00A2750B">
      <w:pPr>
        <w:pStyle w:val="Heading2"/>
      </w:pPr>
      <w:bookmarkStart w:id="15" w:name="_Toc242655135"/>
      <w:r>
        <w:lastRenderedPageBreak/>
        <w:t>3.1 Query 1: Event count and magnitude statistics per region</w:t>
      </w:r>
      <w:bookmarkEnd w:id="15"/>
    </w:p>
    <w:p w14:paraId="73FC190E" w14:textId="77777777" w:rsidR="00F87F8A" w:rsidRDefault="00A2750B">
      <w:pPr>
        <w:keepNext/>
        <w:spacing w:after="40"/>
      </w:pPr>
      <w:r>
        <w:rPr>
          <w:b/>
        </w:rPr>
        <w:t>Purpose:</w:t>
      </w:r>
      <w:r>
        <w:t xml:space="preserve"> Event count and magnitude statistics per region.</w:t>
      </w:r>
    </w:p>
    <w:p w14:paraId="295A151D" w14:textId="77777777" w:rsidR="00F87F8A" w:rsidRDefault="00A2750B">
      <w:pPr>
        <w:keepNext/>
        <w:spacing w:after="40"/>
        <w:jc w:val="center"/>
      </w:pPr>
      <w:r>
        <w:rPr>
          <w:noProof/>
        </w:rPr>
        <w:drawing>
          <wp:inline distT="0" distB="0" distL="0" distR="0" wp14:anchorId="1FCBF0E0" wp14:editId="6DE47659">
            <wp:extent cx="4964569"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jpg"/>
                    <pic:cNvPicPr/>
                  </pic:nvPicPr>
                  <pic:blipFill>
                    <a:blip r:embed="rId17"/>
                    <a:stretch>
                      <a:fillRect/>
                    </a:stretch>
                  </pic:blipFill>
                  <pic:spPr>
                    <a:xfrm>
                      <a:off x="0" y="0"/>
                      <a:ext cx="4964569" cy="2788920"/>
                    </a:xfrm>
                    <a:prstGeom prst="rect">
                      <a:avLst/>
                    </a:prstGeom>
                  </pic:spPr>
                </pic:pic>
              </a:graphicData>
            </a:graphic>
          </wp:inline>
        </w:drawing>
      </w:r>
    </w:p>
    <w:p w14:paraId="7FE8CA14" w14:textId="77777777" w:rsidR="00F87F8A" w:rsidRDefault="00A2750B">
      <w:pPr>
        <w:keepNext/>
        <w:spacing w:after="200"/>
        <w:jc w:val="center"/>
      </w:pPr>
      <w:r>
        <w:rPr>
          <w:i/>
          <w:sz w:val="22"/>
        </w:rPr>
        <w:t>Figure 9: Query 1: AQL editor with bind variables.</w:t>
      </w:r>
    </w:p>
    <w:p w14:paraId="209D6B96" w14:textId="77777777" w:rsidR="00F87F8A" w:rsidRDefault="00A2750B">
      <w:pPr>
        <w:keepNext/>
        <w:spacing w:after="40"/>
        <w:jc w:val="center"/>
      </w:pPr>
      <w:r>
        <w:rPr>
          <w:noProof/>
        </w:rPr>
        <w:drawing>
          <wp:inline distT="0" distB="0" distL="0" distR="0" wp14:anchorId="709D1E47" wp14:editId="569F8400">
            <wp:extent cx="4964569"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jpg"/>
                    <pic:cNvPicPr/>
                  </pic:nvPicPr>
                  <pic:blipFill>
                    <a:blip r:embed="rId18"/>
                    <a:stretch>
                      <a:fillRect/>
                    </a:stretch>
                  </pic:blipFill>
                  <pic:spPr>
                    <a:xfrm>
                      <a:off x="0" y="0"/>
                      <a:ext cx="4964569" cy="2788920"/>
                    </a:xfrm>
                    <a:prstGeom prst="rect">
                      <a:avLst/>
                    </a:prstGeom>
                  </pic:spPr>
                </pic:pic>
              </a:graphicData>
            </a:graphic>
          </wp:inline>
        </w:drawing>
      </w:r>
    </w:p>
    <w:p w14:paraId="523518F5" w14:textId="77777777" w:rsidR="00F87F8A" w:rsidRDefault="00A2750B">
      <w:pPr>
        <w:keepNext/>
        <w:spacing w:after="200"/>
        <w:jc w:val="center"/>
      </w:pPr>
      <w:r>
        <w:rPr>
          <w:i/>
          <w:sz w:val="22"/>
        </w:rPr>
        <w:t>Figure 10: Query 1: returned result.</w:t>
      </w:r>
    </w:p>
    <w:p w14:paraId="5A0B4312" w14:textId="77777777" w:rsidR="00F87F8A" w:rsidRDefault="00A2750B">
      <w:r>
        <w:rPr>
          <w:b/>
        </w:rPr>
        <w:t>Observation:</w:t>
      </w:r>
      <w:r>
        <w:t xml:space="preserve"> Aggregation ranked 20 regions in 37 ms; Alaska led with 975 events, followed by California (346) and Indonesia (135). Index chosen by the optimizer: qw_events_occurred_at.</w:t>
      </w:r>
    </w:p>
    <w:p w14:paraId="7D190218" w14:textId="77777777" w:rsidR="00F87F8A" w:rsidRDefault="00A2750B">
      <w:pPr>
        <w:pStyle w:val="Heading2"/>
      </w:pPr>
      <w:bookmarkStart w:id="16" w:name="_Toc242655136"/>
      <w:r>
        <w:lastRenderedPageBreak/>
        <w:t>3.2 Query 2: Dashboard summary with subqueries</w:t>
      </w:r>
      <w:bookmarkEnd w:id="16"/>
    </w:p>
    <w:p w14:paraId="43725CE3" w14:textId="77777777" w:rsidR="00F87F8A" w:rsidRDefault="00A2750B">
      <w:pPr>
        <w:keepNext/>
        <w:spacing w:after="40"/>
      </w:pPr>
      <w:r>
        <w:rPr>
          <w:b/>
        </w:rPr>
        <w:t>Purpose:</w:t>
      </w:r>
      <w:r>
        <w:t xml:space="preserve"> Dashboard summary with several subqueries.</w:t>
      </w:r>
    </w:p>
    <w:p w14:paraId="15624835" w14:textId="77777777" w:rsidR="00F87F8A" w:rsidRDefault="00A2750B">
      <w:pPr>
        <w:keepNext/>
        <w:spacing w:after="40"/>
        <w:jc w:val="center"/>
      </w:pPr>
      <w:r>
        <w:rPr>
          <w:noProof/>
        </w:rPr>
        <w:drawing>
          <wp:inline distT="0" distB="0" distL="0" distR="0" wp14:anchorId="4097D7BB" wp14:editId="1C3BF1B5">
            <wp:extent cx="4964569" cy="278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jpg"/>
                    <pic:cNvPicPr/>
                  </pic:nvPicPr>
                  <pic:blipFill>
                    <a:blip r:embed="rId19"/>
                    <a:stretch>
                      <a:fillRect/>
                    </a:stretch>
                  </pic:blipFill>
                  <pic:spPr>
                    <a:xfrm>
                      <a:off x="0" y="0"/>
                      <a:ext cx="4964569" cy="2788920"/>
                    </a:xfrm>
                    <a:prstGeom prst="rect">
                      <a:avLst/>
                    </a:prstGeom>
                  </pic:spPr>
                </pic:pic>
              </a:graphicData>
            </a:graphic>
          </wp:inline>
        </w:drawing>
      </w:r>
    </w:p>
    <w:p w14:paraId="7678E7A0" w14:textId="77777777" w:rsidR="00F87F8A" w:rsidRDefault="00A2750B">
      <w:pPr>
        <w:keepNext/>
        <w:spacing w:after="200"/>
        <w:jc w:val="center"/>
      </w:pPr>
      <w:r>
        <w:rPr>
          <w:i/>
          <w:sz w:val="22"/>
        </w:rPr>
        <w:t>Figure 11: Query 2: AQL editor with bind variables.</w:t>
      </w:r>
    </w:p>
    <w:p w14:paraId="175AE52E" w14:textId="77777777" w:rsidR="00F87F8A" w:rsidRDefault="00A2750B">
      <w:pPr>
        <w:keepNext/>
        <w:spacing w:after="40"/>
        <w:jc w:val="center"/>
      </w:pPr>
      <w:r>
        <w:rPr>
          <w:noProof/>
        </w:rPr>
        <w:drawing>
          <wp:inline distT="0" distB="0" distL="0" distR="0" wp14:anchorId="42B47F40" wp14:editId="21829391">
            <wp:extent cx="4964569"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jpg"/>
                    <pic:cNvPicPr/>
                  </pic:nvPicPr>
                  <pic:blipFill>
                    <a:blip r:embed="rId20"/>
                    <a:stretch>
                      <a:fillRect/>
                    </a:stretch>
                  </pic:blipFill>
                  <pic:spPr>
                    <a:xfrm>
                      <a:off x="0" y="0"/>
                      <a:ext cx="4964569" cy="2788920"/>
                    </a:xfrm>
                    <a:prstGeom prst="rect">
                      <a:avLst/>
                    </a:prstGeom>
                  </pic:spPr>
                </pic:pic>
              </a:graphicData>
            </a:graphic>
          </wp:inline>
        </w:drawing>
      </w:r>
    </w:p>
    <w:p w14:paraId="1516D986" w14:textId="77777777" w:rsidR="00F87F8A" w:rsidRDefault="00A2750B">
      <w:pPr>
        <w:keepNext/>
        <w:spacing w:after="200"/>
        <w:jc w:val="center"/>
      </w:pPr>
      <w:r>
        <w:rPr>
          <w:i/>
          <w:sz w:val="22"/>
        </w:rPr>
        <w:t>Figure 12: Query 2: returned result.</w:t>
      </w:r>
    </w:p>
    <w:p w14:paraId="28A3ABEB" w14:textId="77777777" w:rsidR="00F87F8A" w:rsidRDefault="00A2750B">
      <w:r>
        <w:rPr>
          <w:b/>
        </w:rPr>
        <w:t>Observation:</w:t>
      </w:r>
      <w:r>
        <w:t xml:space="preserve"> One document returned the 24-hour and 7-day counts (2,655), 553 events of M4.5 or more and the strongest event, M6.6 near Tadine, New Caledonia. Index chosen by the optimizer: qw_events_occurred_at.</w:t>
      </w:r>
    </w:p>
    <w:p w14:paraId="2A071FBA" w14:textId="77777777" w:rsidR="00F87F8A" w:rsidRDefault="00A2750B">
      <w:pPr>
        <w:pStyle w:val="Heading2"/>
      </w:pPr>
      <w:bookmarkStart w:id="17" w:name="_Toc242655137"/>
      <w:r>
        <w:lastRenderedPageBreak/>
        <w:t>3.3 Query 3: Per-network statistics joined to network names</w:t>
      </w:r>
      <w:bookmarkEnd w:id="17"/>
    </w:p>
    <w:p w14:paraId="6E58F5BD" w14:textId="77777777" w:rsidR="00F87F8A" w:rsidRDefault="00A2750B">
      <w:pPr>
        <w:keepNext/>
        <w:spacing w:after="40"/>
      </w:pPr>
      <w:r>
        <w:rPr>
          <w:b/>
        </w:rPr>
        <w:t>Purpose:</w:t>
      </w:r>
      <w:r>
        <w:t xml:space="preserve"> Per-network statistics joined to network names.</w:t>
      </w:r>
    </w:p>
    <w:p w14:paraId="65D84553" w14:textId="77777777" w:rsidR="00F87F8A" w:rsidRDefault="00A2750B">
      <w:pPr>
        <w:keepNext/>
        <w:spacing w:after="40"/>
        <w:jc w:val="center"/>
      </w:pPr>
      <w:r>
        <w:rPr>
          <w:noProof/>
        </w:rPr>
        <w:drawing>
          <wp:inline distT="0" distB="0" distL="0" distR="0" wp14:anchorId="2963E8EF" wp14:editId="78EBE8B2">
            <wp:extent cx="4964569" cy="2788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jpg"/>
                    <pic:cNvPicPr/>
                  </pic:nvPicPr>
                  <pic:blipFill>
                    <a:blip r:embed="rId21"/>
                    <a:stretch>
                      <a:fillRect/>
                    </a:stretch>
                  </pic:blipFill>
                  <pic:spPr>
                    <a:xfrm>
                      <a:off x="0" y="0"/>
                      <a:ext cx="4964569" cy="2788920"/>
                    </a:xfrm>
                    <a:prstGeom prst="rect">
                      <a:avLst/>
                    </a:prstGeom>
                  </pic:spPr>
                </pic:pic>
              </a:graphicData>
            </a:graphic>
          </wp:inline>
        </w:drawing>
      </w:r>
    </w:p>
    <w:p w14:paraId="34E8701F" w14:textId="77777777" w:rsidR="00F87F8A" w:rsidRDefault="00A2750B">
      <w:pPr>
        <w:keepNext/>
        <w:spacing w:after="200"/>
        <w:jc w:val="center"/>
      </w:pPr>
      <w:r>
        <w:rPr>
          <w:i/>
          <w:sz w:val="22"/>
        </w:rPr>
        <w:t>Figure 13: Query 3: AQL editor with bind variables.</w:t>
      </w:r>
    </w:p>
    <w:p w14:paraId="54222F79" w14:textId="77777777" w:rsidR="00F87F8A" w:rsidRDefault="00A2750B">
      <w:pPr>
        <w:keepNext/>
        <w:spacing w:after="40"/>
        <w:jc w:val="center"/>
      </w:pPr>
      <w:r>
        <w:rPr>
          <w:noProof/>
        </w:rPr>
        <w:drawing>
          <wp:inline distT="0" distB="0" distL="0" distR="0" wp14:anchorId="0D4AE6A2" wp14:editId="0D7E92F8">
            <wp:extent cx="4964569" cy="2788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jpg"/>
                    <pic:cNvPicPr/>
                  </pic:nvPicPr>
                  <pic:blipFill>
                    <a:blip r:embed="rId22"/>
                    <a:stretch>
                      <a:fillRect/>
                    </a:stretch>
                  </pic:blipFill>
                  <pic:spPr>
                    <a:xfrm>
                      <a:off x="0" y="0"/>
                      <a:ext cx="4964569" cy="2788920"/>
                    </a:xfrm>
                    <a:prstGeom prst="rect">
                      <a:avLst/>
                    </a:prstGeom>
                  </pic:spPr>
                </pic:pic>
              </a:graphicData>
            </a:graphic>
          </wp:inline>
        </w:drawing>
      </w:r>
    </w:p>
    <w:p w14:paraId="3E842979" w14:textId="77777777" w:rsidR="00F87F8A" w:rsidRDefault="00A2750B">
      <w:pPr>
        <w:keepNext/>
        <w:spacing w:after="200"/>
        <w:jc w:val="center"/>
      </w:pPr>
      <w:r>
        <w:rPr>
          <w:i/>
          <w:sz w:val="22"/>
        </w:rPr>
        <w:t>Figure 14: Query 3: returned result.</w:t>
      </w:r>
    </w:p>
    <w:p w14:paraId="6F37CBBD" w14:textId="77777777" w:rsidR="00F87F8A" w:rsidRDefault="00A2750B">
      <w:r>
        <w:rPr>
          <w:b/>
        </w:rPr>
        <w:t>Observation:</w:t>
      </w:r>
      <w:r>
        <w:t xml:space="preserve"> Fifteen networks returned in 8.5 ms; the USGS national network (us) reported 1,295 events and Alaska Earthquake Center 612, with names joined by document lookup. Index chosen by the optimizer: qw_events_occurred_at.</w:t>
      </w:r>
    </w:p>
    <w:p w14:paraId="4A90081F" w14:textId="77777777" w:rsidR="00F87F8A" w:rsidRDefault="00A2750B">
      <w:pPr>
        <w:pStyle w:val="Heading2"/>
      </w:pPr>
      <w:bookmarkStart w:id="18" w:name="_Toc242655138"/>
      <w:r>
        <w:lastRenderedPageBreak/>
        <w:t>3.4 Query 4: Revisions with large magnitude changes (array index)</w:t>
      </w:r>
      <w:bookmarkEnd w:id="18"/>
    </w:p>
    <w:p w14:paraId="12946DD9" w14:textId="77777777" w:rsidR="00F87F8A" w:rsidRDefault="00A2750B">
      <w:pPr>
        <w:keepNext/>
        <w:spacing w:after="40"/>
      </w:pPr>
      <w:r>
        <w:rPr>
          <w:b/>
        </w:rPr>
        <w:t>Purpose:</w:t>
      </w:r>
      <w:r>
        <w:t xml:space="preserve"> Revisions whose magnitude changed by at least 0.3.</w:t>
      </w:r>
    </w:p>
    <w:p w14:paraId="6346D67A" w14:textId="77777777" w:rsidR="00F87F8A" w:rsidRDefault="00A2750B">
      <w:pPr>
        <w:keepNext/>
        <w:spacing w:after="40"/>
        <w:jc w:val="center"/>
      </w:pPr>
      <w:r>
        <w:rPr>
          <w:noProof/>
        </w:rPr>
        <w:drawing>
          <wp:inline distT="0" distB="0" distL="0" distR="0" wp14:anchorId="4BD8FDD3" wp14:editId="5E8E574D">
            <wp:extent cx="4964569" cy="2788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jpg"/>
                    <pic:cNvPicPr/>
                  </pic:nvPicPr>
                  <pic:blipFill>
                    <a:blip r:embed="rId23"/>
                    <a:stretch>
                      <a:fillRect/>
                    </a:stretch>
                  </pic:blipFill>
                  <pic:spPr>
                    <a:xfrm>
                      <a:off x="0" y="0"/>
                      <a:ext cx="4964569" cy="2788920"/>
                    </a:xfrm>
                    <a:prstGeom prst="rect">
                      <a:avLst/>
                    </a:prstGeom>
                  </pic:spPr>
                </pic:pic>
              </a:graphicData>
            </a:graphic>
          </wp:inline>
        </w:drawing>
      </w:r>
    </w:p>
    <w:p w14:paraId="2F9EEC73" w14:textId="77777777" w:rsidR="00F87F8A" w:rsidRDefault="00A2750B">
      <w:pPr>
        <w:keepNext/>
        <w:spacing w:after="200"/>
        <w:jc w:val="center"/>
      </w:pPr>
      <w:r>
        <w:rPr>
          <w:i/>
          <w:sz w:val="22"/>
        </w:rPr>
        <w:t>Figure 15: Query 4: AQL editor with bind variables.</w:t>
      </w:r>
    </w:p>
    <w:p w14:paraId="7EE1C15A" w14:textId="77777777" w:rsidR="00F87F8A" w:rsidRDefault="00A2750B">
      <w:pPr>
        <w:keepNext/>
        <w:spacing w:after="40"/>
        <w:jc w:val="center"/>
      </w:pPr>
      <w:r>
        <w:rPr>
          <w:noProof/>
        </w:rPr>
        <w:drawing>
          <wp:inline distT="0" distB="0" distL="0" distR="0" wp14:anchorId="15B80209" wp14:editId="4F32DDAC">
            <wp:extent cx="4964569" cy="2788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jpg"/>
                    <pic:cNvPicPr/>
                  </pic:nvPicPr>
                  <pic:blipFill>
                    <a:blip r:embed="rId24"/>
                    <a:stretch>
                      <a:fillRect/>
                    </a:stretch>
                  </pic:blipFill>
                  <pic:spPr>
                    <a:xfrm>
                      <a:off x="0" y="0"/>
                      <a:ext cx="4964569" cy="2788920"/>
                    </a:xfrm>
                    <a:prstGeom prst="rect">
                      <a:avLst/>
                    </a:prstGeom>
                  </pic:spPr>
                </pic:pic>
              </a:graphicData>
            </a:graphic>
          </wp:inline>
        </w:drawing>
      </w:r>
    </w:p>
    <w:p w14:paraId="35C3A823" w14:textId="77777777" w:rsidR="00F87F8A" w:rsidRDefault="00A2750B">
      <w:pPr>
        <w:keepNext/>
        <w:spacing w:after="200"/>
        <w:jc w:val="center"/>
      </w:pPr>
      <w:r>
        <w:rPr>
          <w:i/>
          <w:sz w:val="22"/>
        </w:rPr>
        <w:t>Figure 16: Query 4: returned result.</w:t>
      </w:r>
    </w:p>
    <w:p w14:paraId="2E1605BB" w14:textId="77777777" w:rsidR="00F87F8A" w:rsidRDefault="00A2750B">
      <w:r>
        <w:rPr>
          <w:b/>
        </w:rPr>
        <w:t>Observation:</w:t>
      </w:r>
      <w:r>
        <w:t xml:space="preserve"> Eight revisions found through the array index; the largest change was -1.08 for usgs_ci41339079, showing that revision history is queryable. Index chosen by the optimizer: qw_revisions_changed_fields.</w:t>
      </w:r>
    </w:p>
    <w:p w14:paraId="1DE6A78F" w14:textId="77777777" w:rsidR="00F87F8A" w:rsidRDefault="00A2750B">
      <w:pPr>
        <w:pStyle w:val="Heading2"/>
      </w:pPr>
      <w:bookmarkStart w:id="19" w:name="_Toc242655139"/>
      <w:r>
        <w:lastRenderedPageBreak/>
        <w:t>3.5 Query 5: Ingestion latency percentiles</w:t>
      </w:r>
      <w:bookmarkEnd w:id="19"/>
    </w:p>
    <w:p w14:paraId="34B6DD82" w14:textId="77777777" w:rsidR="00F87F8A" w:rsidRDefault="00A2750B">
      <w:pPr>
        <w:keepNext/>
        <w:spacing w:after="40"/>
      </w:pPr>
      <w:r>
        <w:rPr>
          <w:b/>
        </w:rPr>
        <w:t>Purpose:</w:t>
      </w:r>
      <w:r>
        <w:t xml:space="preserve"> First-seen latency percentiles of ingested events.</w:t>
      </w:r>
    </w:p>
    <w:p w14:paraId="665CA5C8" w14:textId="77777777" w:rsidR="00F87F8A" w:rsidRDefault="00A2750B">
      <w:pPr>
        <w:keepNext/>
        <w:spacing w:after="40"/>
        <w:jc w:val="center"/>
      </w:pPr>
      <w:r>
        <w:rPr>
          <w:noProof/>
        </w:rPr>
        <w:drawing>
          <wp:inline distT="0" distB="0" distL="0" distR="0" wp14:anchorId="6D6EF77B" wp14:editId="55192E61">
            <wp:extent cx="4964569" cy="2788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jpg"/>
                    <pic:cNvPicPr/>
                  </pic:nvPicPr>
                  <pic:blipFill>
                    <a:blip r:embed="rId25"/>
                    <a:stretch>
                      <a:fillRect/>
                    </a:stretch>
                  </pic:blipFill>
                  <pic:spPr>
                    <a:xfrm>
                      <a:off x="0" y="0"/>
                      <a:ext cx="4964569" cy="2788920"/>
                    </a:xfrm>
                    <a:prstGeom prst="rect">
                      <a:avLst/>
                    </a:prstGeom>
                  </pic:spPr>
                </pic:pic>
              </a:graphicData>
            </a:graphic>
          </wp:inline>
        </w:drawing>
      </w:r>
    </w:p>
    <w:p w14:paraId="0B50D688" w14:textId="77777777" w:rsidR="00F87F8A" w:rsidRDefault="00A2750B">
      <w:pPr>
        <w:keepNext/>
        <w:spacing w:after="200"/>
        <w:jc w:val="center"/>
      </w:pPr>
      <w:r>
        <w:rPr>
          <w:i/>
          <w:sz w:val="22"/>
        </w:rPr>
        <w:t>Figure 17: Query 5: AQL editor with bind variables.</w:t>
      </w:r>
    </w:p>
    <w:p w14:paraId="3742CFF6" w14:textId="77777777" w:rsidR="00F87F8A" w:rsidRDefault="00A2750B">
      <w:pPr>
        <w:keepNext/>
        <w:spacing w:after="40"/>
        <w:jc w:val="center"/>
      </w:pPr>
      <w:r>
        <w:rPr>
          <w:noProof/>
        </w:rPr>
        <w:drawing>
          <wp:inline distT="0" distB="0" distL="0" distR="0" wp14:anchorId="42153374" wp14:editId="4263B86A">
            <wp:extent cx="4964569" cy="27889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jpg"/>
                    <pic:cNvPicPr/>
                  </pic:nvPicPr>
                  <pic:blipFill>
                    <a:blip r:embed="rId26"/>
                    <a:stretch>
                      <a:fillRect/>
                    </a:stretch>
                  </pic:blipFill>
                  <pic:spPr>
                    <a:xfrm>
                      <a:off x="0" y="0"/>
                      <a:ext cx="4964569" cy="2788920"/>
                    </a:xfrm>
                    <a:prstGeom prst="rect">
                      <a:avLst/>
                    </a:prstGeom>
                  </pic:spPr>
                </pic:pic>
              </a:graphicData>
            </a:graphic>
          </wp:inline>
        </w:drawing>
      </w:r>
    </w:p>
    <w:p w14:paraId="1930DED2" w14:textId="77777777" w:rsidR="00F87F8A" w:rsidRDefault="00A2750B">
      <w:pPr>
        <w:keepNext/>
        <w:spacing w:after="200"/>
        <w:jc w:val="center"/>
      </w:pPr>
      <w:r>
        <w:rPr>
          <w:i/>
          <w:sz w:val="22"/>
        </w:rPr>
        <w:t>Figure 18: Query 5: returned result.</w:t>
      </w:r>
    </w:p>
    <w:p w14:paraId="02E0D896" w14:textId="77777777" w:rsidR="00F87F8A" w:rsidRDefault="00A2750B">
      <w:r>
        <w:rPr>
          <w:b/>
        </w:rPr>
        <w:t>Observation:</w:t>
      </w:r>
      <w:r>
        <w:t xml:space="preserve"> Percentile functions over 428 events gave p50 27,731 s and p99 84,195 s in 2.2 ms. Index chosen by the optimizer: qw_events_occurred_at, qw_runs_kind_started.</w:t>
      </w:r>
    </w:p>
    <w:p w14:paraId="06E1B21C" w14:textId="77777777" w:rsidR="00F87F8A" w:rsidRDefault="00A2750B">
      <w:pPr>
        <w:pStyle w:val="Heading2"/>
      </w:pPr>
      <w:bookmarkStart w:id="20" w:name="_Toc242655140"/>
      <w:r>
        <w:lastRenderedPageBreak/>
        <w:t>3.6 Query 6: Significant events per ISO week</w:t>
      </w:r>
      <w:bookmarkEnd w:id="20"/>
    </w:p>
    <w:p w14:paraId="1B7A97D2" w14:textId="77777777" w:rsidR="00F87F8A" w:rsidRDefault="00A2750B">
      <w:pPr>
        <w:keepNext/>
        <w:spacing w:after="40"/>
      </w:pPr>
      <w:r>
        <w:rPr>
          <w:b/>
        </w:rPr>
        <w:t>Purpose:</w:t>
      </w:r>
      <w:r>
        <w:t xml:space="preserve"> Significant events grouped by ISO week.</w:t>
      </w:r>
    </w:p>
    <w:p w14:paraId="491F0DE0" w14:textId="77777777" w:rsidR="00F87F8A" w:rsidRDefault="00A2750B">
      <w:pPr>
        <w:keepNext/>
        <w:spacing w:after="40"/>
        <w:jc w:val="center"/>
      </w:pPr>
      <w:r>
        <w:rPr>
          <w:noProof/>
        </w:rPr>
        <w:drawing>
          <wp:inline distT="0" distB="0" distL="0" distR="0" wp14:anchorId="06A69B18" wp14:editId="4098A05D">
            <wp:extent cx="4964569" cy="27889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jpg"/>
                    <pic:cNvPicPr/>
                  </pic:nvPicPr>
                  <pic:blipFill>
                    <a:blip r:embed="rId27"/>
                    <a:stretch>
                      <a:fillRect/>
                    </a:stretch>
                  </pic:blipFill>
                  <pic:spPr>
                    <a:xfrm>
                      <a:off x="0" y="0"/>
                      <a:ext cx="4964569" cy="2788920"/>
                    </a:xfrm>
                    <a:prstGeom prst="rect">
                      <a:avLst/>
                    </a:prstGeom>
                  </pic:spPr>
                </pic:pic>
              </a:graphicData>
            </a:graphic>
          </wp:inline>
        </w:drawing>
      </w:r>
    </w:p>
    <w:p w14:paraId="4764169D" w14:textId="77777777" w:rsidR="00F87F8A" w:rsidRDefault="00A2750B">
      <w:pPr>
        <w:keepNext/>
        <w:spacing w:after="200"/>
        <w:jc w:val="center"/>
      </w:pPr>
      <w:r>
        <w:rPr>
          <w:i/>
          <w:sz w:val="22"/>
        </w:rPr>
        <w:t>Figure 19: Query 6: AQL editor with bind variables.</w:t>
      </w:r>
    </w:p>
    <w:p w14:paraId="65C46B16" w14:textId="77777777" w:rsidR="00F87F8A" w:rsidRDefault="00A2750B">
      <w:pPr>
        <w:keepNext/>
        <w:spacing w:after="40"/>
        <w:jc w:val="center"/>
      </w:pPr>
      <w:r>
        <w:rPr>
          <w:noProof/>
        </w:rPr>
        <w:drawing>
          <wp:inline distT="0" distB="0" distL="0" distR="0" wp14:anchorId="3A4CF5EA" wp14:editId="3582DB97">
            <wp:extent cx="4964569" cy="27889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jpg"/>
                    <pic:cNvPicPr/>
                  </pic:nvPicPr>
                  <pic:blipFill>
                    <a:blip r:embed="rId28"/>
                    <a:stretch>
                      <a:fillRect/>
                    </a:stretch>
                  </pic:blipFill>
                  <pic:spPr>
                    <a:xfrm>
                      <a:off x="0" y="0"/>
                      <a:ext cx="4964569" cy="2788920"/>
                    </a:xfrm>
                    <a:prstGeom prst="rect">
                      <a:avLst/>
                    </a:prstGeom>
                  </pic:spPr>
                </pic:pic>
              </a:graphicData>
            </a:graphic>
          </wp:inline>
        </w:drawing>
      </w:r>
    </w:p>
    <w:p w14:paraId="3B4D13F8" w14:textId="77777777" w:rsidR="00F87F8A" w:rsidRDefault="00A2750B">
      <w:pPr>
        <w:keepNext/>
        <w:spacing w:after="200"/>
        <w:jc w:val="center"/>
      </w:pPr>
      <w:r>
        <w:rPr>
          <w:i/>
          <w:sz w:val="22"/>
        </w:rPr>
        <w:t>Figure 20: Query 6: returned result.</w:t>
      </w:r>
    </w:p>
    <w:p w14:paraId="1703D6EE" w14:textId="77777777" w:rsidR="00F87F8A" w:rsidRDefault="00A2750B">
      <w:r>
        <w:rPr>
          <w:b/>
        </w:rPr>
        <w:t>Observation:</w:t>
      </w:r>
      <w:r>
        <w:t xml:space="preserve"> Six weeks (2026-W35 to W41) returned in 7.5 ms; the strongest weekly magnitude was 6.6 in week 39. Index chosen by the optimizer: qw_events_occurred_at.</w:t>
      </w:r>
    </w:p>
    <w:p w14:paraId="09592708" w14:textId="77777777" w:rsidR="00F87F8A" w:rsidRDefault="00A2750B">
      <w:pPr>
        <w:pStyle w:val="Heading2"/>
      </w:pPr>
      <w:bookmarkStart w:id="21" w:name="_Toc242655141"/>
      <w:r>
        <w:lastRenderedPageBreak/>
        <w:t>3.7 Query 7: A user's alert rules with match counts (edge traversal)</w:t>
      </w:r>
      <w:bookmarkEnd w:id="21"/>
    </w:p>
    <w:p w14:paraId="3C3B04B8" w14:textId="77777777" w:rsidR="00F87F8A" w:rsidRDefault="00A2750B">
      <w:pPr>
        <w:keepNext/>
        <w:spacing w:after="40"/>
      </w:pPr>
      <w:r>
        <w:rPr>
          <w:b/>
        </w:rPr>
        <w:t>Purpose:</w:t>
      </w:r>
      <w:r>
        <w:t xml:space="preserve"> Alert rules of one user with match counts (edge traversal).</w:t>
      </w:r>
    </w:p>
    <w:p w14:paraId="3F30E421" w14:textId="77777777" w:rsidR="00F87F8A" w:rsidRDefault="00A2750B">
      <w:pPr>
        <w:keepNext/>
        <w:spacing w:after="40"/>
        <w:jc w:val="center"/>
      </w:pPr>
      <w:r>
        <w:rPr>
          <w:noProof/>
        </w:rPr>
        <w:drawing>
          <wp:inline distT="0" distB="0" distL="0" distR="0" wp14:anchorId="782EF191" wp14:editId="3BF62CFB">
            <wp:extent cx="4964569" cy="2788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jpg"/>
                    <pic:cNvPicPr/>
                  </pic:nvPicPr>
                  <pic:blipFill>
                    <a:blip r:embed="rId29"/>
                    <a:stretch>
                      <a:fillRect/>
                    </a:stretch>
                  </pic:blipFill>
                  <pic:spPr>
                    <a:xfrm>
                      <a:off x="0" y="0"/>
                      <a:ext cx="4964569" cy="2788920"/>
                    </a:xfrm>
                    <a:prstGeom prst="rect">
                      <a:avLst/>
                    </a:prstGeom>
                  </pic:spPr>
                </pic:pic>
              </a:graphicData>
            </a:graphic>
          </wp:inline>
        </w:drawing>
      </w:r>
    </w:p>
    <w:p w14:paraId="51ACA54C" w14:textId="77777777" w:rsidR="00F87F8A" w:rsidRDefault="00A2750B">
      <w:pPr>
        <w:keepNext/>
        <w:spacing w:after="200"/>
        <w:jc w:val="center"/>
      </w:pPr>
      <w:r>
        <w:rPr>
          <w:i/>
          <w:sz w:val="22"/>
        </w:rPr>
        <w:t>Figure 21: Query 7: AQL editor with bind variables.</w:t>
      </w:r>
    </w:p>
    <w:p w14:paraId="674E303F" w14:textId="77777777" w:rsidR="00F87F8A" w:rsidRDefault="00A2750B">
      <w:pPr>
        <w:keepNext/>
        <w:spacing w:after="40"/>
        <w:jc w:val="center"/>
      </w:pPr>
      <w:r>
        <w:rPr>
          <w:noProof/>
        </w:rPr>
        <w:drawing>
          <wp:inline distT="0" distB="0" distL="0" distR="0" wp14:anchorId="6E2862D6" wp14:editId="1E649ACA">
            <wp:extent cx="4964569" cy="27889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jpg"/>
                    <pic:cNvPicPr/>
                  </pic:nvPicPr>
                  <pic:blipFill>
                    <a:blip r:embed="rId30"/>
                    <a:stretch>
                      <a:fillRect/>
                    </a:stretch>
                  </pic:blipFill>
                  <pic:spPr>
                    <a:xfrm>
                      <a:off x="0" y="0"/>
                      <a:ext cx="4964569" cy="2788920"/>
                    </a:xfrm>
                    <a:prstGeom prst="rect">
                      <a:avLst/>
                    </a:prstGeom>
                  </pic:spPr>
                </pic:pic>
              </a:graphicData>
            </a:graphic>
          </wp:inline>
        </w:drawing>
      </w:r>
    </w:p>
    <w:p w14:paraId="3D9DC059" w14:textId="77777777" w:rsidR="00F87F8A" w:rsidRDefault="00A2750B">
      <w:pPr>
        <w:keepNext/>
        <w:spacing w:after="200"/>
        <w:jc w:val="center"/>
      </w:pPr>
      <w:r>
        <w:rPr>
          <w:i/>
          <w:sz w:val="22"/>
        </w:rPr>
        <w:t>Figure 22: Query 7: returned result.</w:t>
      </w:r>
    </w:p>
    <w:p w14:paraId="67E8D98A" w14:textId="77777777" w:rsidR="00F87F8A" w:rsidRDefault="00A2750B">
      <w:r>
        <w:rPr>
          <w:b/>
        </w:rPr>
        <w:t>Observation:</w:t>
      </w:r>
      <w:r>
        <w:t xml:space="preserve"> The screenshot used user 1, who owned no rules at that moment, so the result is empty (0 rows, 0.6 ms); with a rule present the query returned the rule and its match count. Index chosen by the optimizer: edge, qw_rules_user.</w:t>
      </w:r>
    </w:p>
    <w:p w14:paraId="6AEE80B6" w14:textId="77777777" w:rsidR="00F87F8A" w:rsidRDefault="00A2750B">
      <w:pPr>
        <w:pStyle w:val="Heading2"/>
      </w:pPr>
      <w:bookmarkStart w:id="22" w:name="_Toc242655142"/>
      <w:r>
        <w:lastRenderedPageBreak/>
        <w:t>3.8 Query 8: Matched events through a two-hop graph traversal</w:t>
      </w:r>
      <w:bookmarkEnd w:id="22"/>
    </w:p>
    <w:p w14:paraId="5ACCB070" w14:textId="77777777" w:rsidR="00F87F8A" w:rsidRDefault="00A2750B">
      <w:pPr>
        <w:keepNext/>
        <w:spacing w:after="40"/>
      </w:pPr>
      <w:r>
        <w:rPr>
          <w:b/>
        </w:rPr>
        <w:t>Purpose:</w:t>
      </w:r>
      <w:r>
        <w:t xml:space="preserve"> Matched events through a two-hop traversal (user, rule, event).</w:t>
      </w:r>
    </w:p>
    <w:p w14:paraId="7999AF4C" w14:textId="77777777" w:rsidR="00F87F8A" w:rsidRDefault="00A2750B">
      <w:pPr>
        <w:keepNext/>
        <w:spacing w:after="40"/>
        <w:jc w:val="center"/>
      </w:pPr>
      <w:r>
        <w:rPr>
          <w:noProof/>
        </w:rPr>
        <w:drawing>
          <wp:inline distT="0" distB="0" distL="0" distR="0" wp14:anchorId="1492F25B" wp14:editId="64683EA9">
            <wp:extent cx="4964569" cy="27889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jpg"/>
                    <pic:cNvPicPr/>
                  </pic:nvPicPr>
                  <pic:blipFill>
                    <a:blip r:embed="rId31"/>
                    <a:stretch>
                      <a:fillRect/>
                    </a:stretch>
                  </pic:blipFill>
                  <pic:spPr>
                    <a:xfrm>
                      <a:off x="0" y="0"/>
                      <a:ext cx="4964569" cy="2788920"/>
                    </a:xfrm>
                    <a:prstGeom prst="rect">
                      <a:avLst/>
                    </a:prstGeom>
                  </pic:spPr>
                </pic:pic>
              </a:graphicData>
            </a:graphic>
          </wp:inline>
        </w:drawing>
      </w:r>
    </w:p>
    <w:p w14:paraId="17E6E50E" w14:textId="77777777" w:rsidR="00F87F8A" w:rsidRDefault="00A2750B">
      <w:pPr>
        <w:keepNext/>
        <w:spacing w:after="200"/>
        <w:jc w:val="center"/>
      </w:pPr>
      <w:r>
        <w:rPr>
          <w:i/>
          <w:sz w:val="22"/>
        </w:rPr>
        <w:t>Figure 23: Query 8: AQL editor with bind variables.</w:t>
      </w:r>
    </w:p>
    <w:p w14:paraId="0FEE1A0A" w14:textId="77777777" w:rsidR="00F87F8A" w:rsidRDefault="00A2750B">
      <w:pPr>
        <w:keepNext/>
        <w:spacing w:after="40"/>
        <w:jc w:val="center"/>
      </w:pPr>
      <w:r>
        <w:rPr>
          <w:noProof/>
        </w:rPr>
        <w:drawing>
          <wp:inline distT="0" distB="0" distL="0" distR="0" wp14:anchorId="0E38BCAE" wp14:editId="31AB062D">
            <wp:extent cx="4964569" cy="27889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jpg"/>
                    <pic:cNvPicPr/>
                  </pic:nvPicPr>
                  <pic:blipFill>
                    <a:blip r:embed="rId32"/>
                    <a:stretch>
                      <a:fillRect/>
                    </a:stretch>
                  </pic:blipFill>
                  <pic:spPr>
                    <a:xfrm>
                      <a:off x="0" y="0"/>
                      <a:ext cx="4964569" cy="2788920"/>
                    </a:xfrm>
                    <a:prstGeom prst="rect">
                      <a:avLst/>
                    </a:prstGeom>
                  </pic:spPr>
                </pic:pic>
              </a:graphicData>
            </a:graphic>
          </wp:inline>
        </w:drawing>
      </w:r>
    </w:p>
    <w:p w14:paraId="3C699DD7" w14:textId="77777777" w:rsidR="00F87F8A" w:rsidRDefault="00A2750B">
      <w:pPr>
        <w:keepNext/>
        <w:spacing w:after="200"/>
        <w:jc w:val="center"/>
      </w:pPr>
      <w:r>
        <w:rPr>
          <w:i/>
          <w:sz w:val="22"/>
        </w:rPr>
        <w:t>Figure 24: Query 8: returned result.</w:t>
      </w:r>
    </w:p>
    <w:p w14:paraId="3AD92164" w14:textId="77777777" w:rsidR="00F87F8A" w:rsidRDefault="00A2750B">
      <w:r>
        <w:rPr>
          <w:b/>
        </w:rPr>
        <w:t>Observation:</w:t>
      </w:r>
      <w:r>
        <w:t xml:space="preserve"> Empty result for the same user (0 rows, 1.1 ms); with a matching rule the traversal returned the matched event with its rule name. Index chosen by the optimizer: edge.</w:t>
      </w:r>
    </w:p>
    <w:p w14:paraId="36E2BC77" w14:textId="77777777" w:rsidR="00F87F8A" w:rsidRDefault="00A2750B">
      <w:pPr>
        <w:pStyle w:val="Heading2"/>
      </w:pPr>
      <w:bookmarkStart w:id="23" w:name="_Toc242655143"/>
      <w:r>
        <w:lastRenderedPageBreak/>
        <w:t>3.9 Query 9: Event relationships (OUTBOUND and INBOUND traversal)</w:t>
      </w:r>
      <w:bookmarkEnd w:id="23"/>
    </w:p>
    <w:p w14:paraId="3364F17B" w14:textId="77777777" w:rsidR="00F87F8A" w:rsidRDefault="00A2750B">
      <w:pPr>
        <w:keepNext/>
        <w:spacing w:after="40"/>
      </w:pPr>
      <w:r>
        <w:rPr>
          <w:b/>
        </w:rPr>
        <w:t>Purpose:</w:t>
      </w:r>
      <w:r>
        <w:t xml:space="preserve"> Relationships of one event through OUTBOUND and INBOUND traversals.</w:t>
      </w:r>
    </w:p>
    <w:p w14:paraId="4290C3C4" w14:textId="77777777" w:rsidR="00F87F8A" w:rsidRDefault="00A2750B">
      <w:pPr>
        <w:keepNext/>
        <w:spacing w:after="40"/>
        <w:jc w:val="center"/>
      </w:pPr>
      <w:r>
        <w:rPr>
          <w:noProof/>
        </w:rPr>
        <w:drawing>
          <wp:inline distT="0" distB="0" distL="0" distR="0" wp14:anchorId="0918B136" wp14:editId="13531553">
            <wp:extent cx="4964569" cy="27889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jpg"/>
                    <pic:cNvPicPr/>
                  </pic:nvPicPr>
                  <pic:blipFill>
                    <a:blip r:embed="rId33"/>
                    <a:stretch>
                      <a:fillRect/>
                    </a:stretch>
                  </pic:blipFill>
                  <pic:spPr>
                    <a:xfrm>
                      <a:off x="0" y="0"/>
                      <a:ext cx="4964569" cy="2788920"/>
                    </a:xfrm>
                    <a:prstGeom prst="rect">
                      <a:avLst/>
                    </a:prstGeom>
                  </pic:spPr>
                </pic:pic>
              </a:graphicData>
            </a:graphic>
          </wp:inline>
        </w:drawing>
      </w:r>
    </w:p>
    <w:p w14:paraId="46B30600" w14:textId="77777777" w:rsidR="00F87F8A" w:rsidRDefault="00A2750B">
      <w:pPr>
        <w:keepNext/>
        <w:spacing w:after="200"/>
        <w:jc w:val="center"/>
      </w:pPr>
      <w:r>
        <w:rPr>
          <w:i/>
          <w:sz w:val="22"/>
        </w:rPr>
        <w:t>Figure 25: Query 9: AQL editor with bind variables.</w:t>
      </w:r>
    </w:p>
    <w:p w14:paraId="5CFA18FF" w14:textId="77777777" w:rsidR="00F87F8A" w:rsidRDefault="00A2750B">
      <w:pPr>
        <w:keepNext/>
        <w:spacing w:after="40"/>
        <w:jc w:val="center"/>
      </w:pPr>
      <w:r>
        <w:rPr>
          <w:noProof/>
        </w:rPr>
        <w:drawing>
          <wp:inline distT="0" distB="0" distL="0" distR="0" wp14:anchorId="7565C72C" wp14:editId="5C96E1C3">
            <wp:extent cx="4964569" cy="27889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jpg"/>
                    <pic:cNvPicPr/>
                  </pic:nvPicPr>
                  <pic:blipFill>
                    <a:blip r:embed="rId34"/>
                    <a:stretch>
                      <a:fillRect/>
                    </a:stretch>
                  </pic:blipFill>
                  <pic:spPr>
                    <a:xfrm>
                      <a:off x="0" y="0"/>
                      <a:ext cx="4964569" cy="2788920"/>
                    </a:xfrm>
                    <a:prstGeom prst="rect">
                      <a:avLst/>
                    </a:prstGeom>
                  </pic:spPr>
                </pic:pic>
              </a:graphicData>
            </a:graphic>
          </wp:inline>
        </w:drawing>
      </w:r>
    </w:p>
    <w:p w14:paraId="019DD72A" w14:textId="77777777" w:rsidR="00F87F8A" w:rsidRDefault="00A2750B">
      <w:pPr>
        <w:keepNext/>
        <w:spacing w:after="200"/>
        <w:jc w:val="center"/>
      </w:pPr>
      <w:r>
        <w:rPr>
          <w:i/>
          <w:sz w:val="22"/>
        </w:rPr>
        <w:t>Figure 26: Query 9: returned result.</w:t>
      </w:r>
    </w:p>
    <w:p w14:paraId="1F5428A6" w14:textId="77777777" w:rsidR="00F87F8A" w:rsidRDefault="00A2750B">
      <w:r>
        <w:rPr>
          <w:b/>
        </w:rPr>
        <w:t>Observation:</w:t>
      </w:r>
      <w:r>
        <w:t xml:space="preserve"> For event usgs_aka2026szyrbl the traversal returned its region (Alaska), its network (Alaska Earthquake Center) and 976 events in the same region in 32.7 ms. Index chosen by the optimizer: edge.</w:t>
      </w:r>
    </w:p>
    <w:p w14:paraId="7AA8193B" w14:textId="77777777" w:rsidR="00F87F8A" w:rsidRDefault="00A2750B">
      <w:pPr>
        <w:pStyle w:val="Heading2"/>
      </w:pPr>
      <w:bookmarkStart w:id="24" w:name="_Toc242655144"/>
      <w:r>
        <w:lastRenderedPageBreak/>
        <w:t>3.10 Query 10: Map viewport search (GEO_CONTAINS)</w:t>
      </w:r>
      <w:bookmarkEnd w:id="24"/>
    </w:p>
    <w:p w14:paraId="1DDCE93B" w14:textId="77777777" w:rsidR="00F87F8A" w:rsidRDefault="00A2750B">
      <w:pPr>
        <w:keepNext/>
        <w:spacing w:after="40"/>
      </w:pPr>
      <w:r>
        <w:rPr>
          <w:b/>
        </w:rPr>
        <w:t>Purpose:</w:t>
      </w:r>
      <w:r>
        <w:t xml:space="preserve"> Map viewport search with GEO_CONTAINS.</w:t>
      </w:r>
    </w:p>
    <w:p w14:paraId="3EEC30CF" w14:textId="77777777" w:rsidR="00F87F8A" w:rsidRDefault="00A2750B">
      <w:pPr>
        <w:keepNext/>
        <w:spacing w:after="40"/>
        <w:jc w:val="center"/>
      </w:pPr>
      <w:r>
        <w:rPr>
          <w:noProof/>
        </w:rPr>
        <w:drawing>
          <wp:inline distT="0" distB="0" distL="0" distR="0" wp14:anchorId="235FDC92" wp14:editId="2F9D81A4">
            <wp:extent cx="4964569" cy="27889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jpg"/>
                    <pic:cNvPicPr/>
                  </pic:nvPicPr>
                  <pic:blipFill>
                    <a:blip r:embed="rId35"/>
                    <a:stretch>
                      <a:fillRect/>
                    </a:stretch>
                  </pic:blipFill>
                  <pic:spPr>
                    <a:xfrm>
                      <a:off x="0" y="0"/>
                      <a:ext cx="4964569" cy="2788920"/>
                    </a:xfrm>
                    <a:prstGeom prst="rect">
                      <a:avLst/>
                    </a:prstGeom>
                  </pic:spPr>
                </pic:pic>
              </a:graphicData>
            </a:graphic>
          </wp:inline>
        </w:drawing>
      </w:r>
    </w:p>
    <w:p w14:paraId="06194DC5" w14:textId="77777777" w:rsidR="00F87F8A" w:rsidRDefault="00A2750B">
      <w:pPr>
        <w:keepNext/>
        <w:spacing w:after="200"/>
        <w:jc w:val="center"/>
      </w:pPr>
      <w:r>
        <w:rPr>
          <w:i/>
          <w:sz w:val="22"/>
        </w:rPr>
        <w:t>Figure 27: Query 10: AQL editor with bind variables.</w:t>
      </w:r>
    </w:p>
    <w:p w14:paraId="13C92682" w14:textId="77777777" w:rsidR="00F87F8A" w:rsidRDefault="00A2750B">
      <w:pPr>
        <w:keepNext/>
        <w:spacing w:after="40"/>
        <w:jc w:val="center"/>
      </w:pPr>
      <w:r>
        <w:rPr>
          <w:noProof/>
        </w:rPr>
        <w:drawing>
          <wp:inline distT="0" distB="0" distL="0" distR="0" wp14:anchorId="488337AF" wp14:editId="6CFC1CDF">
            <wp:extent cx="4964569" cy="27889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jpg"/>
                    <pic:cNvPicPr/>
                  </pic:nvPicPr>
                  <pic:blipFill>
                    <a:blip r:embed="rId36"/>
                    <a:stretch>
                      <a:fillRect/>
                    </a:stretch>
                  </pic:blipFill>
                  <pic:spPr>
                    <a:xfrm>
                      <a:off x="0" y="0"/>
                      <a:ext cx="4964569" cy="2788920"/>
                    </a:xfrm>
                    <a:prstGeom prst="rect">
                      <a:avLst/>
                    </a:prstGeom>
                  </pic:spPr>
                </pic:pic>
              </a:graphicData>
            </a:graphic>
          </wp:inline>
        </w:drawing>
      </w:r>
    </w:p>
    <w:p w14:paraId="26D6F596" w14:textId="77777777" w:rsidR="00F87F8A" w:rsidRDefault="00A2750B">
      <w:pPr>
        <w:keepNext/>
        <w:spacing w:after="200"/>
        <w:jc w:val="center"/>
      </w:pPr>
      <w:r>
        <w:rPr>
          <w:i/>
          <w:sz w:val="22"/>
        </w:rPr>
        <w:t>Figure 28: Query 10: returned result.</w:t>
      </w:r>
    </w:p>
    <w:p w14:paraId="1F98435A" w14:textId="77777777" w:rsidR="00F87F8A" w:rsidRDefault="00A2750B">
      <w:r>
        <w:rPr>
          <w:b/>
        </w:rPr>
        <w:t>Observation:</w:t>
      </w:r>
      <w:r>
        <w:t xml:space="preserve"> The geo index returned the event total inside the polygon and the first page of events in 20.9 ms. Index chosen by the optimizer: qw_events_geo.</w:t>
      </w:r>
    </w:p>
    <w:p w14:paraId="2F5C8E97" w14:textId="77777777" w:rsidR="00F87F8A" w:rsidRDefault="00A2750B">
      <w:pPr>
        <w:pStyle w:val="Heading2"/>
      </w:pPr>
      <w:bookmarkStart w:id="25" w:name="_Toc242655145"/>
      <w:r>
        <w:lastRenderedPageBreak/>
        <w:t>3.11 Query 11: Radius search (GEO_DISTANCE)</w:t>
      </w:r>
      <w:bookmarkEnd w:id="25"/>
    </w:p>
    <w:p w14:paraId="0CD707DB" w14:textId="77777777" w:rsidR="00F87F8A" w:rsidRDefault="00A2750B">
      <w:pPr>
        <w:keepNext/>
        <w:spacing w:after="40"/>
      </w:pPr>
      <w:r>
        <w:rPr>
          <w:b/>
        </w:rPr>
        <w:t>Purpose:</w:t>
      </w:r>
      <w:r>
        <w:t xml:space="preserve"> Radius search with GEO_DISTANCE.</w:t>
      </w:r>
    </w:p>
    <w:p w14:paraId="30551D99" w14:textId="77777777" w:rsidR="00F87F8A" w:rsidRDefault="00A2750B">
      <w:pPr>
        <w:keepNext/>
        <w:spacing w:after="40"/>
        <w:jc w:val="center"/>
      </w:pPr>
      <w:r>
        <w:rPr>
          <w:noProof/>
        </w:rPr>
        <w:drawing>
          <wp:inline distT="0" distB="0" distL="0" distR="0" wp14:anchorId="1EEC9139" wp14:editId="748BF512">
            <wp:extent cx="4964569" cy="27889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jpg"/>
                    <pic:cNvPicPr/>
                  </pic:nvPicPr>
                  <pic:blipFill>
                    <a:blip r:embed="rId37"/>
                    <a:stretch>
                      <a:fillRect/>
                    </a:stretch>
                  </pic:blipFill>
                  <pic:spPr>
                    <a:xfrm>
                      <a:off x="0" y="0"/>
                      <a:ext cx="4964569" cy="2788920"/>
                    </a:xfrm>
                    <a:prstGeom prst="rect">
                      <a:avLst/>
                    </a:prstGeom>
                  </pic:spPr>
                </pic:pic>
              </a:graphicData>
            </a:graphic>
          </wp:inline>
        </w:drawing>
      </w:r>
    </w:p>
    <w:p w14:paraId="4C5D4388" w14:textId="77777777" w:rsidR="00F87F8A" w:rsidRDefault="00A2750B">
      <w:pPr>
        <w:keepNext/>
        <w:spacing w:after="200"/>
        <w:jc w:val="center"/>
      </w:pPr>
      <w:r>
        <w:rPr>
          <w:i/>
          <w:sz w:val="22"/>
        </w:rPr>
        <w:t>Figure 29: Query 11: AQL editor with bind variables.</w:t>
      </w:r>
    </w:p>
    <w:p w14:paraId="30F4A727" w14:textId="77777777" w:rsidR="00F87F8A" w:rsidRDefault="00A2750B">
      <w:pPr>
        <w:keepNext/>
        <w:spacing w:after="40"/>
        <w:jc w:val="center"/>
      </w:pPr>
      <w:r>
        <w:rPr>
          <w:noProof/>
        </w:rPr>
        <w:drawing>
          <wp:inline distT="0" distB="0" distL="0" distR="0" wp14:anchorId="3845AAAD" wp14:editId="63B1817E">
            <wp:extent cx="4964569" cy="27889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0.jpg"/>
                    <pic:cNvPicPr/>
                  </pic:nvPicPr>
                  <pic:blipFill>
                    <a:blip r:embed="rId38"/>
                    <a:stretch>
                      <a:fillRect/>
                    </a:stretch>
                  </pic:blipFill>
                  <pic:spPr>
                    <a:xfrm>
                      <a:off x="0" y="0"/>
                      <a:ext cx="4964569" cy="2788920"/>
                    </a:xfrm>
                    <a:prstGeom prst="rect">
                      <a:avLst/>
                    </a:prstGeom>
                  </pic:spPr>
                </pic:pic>
              </a:graphicData>
            </a:graphic>
          </wp:inline>
        </w:drawing>
      </w:r>
    </w:p>
    <w:p w14:paraId="34BD487A" w14:textId="77777777" w:rsidR="00F87F8A" w:rsidRDefault="00A2750B">
      <w:pPr>
        <w:keepNext/>
        <w:spacing w:after="200"/>
        <w:jc w:val="center"/>
      </w:pPr>
      <w:r>
        <w:rPr>
          <w:i/>
          <w:sz w:val="22"/>
        </w:rPr>
        <w:t>Figure 30: Query 11: returned result.</w:t>
      </w:r>
    </w:p>
    <w:p w14:paraId="5C924AD5" w14:textId="77777777" w:rsidR="00F87F8A" w:rsidRDefault="00A2750B">
      <w:r>
        <w:rPr>
          <w:b/>
        </w:rPr>
        <w:t>Observation:</w:t>
      </w:r>
      <w:r>
        <w:t xml:space="preserve"> 93 events of M2.5 or more within 300 km of Anchorage were found in 4.0 ms through the geo index. Index chosen by the optimizer: qw_events_geo.</w:t>
      </w:r>
    </w:p>
    <w:p w14:paraId="734DB766" w14:textId="77777777" w:rsidR="00F87F8A" w:rsidRDefault="00A2750B">
      <w:pPr>
        <w:pStyle w:val="Heading2"/>
      </w:pPr>
      <w:bookmarkStart w:id="26" w:name="_Toc242655146"/>
      <w:r>
        <w:lastRenderedPageBreak/>
        <w:t>3.12 Query 12: Location text search (ArangoSearch view)</w:t>
      </w:r>
      <w:bookmarkEnd w:id="26"/>
    </w:p>
    <w:p w14:paraId="0781C516" w14:textId="77777777" w:rsidR="00F87F8A" w:rsidRDefault="00A2750B">
      <w:pPr>
        <w:keepNext/>
        <w:spacing w:after="40"/>
      </w:pPr>
      <w:r>
        <w:rPr>
          <w:b/>
        </w:rPr>
        <w:t>Purpose:</w:t>
      </w:r>
      <w:r>
        <w:t xml:space="preserve"> Location text search through the ArangoSearch view.</w:t>
      </w:r>
    </w:p>
    <w:p w14:paraId="18728861" w14:textId="77777777" w:rsidR="00F87F8A" w:rsidRDefault="00A2750B">
      <w:pPr>
        <w:keepNext/>
        <w:spacing w:after="40"/>
        <w:jc w:val="center"/>
      </w:pPr>
      <w:r>
        <w:rPr>
          <w:noProof/>
        </w:rPr>
        <w:drawing>
          <wp:inline distT="0" distB="0" distL="0" distR="0" wp14:anchorId="2BC1A607" wp14:editId="3F0B198F">
            <wp:extent cx="4964569" cy="27889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jpg"/>
                    <pic:cNvPicPr/>
                  </pic:nvPicPr>
                  <pic:blipFill>
                    <a:blip r:embed="rId39"/>
                    <a:stretch>
                      <a:fillRect/>
                    </a:stretch>
                  </pic:blipFill>
                  <pic:spPr>
                    <a:xfrm>
                      <a:off x="0" y="0"/>
                      <a:ext cx="4964569" cy="2788920"/>
                    </a:xfrm>
                    <a:prstGeom prst="rect">
                      <a:avLst/>
                    </a:prstGeom>
                  </pic:spPr>
                </pic:pic>
              </a:graphicData>
            </a:graphic>
          </wp:inline>
        </w:drawing>
      </w:r>
    </w:p>
    <w:p w14:paraId="7CE6AB3B" w14:textId="77777777" w:rsidR="00F87F8A" w:rsidRDefault="00A2750B">
      <w:pPr>
        <w:keepNext/>
        <w:spacing w:after="200"/>
        <w:jc w:val="center"/>
      </w:pPr>
      <w:r>
        <w:rPr>
          <w:i/>
          <w:sz w:val="22"/>
        </w:rPr>
        <w:t>Figure 31: Query 12: AQL editor with bind variables.</w:t>
      </w:r>
    </w:p>
    <w:p w14:paraId="3843E6E7" w14:textId="77777777" w:rsidR="00F87F8A" w:rsidRDefault="00A2750B">
      <w:pPr>
        <w:keepNext/>
        <w:spacing w:after="40"/>
        <w:jc w:val="center"/>
      </w:pPr>
      <w:r>
        <w:rPr>
          <w:noProof/>
        </w:rPr>
        <w:drawing>
          <wp:inline distT="0" distB="0" distL="0" distR="0" wp14:anchorId="27E05393" wp14:editId="63F2F2F6">
            <wp:extent cx="4964569" cy="27889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jpg"/>
                    <pic:cNvPicPr/>
                  </pic:nvPicPr>
                  <pic:blipFill>
                    <a:blip r:embed="rId40"/>
                    <a:stretch>
                      <a:fillRect/>
                    </a:stretch>
                  </pic:blipFill>
                  <pic:spPr>
                    <a:xfrm>
                      <a:off x="0" y="0"/>
                      <a:ext cx="4964569" cy="2788920"/>
                    </a:xfrm>
                    <a:prstGeom prst="rect">
                      <a:avLst/>
                    </a:prstGeom>
                  </pic:spPr>
                </pic:pic>
              </a:graphicData>
            </a:graphic>
          </wp:inline>
        </w:drawing>
      </w:r>
    </w:p>
    <w:p w14:paraId="1FFDF81F" w14:textId="77777777" w:rsidR="00F87F8A" w:rsidRDefault="00A2750B">
      <w:pPr>
        <w:keepNext/>
        <w:spacing w:after="200"/>
        <w:jc w:val="center"/>
      </w:pPr>
      <w:r>
        <w:rPr>
          <w:i/>
          <w:sz w:val="22"/>
        </w:rPr>
        <w:t>Figure 32: Query 12: returned result.</w:t>
      </w:r>
    </w:p>
    <w:p w14:paraId="6D248CAF" w14:textId="77777777" w:rsidR="00F87F8A" w:rsidRDefault="00A2750B">
      <w:r>
        <w:rPr>
          <w:b/>
        </w:rPr>
        <w:t>Observation:</w:t>
      </w:r>
      <w:r>
        <w:t xml:space="preserve"> The text query 'fiji islands' matched 20 events in 22.2 ms using the text_en analyzer. Index chosen by the optimizer: ArangoSearch view.</w:t>
      </w:r>
    </w:p>
    <w:p w14:paraId="2E360418" w14:textId="77777777" w:rsidR="00F87F8A" w:rsidRDefault="00A2750B">
      <w:pPr>
        <w:pStyle w:val="Heading2"/>
      </w:pPr>
      <w:bookmarkStart w:id="27" w:name="_Toc242655147"/>
      <w:r>
        <w:lastRenderedPageBreak/>
        <w:t>3.13 Query 13: Ingestion run statistics by kind</w:t>
      </w:r>
      <w:bookmarkEnd w:id="27"/>
    </w:p>
    <w:p w14:paraId="6947E38F" w14:textId="77777777" w:rsidR="00F87F8A" w:rsidRDefault="00A2750B">
      <w:pPr>
        <w:keepNext/>
        <w:spacing w:after="40"/>
      </w:pPr>
      <w:r>
        <w:rPr>
          <w:b/>
        </w:rPr>
        <w:t>Purpose:</w:t>
      </w:r>
      <w:r>
        <w:t xml:space="preserve"> Ingestion run statistics by kind.</w:t>
      </w:r>
    </w:p>
    <w:p w14:paraId="05F1D2CC" w14:textId="77777777" w:rsidR="00F87F8A" w:rsidRDefault="00A2750B">
      <w:pPr>
        <w:keepNext/>
        <w:spacing w:after="40"/>
        <w:jc w:val="center"/>
      </w:pPr>
      <w:r>
        <w:rPr>
          <w:noProof/>
        </w:rPr>
        <w:drawing>
          <wp:inline distT="0" distB="0" distL="0" distR="0" wp14:anchorId="7A5FA8EC" wp14:editId="42E0529B">
            <wp:extent cx="4964569" cy="27889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jpg"/>
                    <pic:cNvPicPr/>
                  </pic:nvPicPr>
                  <pic:blipFill>
                    <a:blip r:embed="rId41"/>
                    <a:stretch>
                      <a:fillRect/>
                    </a:stretch>
                  </pic:blipFill>
                  <pic:spPr>
                    <a:xfrm>
                      <a:off x="0" y="0"/>
                      <a:ext cx="4964569" cy="2788920"/>
                    </a:xfrm>
                    <a:prstGeom prst="rect">
                      <a:avLst/>
                    </a:prstGeom>
                  </pic:spPr>
                </pic:pic>
              </a:graphicData>
            </a:graphic>
          </wp:inline>
        </w:drawing>
      </w:r>
    </w:p>
    <w:p w14:paraId="29309A87" w14:textId="77777777" w:rsidR="00F87F8A" w:rsidRDefault="00A2750B">
      <w:pPr>
        <w:keepNext/>
        <w:spacing w:after="200"/>
        <w:jc w:val="center"/>
      </w:pPr>
      <w:r>
        <w:rPr>
          <w:i/>
          <w:sz w:val="22"/>
        </w:rPr>
        <w:t>Figure 33: Query 13: AQL editor with bind variables.</w:t>
      </w:r>
    </w:p>
    <w:p w14:paraId="48A4EC48" w14:textId="77777777" w:rsidR="00F87F8A" w:rsidRDefault="00A2750B">
      <w:pPr>
        <w:keepNext/>
        <w:spacing w:after="40"/>
        <w:jc w:val="center"/>
      </w:pPr>
      <w:r>
        <w:rPr>
          <w:noProof/>
        </w:rPr>
        <w:drawing>
          <wp:inline distT="0" distB="0" distL="0" distR="0" wp14:anchorId="32CDDB4D" wp14:editId="1E62EE65">
            <wp:extent cx="4964569" cy="27889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jpg"/>
                    <pic:cNvPicPr/>
                  </pic:nvPicPr>
                  <pic:blipFill>
                    <a:blip r:embed="rId42"/>
                    <a:stretch>
                      <a:fillRect/>
                    </a:stretch>
                  </pic:blipFill>
                  <pic:spPr>
                    <a:xfrm>
                      <a:off x="0" y="0"/>
                      <a:ext cx="4964569" cy="2788920"/>
                    </a:xfrm>
                    <a:prstGeom prst="rect">
                      <a:avLst/>
                    </a:prstGeom>
                  </pic:spPr>
                </pic:pic>
              </a:graphicData>
            </a:graphic>
          </wp:inline>
        </w:drawing>
      </w:r>
    </w:p>
    <w:p w14:paraId="7A096BAE" w14:textId="77777777" w:rsidR="00F87F8A" w:rsidRDefault="00A2750B">
      <w:pPr>
        <w:keepNext/>
        <w:spacing w:after="200"/>
        <w:jc w:val="center"/>
      </w:pPr>
      <w:r>
        <w:rPr>
          <w:i/>
          <w:sz w:val="22"/>
        </w:rPr>
        <w:t>Figure 34: Query 13: returned result.</w:t>
      </w:r>
    </w:p>
    <w:p w14:paraId="5674F722" w14:textId="77777777" w:rsidR="00F87F8A" w:rsidRDefault="00A2750B">
      <w:r>
        <w:rPr>
          <w:b/>
        </w:rPr>
        <w:t>Observation:</w:t>
      </w:r>
      <w:r>
        <w:t xml:space="preserve"> Three run kinds were summarised with status mix and p50/p95 durations; feed synchronisation had a median of about 721 ms. Index chosen by the optimizer: qw_runs_kind_started.</w:t>
      </w:r>
    </w:p>
    <w:p w14:paraId="6039B62E" w14:textId="77777777" w:rsidR="00F87F8A" w:rsidRDefault="00A2750B">
      <w:pPr>
        <w:pStyle w:val="Heading2"/>
      </w:pPr>
      <w:bookmarkStart w:id="28" w:name="_Toc242655148"/>
      <w:r>
        <w:lastRenderedPageBreak/>
        <w:t>3.14 Query 14: Depth histogram (bucketed aggregation)</w:t>
      </w:r>
      <w:bookmarkEnd w:id="28"/>
    </w:p>
    <w:p w14:paraId="210EF2F5" w14:textId="77777777" w:rsidR="00F87F8A" w:rsidRDefault="00A2750B">
      <w:pPr>
        <w:keepNext/>
        <w:spacing w:after="40"/>
      </w:pPr>
      <w:r>
        <w:rPr>
          <w:b/>
        </w:rPr>
        <w:t>Purpose:</w:t>
      </w:r>
      <w:r>
        <w:t xml:space="preserve"> Depth histogram in 10 km bins.</w:t>
      </w:r>
    </w:p>
    <w:p w14:paraId="558B583A" w14:textId="77777777" w:rsidR="00F87F8A" w:rsidRDefault="00A2750B">
      <w:pPr>
        <w:keepNext/>
        <w:spacing w:after="40"/>
        <w:jc w:val="center"/>
      </w:pPr>
      <w:r>
        <w:rPr>
          <w:noProof/>
        </w:rPr>
        <w:drawing>
          <wp:inline distT="0" distB="0" distL="0" distR="0" wp14:anchorId="54604EDD" wp14:editId="0DBE5AA4">
            <wp:extent cx="4964569" cy="27889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jpg"/>
                    <pic:cNvPicPr/>
                  </pic:nvPicPr>
                  <pic:blipFill>
                    <a:blip r:embed="rId43"/>
                    <a:stretch>
                      <a:fillRect/>
                    </a:stretch>
                  </pic:blipFill>
                  <pic:spPr>
                    <a:xfrm>
                      <a:off x="0" y="0"/>
                      <a:ext cx="4964569" cy="2788920"/>
                    </a:xfrm>
                    <a:prstGeom prst="rect">
                      <a:avLst/>
                    </a:prstGeom>
                  </pic:spPr>
                </pic:pic>
              </a:graphicData>
            </a:graphic>
          </wp:inline>
        </w:drawing>
      </w:r>
    </w:p>
    <w:p w14:paraId="5DC47DE3" w14:textId="77777777" w:rsidR="00F87F8A" w:rsidRDefault="00A2750B">
      <w:pPr>
        <w:keepNext/>
        <w:spacing w:after="200"/>
        <w:jc w:val="center"/>
      </w:pPr>
      <w:r>
        <w:rPr>
          <w:i/>
          <w:sz w:val="22"/>
        </w:rPr>
        <w:t>Figure 35: Query 14: AQL editor with bind variables.</w:t>
      </w:r>
    </w:p>
    <w:p w14:paraId="561E5EFB" w14:textId="77777777" w:rsidR="00F87F8A" w:rsidRDefault="00A2750B">
      <w:pPr>
        <w:keepNext/>
        <w:spacing w:after="40"/>
        <w:jc w:val="center"/>
      </w:pPr>
      <w:r>
        <w:rPr>
          <w:noProof/>
        </w:rPr>
        <w:drawing>
          <wp:inline distT="0" distB="0" distL="0" distR="0" wp14:anchorId="5AA7FDB3" wp14:editId="79BC97BD">
            <wp:extent cx="4964569" cy="27889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jpg"/>
                    <pic:cNvPicPr/>
                  </pic:nvPicPr>
                  <pic:blipFill>
                    <a:blip r:embed="rId44"/>
                    <a:stretch>
                      <a:fillRect/>
                    </a:stretch>
                  </pic:blipFill>
                  <pic:spPr>
                    <a:xfrm>
                      <a:off x="0" y="0"/>
                      <a:ext cx="4964569" cy="2788920"/>
                    </a:xfrm>
                    <a:prstGeom prst="rect">
                      <a:avLst/>
                    </a:prstGeom>
                  </pic:spPr>
                </pic:pic>
              </a:graphicData>
            </a:graphic>
          </wp:inline>
        </w:drawing>
      </w:r>
    </w:p>
    <w:p w14:paraId="662EA424" w14:textId="77777777" w:rsidR="00F87F8A" w:rsidRDefault="00A2750B">
      <w:pPr>
        <w:keepNext/>
        <w:spacing w:after="200"/>
        <w:jc w:val="center"/>
      </w:pPr>
      <w:r>
        <w:rPr>
          <w:i/>
          <w:sz w:val="22"/>
        </w:rPr>
        <w:t>Figure 36: Query 14: returned result.</w:t>
      </w:r>
    </w:p>
    <w:p w14:paraId="265BD491" w14:textId="77777777" w:rsidR="00F87F8A" w:rsidRDefault="00A2750B">
      <w:r>
        <w:rPr>
          <w:b/>
        </w:rPr>
        <w:t>Observation:</w:t>
      </w:r>
      <w:r>
        <w:t xml:space="preserve"> 59 bins in 8.0 ms; most events fall in the 0 to 20 km range (678 and 907 events). Index chosen by the optimizer: qw_events_occurred_at.</w:t>
      </w:r>
    </w:p>
    <w:p w14:paraId="2BF69033" w14:textId="77777777" w:rsidR="00F87F8A" w:rsidRDefault="00A2750B">
      <w:pPr>
        <w:pStyle w:val="Heading2"/>
      </w:pPr>
      <w:bookmarkStart w:id="29" w:name="_Toc242655149"/>
      <w:r>
        <w:lastRenderedPageBreak/>
        <w:t>3.15 Query 15: Nearby events in space and time</w:t>
      </w:r>
      <w:bookmarkEnd w:id="29"/>
    </w:p>
    <w:p w14:paraId="2D06BFFB" w14:textId="77777777" w:rsidR="00F87F8A" w:rsidRDefault="00A2750B">
      <w:pPr>
        <w:keepNext/>
        <w:spacing w:after="40"/>
      </w:pPr>
      <w:r>
        <w:rPr>
          <w:b/>
        </w:rPr>
        <w:t>Purpose:</w:t>
      </w:r>
      <w:r>
        <w:t xml:space="preserve"> Nearby events in space and time.</w:t>
      </w:r>
    </w:p>
    <w:p w14:paraId="76FFD6A6" w14:textId="77777777" w:rsidR="00F87F8A" w:rsidRDefault="00A2750B">
      <w:pPr>
        <w:keepNext/>
        <w:spacing w:after="40"/>
        <w:jc w:val="center"/>
      </w:pPr>
      <w:r>
        <w:rPr>
          <w:noProof/>
        </w:rPr>
        <w:drawing>
          <wp:inline distT="0" distB="0" distL="0" distR="0" wp14:anchorId="53161416" wp14:editId="110D7586">
            <wp:extent cx="4964569" cy="27889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jpg"/>
                    <pic:cNvPicPr/>
                  </pic:nvPicPr>
                  <pic:blipFill>
                    <a:blip r:embed="rId45"/>
                    <a:stretch>
                      <a:fillRect/>
                    </a:stretch>
                  </pic:blipFill>
                  <pic:spPr>
                    <a:xfrm>
                      <a:off x="0" y="0"/>
                      <a:ext cx="4964569" cy="2788920"/>
                    </a:xfrm>
                    <a:prstGeom prst="rect">
                      <a:avLst/>
                    </a:prstGeom>
                  </pic:spPr>
                </pic:pic>
              </a:graphicData>
            </a:graphic>
          </wp:inline>
        </w:drawing>
      </w:r>
    </w:p>
    <w:p w14:paraId="4FDA8FAC" w14:textId="77777777" w:rsidR="00F87F8A" w:rsidRDefault="00A2750B">
      <w:pPr>
        <w:keepNext/>
        <w:spacing w:after="200"/>
        <w:jc w:val="center"/>
      </w:pPr>
      <w:r>
        <w:rPr>
          <w:i/>
          <w:sz w:val="22"/>
        </w:rPr>
        <w:t>Figure 37: Query 15: AQL editor with bind variables.</w:t>
      </w:r>
    </w:p>
    <w:p w14:paraId="0EC68C95" w14:textId="77777777" w:rsidR="00F87F8A" w:rsidRDefault="00A2750B">
      <w:pPr>
        <w:keepNext/>
        <w:spacing w:after="40"/>
        <w:jc w:val="center"/>
      </w:pPr>
      <w:r>
        <w:rPr>
          <w:noProof/>
        </w:rPr>
        <w:drawing>
          <wp:inline distT="0" distB="0" distL="0" distR="0" wp14:anchorId="4C624DE0" wp14:editId="72526D0E">
            <wp:extent cx="4964569" cy="27889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jpg"/>
                    <pic:cNvPicPr/>
                  </pic:nvPicPr>
                  <pic:blipFill>
                    <a:blip r:embed="rId46"/>
                    <a:stretch>
                      <a:fillRect/>
                    </a:stretch>
                  </pic:blipFill>
                  <pic:spPr>
                    <a:xfrm>
                      <a:off x="0" y="0"/>
                      <a:ext cx="4964569" cy="2788920"/>
                    </a:xfrm>
                    <a:prstGeom prst="rect">
                      <a:avLst/>
                    </a:prstGeom>
                  </pic:spPr>
                </pic:pic>
              </a:graphicData>
            </a:graphic>
          </wp:inline>
        </w:drawing>
      </w:r>
    </w:p>
    <w:p w14:paraId="720BF476" w14:textId="77777777" w:rsidR="00F87F8A" w:rsidRDefault="00A2750B">
      <w:pPr>
        <w:keepNext/>
        <w:spacing w:after="200"/>
        <w:jc w:val="center"/>
      </w:pPr>
      <w:r>
        <w:rPr>
          <w:i/>
          <w:sz w:val="22"/>
        </w:rPr>
        <w:t>Figure 38: Query 15: returned result.</w:t>
      </w:r>
    </w:p>
    <w:p w14:paraId="4FAE45E2" w14:textId="77777777" w:rsidR="00F87F8A" w:rsidRDefault="00A2750B">
      <w:r>
        <w:rPr>
          <w:b/>
        </w:rPr>
        <w:t>Observation:</w:t>
      </w:r>
      <w:r>
        <w:t xml:space="preserve"> Seven events within 100 km of the reference point and the time window were returned in 2.9 ms, nearest at 28.4 km. Index chosen by the optimizer: qw_events_geo.</w:t>
      </w:r>
    </w:p>
    <w:p w14:paraId="6BBBC20B" w14:textId="77777777" w:rsidR="00F87F8A" w:rsidRDefault="00A2750B">
      <w:pPr>
        <w:pStyle w:val="Heading2"/>
      </w:pPr>
      <w:bookmarkStart w:id="30" w:name="_Toc242655150"/>
      <w:r>
        <w:t>3.16 Summary of the query execution</w:t>
      </w:r>
      <w:bookmarkEnd w:id="30"/>
    </w:p>
    <w:p w14:paraId="1D102320" w14:textId="77777777" w:rsidR="00F87F8A" w:rsidRDefault="00A2750B">
      <w:pPr>
        <w:jc w:val="both"/>
      </w:pPr>
      <w:r>
        <w:t>Table 8 lists the row counts, times and indexes of a scripted re-run of the same fifteen queries on the live database; the optimizer's index choice was read from EXPLAIN.</w:t>
      </w:r>
    </w:p>
    <w:p w14:paraId="0F20314F" w14:textId="77777777" w:rsidR="00F87F8A" w:rsidRDefault="00A2750B">
      <w:pPr>
        <w:keepNext/>
        <w:spacing w:after="60"/>
      </w:pPr>
      <w:r>
        <w:rPr>
          <w:b/>
          <w:sz w:val="22"/>
        </w:rPr>
        <w:lastRenderedPageBreak/>
        <w:t>Table 8: Fifteen AQL queries re-executed against the live database</w:t>
      </w:r>
    </w:p>
    <w:tbl>
      <w:tblPr>
        <w:tblStyle w:val="TableGrid"/>
        <w:tblW w:w="0" w:type="auto"/>
        <w:jc w:val="center"/>
        <w:tblLayout w:type="fixed"/>
        <w:tblLook w:val="04A0" w:firstRow="1" w:lastRow="0" w:firstColumn="1" w:lastColumn="0" w:noHBand="0" w:noVBand="1"/>
      </w:tblPr>
      <w:tblGrid>
        <w:gridCol w:w="432"/>
        <w:gridCol w:w="3312"/>
        <w:gridCol w:w="720"/>
        <w:gridCol w:w="1008"/>
        <w:gridCol w:w="3557"/>
      </w:tblGrid>
      <w:tr w:rsidR="00F87F8A" w14:paraId="603F66E6" w14:textId="77777777">
        <w:trPr>
          <w:cantSplit/>
          <w:tblHeader/>
          <w:jc w:val="center"/>
        </w:trPr>
        <w:tc>
          <w:tcPr>
            <w:tcW w:w="432" w:type="dxa"/>
          </w:tcPr>
          <w:p w14:paraId="61105D64" w14:textId="77777777" w:rsidR="00F87F8A" w:rsidRDefault="00A2750B">
            <w:pPr>
              <w:keepNext/>
            </w:pPr>
            <w:r>
              <w:rPr>
                <w:b/>
                <w:sz w:val="18"/>
              </w:rPr>
              <w:t>#</w:t>
            </w:r>
          </w:p>
        </w:tc>
        <w:tc>
          <w:tcPr>
            <w:tcW w:w="3312" w:type="dxa"/>
          </w:tcPr>
          <w:p w14:paraId="4BDBC049" w14:textId="77777777" w:rsidR="00F87F8A" w:rsidRDefault="00A2750B">
            <w:pPr>
              <w:keepNext/>
            </w:pPr>
            <w:r>
              <w:rPr>
                <w:b/>
                <w:sz w:val="18"/>
              </w:rPr>
              <w:t>Query</w:t>
            </w:r>
          </w:p>
        </w:tc>
        <w:tc>
          <w:tcPr>
            <w:tcW w:w="720" w:type="dxa"/>
          </w:tcPr>
          <w:p w14:paraId="486C8D21" w14:textId="77777777" w:rsidR="00F87F8A" w:rsidRDefault="00A2750B">
            <w:pPr>
              <w:keepNext/>
            </w:pPr>
            <w:r>
              <w:rPr>
                <w:b/>
                <w:sz w:val="18"/>
              </w:rPr>
              <w:t>Rows</w:t>
            </w:r>
          </w:p>
        </w:tc>
        <w:tc>
          <w:tcPr>
            <w:tcW w:w="1008" w:type="dxa"/>
          </w:tcPr>
          <w:p w14:paraId="076F1850" w14:textId="77777777" w:rsidR="00F87F8A" w:rsidRDefault="00A2750B">
            <w:pPr>
              <w:keepNext/>
            </w:pPr>
            <w:r>
              <w:rPr>
                <w:b/>
                <w:sz w:val="18"/>
              </w:rPr>
              <w:t>Time (ms)</w:t>
            </w:r>
          </w:p>
        </w:tc>
        <w:tc>
          <w:tcPr>
            <w:tcW w:w="3557" w:type="dxa"/>
          </w:tcPr>
          <w:p w14:paraId="4C046910" w14:textId="77777777" w:rsidR="00F87F8A" w:rsidRDefault="00A2750B">
            <w:pPr>
              <w:keepNext/>
            </w:pPr>
            <w:r>
              <w:rPr>
                <w:b/>
                <w:sz w:val="18"/>
              </w:rPr>
              <w:t>Index used</w:t>
            </w:r>
          </w:p>
        </w:tc>
      </w:tr>
      <w:tr w:rsidR="00F87F8A" w14:paraId="508FCB48" w14:textId="77777777">
        <w:trPr>
          <w:cantSplit/>
          <w:jc w:val="center"/>
        </w:trPr>
        <w:tc>
          <w:tcPr>
            <w:tcW w:w="432" w:type="dxa"/>
          </w:tcPr>
          <w:p w14:paraId="7B5B6875" w14:textId="77777777" w:rsidR="00F87F8A" w:rsidRDefault="00A2750B">
            <w:pPr>
              <w:keepNext/>
              <w:spacing w:after="0" w:line="240" w:lineRule="auto"/>
            </w:pPr>
            <w:r>
              <w:rPr>
                <w:sz w:val="18"/>
              </w:rPr>
              <w:t>1</w:t>
            </w:r>
          </w:p>
        </w:tc>
        <w:tc>
          <w:tcPr>
            <w:tcW w:w="3312" w:type="dxa"/>
          </w:tcPr>
          <w:p w14:paraId="7CC347B6" w14:textId="77777777" w:rsidR="00F87F8A" w:rsidRDefault="00A2750B">
            <w:pPr>
              <w:keepNext/>
              <w:spacing w:after="0" w:line="240" w:lineRule="auto"/>
            </w:pPr>
            <w:r>
              <w:rPr>
                <w:sz w:val="18"/>
              </w:rPr>
              <w:t>analytics_avg_magnitude_by_region</w:t>
            </w:r>
          </w:p>
        </w:tc>
        <w:tc>
          <w:tcPr>
            <w:tcW w:w="720" w:type="dxa"/>
          </w:tcPr>
          <w:p w14:paraId="6AA31104" w14:textId="77777777" w:rsidR="00F87F8A" w:rsidRDefault="00A2750B">
            <w:pPr>
              <w:keepNext/>
              <w:spacing w:after="0" w:line="240" w:lineRule="auto"/>
            </w:pPr>
            <w:r>
              <w:rPr>
                <w:sz w:val="18"/>
              </w:rPr>
              <w:t>20</w:t>
            </w:r>
          </w:p>
        </w:tc>
        <w:tc>
          <w:tcPr>
            <w:tcW w:w="1008" w:type="dxa"/>
          </w:tcPr>
          <w:p w14:paraId="0CD0C90E" w14:textId="77777777" w:rsidR="00F87F8A" w:rsidRDefault="00A2750B">
            <w:pPr>
              <w:keepNext/>
              <w:spacing w:after="0" w:line="240" w:lineRule="auto"/>
            </w:pPr>
            <w:r>
              <w:rPr>
                <w:sz w:val="18"/>
              </w:rPr>
              <w:t>6.98</w:t>
            </w:r>
          </w:p>
        </w:tc>
        <w:tc>
          <w:tcPr>
            <w:tcW w:w="3557" w:type="dxa"/>
          </w:tcPr>
          <w:p w14:paraId="40BDE891" w14:textId="77777777" w:rsidR="00F87F8A" w:rsidRDefault="00A2750B">
            <w:pPr>
              <w:keepNext/>
              <w:spacing w:after="0" w:line="240" w:lineRule="auto"/>
            </w:pPr>
            <w:r>
              <w:rPr>
                <w:sz w:val="18"/>
              </w:rPr>
              <w:t>qw_events_occurred_at</w:t>
            </w:r>
          </w:p>
        </w:tc>
      </w:tr>
      <w:tr w:rsidR="00F87F8A" w14:paraId="18FA2D9D" w14:textId="77777777">
        <w:trPr>
          <w:cantSplit/>
          <w:jc w:val="center"/>
        </w:trPr>
        <w:tc>
          <w:tcPr>
            <w:tcW w:w="432" w:type="dxa"/>
          </w:tcPr>
          <w:p w14:paraId="3776635F" w14:textId="77777777" w:rsidR="00F87F8A" w:rsidRDefault="00A2750B">
            <w:pPr>
              <w:spacing w:after="0" w:line="240" w:lineRule="auto"/>
            </w:pPr>
            <w:r>
              <w:rPr>
                <w:sz w:val="18"/>
              </w:rPr>
              <w:t>2</w:t>
            </w:r>
          </w:p>
        </w:tc>
        <w:tc>
          <w:tcPr>
            <w:tcW w:w="3312" w:type="dxa"/>
          </w:tcPr>
          <w:p w14:paraId="53CF01A9" w14:textId="77777777" w:rsidR="00F87F8A" w:rsidRDefault="00A2750B">
            <w:pPr>
              <w:spacing w:after="0" w:line="240" w:lineRule="auto"/>
            </w:pPr>
            <w:r>
              <w:rPr>
                <w:sz w:val="18"/>
              </w:rPr>
              <w:t>analytics_dashboard_summary</w:t>
            </w:r>
          </w:p>
        </w:tc>
        <w:tc>
          <w:tcPr>
            <w:tcW w:w="720" w:type="dxa"/>
          </w:tcPr>
          <w:p w14:paraId="477F9B8B" w14:textId="77777777" w:rsidR="00F87F8A" w:rsidRDefault="00A2750B">
            <w:pPr>
              <w:spacing w:after="0" w:line="240" w:lineRule="auto"/>
            </w:pPr>
            <w:r>
              <w:rPr>
                <w:sz w:val="18"/>
              </w:rPr>
              <w:t>1</w:t>
            </w:r>
          </w:p>
        </w:tc>
        <w:tc>
          <w:tcPr>
            <w:tcW w:w="1008" w:type="dxa"/>
          </w:tcPr>
          <w:p w14:paraId="057EF399" w14:textId="77777777" w:rsidR="00F87F8A" w:rsidRDefault="00A2750B">
            <w:pPr>
              <w:spacing w:after="0" w:line="240" w:lineRule="auto"/>
            </w:pPr>
            <w:r>
              <w:rPr>
                <w:sz w:val="18"/>
              </w:rPr>
              <w:t>32.24</w:t>
            </w:r>
          </w:p>
        </w:tc>
        <w:tc>
          <w:tcPr>
            <w:tcW w:w="3557" w:type="dxa"/>
          </w:tcPr>
          <w:p w14:paraId="7253EEB9" w14:textId="77777777" w:rsidR="00F87F8A" w:rsidRDefault="00A2750B">
            <w:pPr>
              <w:spacing w:after="0" w:line="240" w:lineRule="auto"/>
            </w:pPr>
            <w:r>
              <w:rPr>
                <w:sz w:val="18"/>
              </w:rPr>
              <w:t>qw_events_occurred_at</w:t>
            </w:r>
          </w:p>
        </w:tc>
      </w:tr>
      <w:tr w:rsidR="00F87F8A" w14:paraId="6EC838B2" w14:textId="77777777">
        <w:trPr>
          <w:cantSplit/>
          <w:jc w:val="center"/>
        </w:trPr>
        <w:tc>
          <w:tcPr>
            <w:tcW w:w="432" w:type="dxa"/>
          </w:tcPr>
          <w:p w14:paraId="50B4A3FF" w14:textId="77777777" w:rsidR="00F87F8A" w:rsidRDefault="00A2750B">
            <w:pPr>
              <w:spacing w:after="0" w:line="240" w:lineRule="auto"/>
            </w:pPr>
            <w:r>
              <w:rPr>
                <w:sz w:val="18"/>
              </w:rPr>
              <w:t>3</w:t>
            </w:r>
          </w:p>
        </w:tc>
        <w:tc>
          <w:tcPr>
            <w:tcW w:w="3312" w:type="dxa"/>
          </w:tcPr>
          <w:p w14:paraId="3D043DCF" w14:textId="77777777" w:rsidR="00F87F8A" w:rsidRDefault="00A2750B">
            <w:pPr>
              <w:spacing w:after="0" w:line="240" w:lineRule="auto"/>
            </w:pPr>
            <w:r>
              <w:rPr>
                <w:sz w:val="18"/>
              </w:rPr>
              <w:t>analytics_network_stats</w:t>
            </w:r>
          </w:p>
        </w:tc>
        <w:tc>
          <w:tcPr>
            <w:tcW w:w="720" w:type="dxa"/>
          </w:tcPr>
          <w:p w14:paraId="66C415AC" w14:textId="77777777" w:rsidR="00F87F8A" w:rsidRDefault="00A2750B">
            <w:pPr>
              <w:spacing w:after="0" w:line="240" w:lineRule="auto"/>
            </w:pPr>
            <w:r>
              <w:rPr>
                <w:sz w:val="18"/>
              </w:rPr>
              <w:t>15</w:t>
            </w:r>
          </w:p>
        </w:tc>
        <w:tc>
          <w:tcPr>
            <w:tcW w:w="1008" w:type="dxa"/>
          </w:tcPr>
          <w:p w14:paraId="0B8061C5" w14:textId="77777777" w:rsidR="00F87F8A" w:rsidRDefault="00A2750B">
            <w:pPr>
              <w:spacing w:after="0" w:line="240" w:lineRule="auto"/>
            </w:pPr>
            <w:r>
              <w:rPr>
                <w:sz w:val="18"/>
              </w:rPr>
              <w:t>6.83</w:t>
            </w:r>
          </w:p>
        </w:tc>
        <w:tc>
          <w:tcPr>
            <w:tcW w:w="3557" w:type="dxa"/>
          </w:tcPr>
          <w:p w14:paraId="573386D3" w14:textId="77777777" w:rsidR="00F87F8A" w:rsidRDefault="00A2750B">
            <w:pPr>
              <w:spacing w:after="0" w:line="240" w:lineRule="auto"/>
            </w:pPr>
            <w:r>
              <w:rPr>
                <w:sz w:val="18"/>
              </w:rPr>
              <w:t>qw_events_occurred_at</w:t>
            </w:r>
          </w:p>
        </w:tc>
      </w:tr>
      <w:tr w:rsidR="00F87F8A" w14:paraId="5F6E6773" w14:textId="77777777">
        <w:trPr>
          <w:cantSplit/>
          <w:jc w:val="center"/>
        </w:trPr>
        <w:tc>
          <w:tcPr>
            <w:tcW w:w="432" w:type="dxa"/>
          </w:tcPr>
          <w:p w14:paraId="12340206" w14:textId="77777777" w:rsidR="00F87F8A" w:rsidRDefault="00A2750B">
            <w:pPr>
              <w:spacing w:after="0" w:line="240" w:lineRule="auto"/>
            </w:pPr>
            <w:r>
              <w:rPr>
                <w:sz w:val="18"/>
              </w:rPr>
              <w:t>4</w:t>
            </w:r>
          </w:p>
        </w:tc>
        <w:tc>
          <w:tcPr>
            <w:tcW w:w="3312" w:type="dxa"/>
          </w:tcPr>
          <w:p w14:paraId="703E4F4F" w14:textId="77777777" w:rsidR="00F87F8A" w:rsidRDefault="00A2750B">
            <w:pPr>
              <w:spacing w:after="0" w:line="240" w:lineRule="auto"/>
            </w:pPr>
            <w:r>
              <w:rPr>
                <w:sz w:val="18"/>
              </w:rPr>
              <w:t>analytics_magnitude_changes</w:t>
            </w:r>
          </w:p>
        </w:tc>
        <w:tc>
          <w:tcPr>
            <w:tcW w:w="720" w:type="dxa"/>
          </w:tcPr>
          <w:p w14:paraId="21756D35" w14:textId="77777777" w:rsidR="00F87F8A" w:rsidRDefault="00A2750B">
            <w:pPr>
              <w:spacing w:after="0" w:line="240" w:lineRule="auto"/>
            </w:pPr>
            <w:r>
              <w:rPr>
                <w:sz w:val="18"/>
              </w:rPr>
              <w:t>10</w:t>
            </w:r>
          </w:p>
        </w:tc>
        <w:tc>
          <w:tcPr>
            <w:tcW w:w="1008" w:type="dxa"/>
          </w:tcPr>
          <w:p w14:paraId="30EB461F" w14:textId="77777777" w:rsidR="00F87F8A" w:rsidRDefault="00A2750B">
            <w:pPr>
              <w:spacing w:after="0" w:line="240" w:lineRule="auto"/>
            </w:pPr>
            <w:r>
              <w:rPr>
                <w:sz w:val="18"/>
              </w:rPr>
              <w:t>3.15</w:t>
            </w:r>
          </w:p>
        </w:tc>
        <w:tc>
          <w:tcPr>
            <w:tcW w:w="3557" w:type="dxa"/>
          </w:tcPr>
          <w:p w14:paraId="4CEDF21F" w14:textId="77777777" w:rsidR="00F87F8A" w:rsidRDefault="00A2750B">
            <w:pPr>
              <w:spacing w:after="0" w:line="240" w:lineRule="auto"/>
            </w:pPr>
            <w:r>
              <w:rPr>
                <w:sz w:val="18"/>
              </w:rPr>
              <w:t>qw_revisions_changed_fields</w:t>
            </w:r>
          </w:p>
        </w:tc>
      </w:tr>
      <w:tr w:rsidR="00F87F8A" w14:paraId="71B9E862" w14:textId="77777777">
        <w:trPr>
          <w:cantSplit/>
          <w:jc w:val="center"/>
        </w:trPr>
        <w:tc>
          <w:tcPr>
            <w:tcW w:w="432" w:type="dxa"/>
          </w:tcPr>
          <w:p w14:paraId="29839EF7" w14:textId="77777777" w:rsidR="00F87F8A" w:rsidRDefault="00A2750B">
            <w:pPr>
              <w:spacing w:after="0" w:line="240" w:lineRule="auto"/>
            </w:pPr>
            <w:r>
              <w:rPr>
                <w:sz w:val="18"/>
              </w:rPr>
              <w:t>5</w:t>
            </w:r>
          </w:p>
        </w:tc>
        <w:tc>
          <w:tcPr>
            <w:tcW w:w="3312" w:type="dxa"/>
          </w:tcPr>
          <w:p w14:paraId="39762AB2" w14:textId="77777777" w:rsidR="00F87F8A" w:rsidRDefault="00A2750B">
            <w:pPr>
              <w:spacing w:after="0" w:line="240" w:lineRule="auto"/>
            </w:pPr>
            <w:r>
              <w:rPr>
                <w:sz w:val="18"/>
              </w:rPr>
              <w:t>analytics_ingestion_latency</w:t>
            </w:r>
          </w:p>
        </w:tc>
        <w:tc>
          <w:tcPr>
            <w:tcW w:w="720" w:type="dxa"/>
          </w:tcPr>
          <w:p w14:paraId="0550B4A7" w14:textId="77777777" w:rsidR="00F87F8A" w:rsidRDefault="00A2750B">
            <w:pPr>
              <w:spacing w:after="0" w:line="240" w:lineRule="auto"/>
            </w:pPr>
            <w:r>
              <w:rPr>
                <w:sz w:val="18"/>
              </w:rPr>
              <w:t>1</w:t>
            </w:r>
          </w:p>
        </w:tc>
        <w:tc>
          <w:tcPr>
            <w:tcW w:w="1008" w:type="dxa"/>
          </w:tcPr>
          <w:p w14:paraId="042F10CF" w14:textId="77777777" w:rsidR="00F87F8A" w:rsidRDefault="00A2750B">
            <w:pPr>
              <w:spacing w:after="0" w:line="240" w:lineRule="auto"/>
            </w:pPr>
            <w:r>
              <w:rPr>
                <w:sz w:val="18"/>
              </w:rPr>
              <w:t>3.29</w:t>
            </w:r>
          </w:p>
        </w:tc>
        <w:tc>
          <w:tcPr>
            <w:tcW w:w="3557" w:type="dxa"/>
          </w:tcPr>
          <w:p w14:paraId="1CA49A23" w14:textId="77777777" w:rsidR="00F87F8A" w:rsidRDefault="00A2750B">
            <w:pPr>
              <w:spacing w:after="0" w:line="240" w:lineRule="auto"/>
            </w:pPr>
            <w:r>
              <w:rPr>
                <w:sz w:val="18"/>
              </w:rPr>
              <w:t>qw_events_occurred_at, qw_runs_kind_started</w:t>
            </w:r>
          </w:p>
        </w:tc>
      </w:tr>
      <w:tr w:rsidR="00F87F8A" w14:paraId="63A2D86B" w14:textId="77777777">
        <w:trPr>
          <w:cantSplit/>
          <w:jc w:val="center"/>
        </w:trPr>
        <w:tc>
          <w:tcPr>
            <w:tcW w:w="432" w:type="dxa"/>
          </w:tcPr>
          <w:p w14:paraId="0414F63C" w14:textId="77777777" w:rsidR="00F87F8A" w:rsidRDefault="00A2750B">
            <w:pPr>
              <w:spacing w:after="0" w:line="240" w:lineRule="auto"/>
            </w:pPr>
            <w:r>
              <w:rPr>
                <w:sz w:val="18"/>
              </w:rPr>
              <w:t>6</w:t>
            </w:r>
          </w:p>
        </w:tc>
        <w:tc>
          <w:tcPr>
            <w:tcW w:w="3312" w:type="dxa"/>
          </w:tcPr>
          <w:p w14:paraId="33370E60" w14:textId="77777777" w:rsidR="00F87F8A" w:rsidRDefault="00A2750B">
            <w:pPr>
              <w:spacing w:after="0" w:line="240" w:lineRule="auto"/>
            </w:pPr>
            <w:r>
              <w:rPr>
                <w:sz w:val="18"/>
              </w:rPr>
              <w:t>analytics_significant_by_week</w:t>
            </w:r>
          </w:p>
        </w:tc>
        <w:tc>
          <w:tcPr>
            <w:tcW w:w="720" w:type="dxa"/>
          </w:tcPr>
          <w:p w14:paraId="622F43A7" w14:textId="77777777" w:rsidR="00F87F8A" w:rsidRDefault="00A2750B">
            <w:pPr>
              <w:spacing w:after="0" w:line="240" w:lineRule="auto"/>
            </w:pPr>
            <w:r>
              <w:rPr>
                <w:sz w:val="18"/>
              </w:rPr>
              <w:t>6</w:t>
            </w:r>
          </w:p>
        </w:tc>
        <w:tc>
          <w:tcPr>
            <w:tcW w:w="1008" w:type="dxa"/>
          </w:tcPr>
          <w:p w14:paraId="4A434226" w14:textId="77777777" w:rsidR="00F87F8A" w:rsidRDefault="00A2750B">
            <w:pPr>
              <w:spacing w:after="0" w:line="240" w:lineRule="auto"/>
            </w:pPr>
            <w:r>
              <w:rPr>
                <w:sz w:val="18"/>
              </w:rPr>
              <w:t>9.78</w:t>
            </w:r>
          </w:p>
        </w:tc>
        <w:tc>
          <w:tcPr>
            <w:tcW w:w="3557" w:type="dxa"/>
          </w:tcPr>
          <w:p w14:paraId="114D758A" w14:textId="77777777" w:rsidR="00F87F8A" w:rsidRDefault="00A2750B">
            <w:pPr>
              <w:spacing w:after="0" w:line="240" w:lineRule="auto"/>
            </w:pPr>
            <w:r>
              <w:rPr>
                <w:sz w:val="18"/>
              </w:rPr>
              <w:t>qw_events_occurred_at</w:t>
            </w:r>
          </w:p>
        </w:tc>
      </w:tr>
      <w:tr w:rsidR="00F87F8A" w14:paraId="6A2C24AD" w14:textId="77777777">
        <w:trPr>
          <w:cantSplit/>
          <w:jc w:val="center"/>
        </w:trPr>
        <w:tc>
          <w:tcPr>
            <w:tcW w:w="432" w:type="dxa"/>
          </w:tcPr>
          <w:p w14:paraId="79555DEE" w14:textId="77777777" w:rsidR="00F87F8A" w:rsidRDefault="00A2750B">
            <w:pPr>
              <w:spacing w:after="0" w:line="240" w:lineRule="auto"/>
            </w:pPr>
            <w:r>
              <w:rPr>
                <w:sz w:val="18"/>
              </w:rPr>
              <w:t>7</w:t>
            </w:r>
          </w:p>
        </w:tc>
        <w:tc>
          <w:tcPr>
            <w:tcW w:w="3312" w:type="dxa"/>
          </w:tcPr>
          <w:p w14:paraId="5B01643A" w14:textId="77777777" w:rsidR="00F87F8A" w:rsidRDefault="00A2750B">
            <w:pPr>
              <w:spacing w:after="0" w:line="240" w:lineRule="auto"/>
            </w:pPr>
            <w:r>
              <w:rPr>
                <w:sz w:val="18"/>
              </w:rPr>
              <w:t>alerts_user_rules</w:t>
            </w:r>
          </w:p>
        </w:tc>
        <w:tc>
          <w:tcPr>
            <w:tcW w:w="720" w:type="dxa"/>
          </w:tcPr>
          <w:p w14:paraId="5F6EED25" w14:textId="77777777" w:rsidR="00F87F8A" w:rsidRDefault="00A2750B">
            <w:pPr>
              <w:spacing w:after="0" w:line="240" w:lineRule="auto"/>
            </w:pPr>
            <w:r>
              <w:rPr>
                <w:sz w:val="18"/>
              </w:rPr>
              <w:t>1</w:t>
            </w:r>
          </w:p>
        </w:tc>
        <w:tc>
          <w:tcPr>
            <w:tcW w:w="1008" w:type="dxa"/>
          </w:tcPr>
          <w:p w14:paraId="3D8C89BF" w14:textId="77777777" w:rsidR="00F87F8A" w:rsidRDefault="00A2750B">
            <w:pPr>
              <w:spacing w:after="0" w:line="240" w:lineRule="auto"/>
            </w:pPr>
            <w:r>
              <w:rPr>
                <w:sz w:val="18"/>
              </w:rPr>
              <w:t>2.18</w:t>
            </w:r>
          </w:p>
        </w:tc>
        <w:tc>
          <w:tcPr>
            <w:tcW w:w="3557" w:type="dxa"/>
          </w:tcPr>
          <w:p w14:paraId="538D2E0A" w14:textId="77777777" w:rsidR="00F87F8A" w:rsidRDefault="00A2750B">
            <w:pPr>
              <w:spacing w:after="0" w:line="240" w:lineRule="auto"/>
            </w:pPr>
            <w:r>
              <w:rPr>
                <w:sz w:val="18"/>
              </w:rPr>
              <w:t>edge, qw_rules_user</w:t>
            </w:r>
          </w:p>
        </w:tc>
      </w:tr>
      <w:tr w:rsidR="00F87F8A" w14:paraId="5C8046C6" w14:textId="77777777">
        <w:trPr>
          <w:cantSplit/>
          <w:jc w:val="center"/>
        </w:trPr>
        <w:tc>
          <w:tcPr>
            <w:tcW w:w="432" w:type="dxa"/>
          </w:tcPr>
          <w:p w14:paraId="3A87E208" w14:textId="77777777" w:rsidR="00F87F8A" w:rsidRDefault="00A2750B">
            <w:pPr>
              <w:spacing w:after="0" w:line="240" w:lineRule="auto"/>
            </w:pPr>
            <w:r>
              <w:rPr>
                <w:sz w:val="18"/>
              </w:rPr>
              <w:t>8</w:t>
            </w:r>
          </w:p>
        </w:tc>
        <w:tc>
          <w:tcPr>
            <w:tcW w:w="3312" w:type="dxa"/>
          </w:tcPr>
          <w:p w14:paraId="09F716F0" w14:textId="77777777" w:rsidR="00F87F8A" w:rsidRDefault="00A2750B">
            <w:pPr>
              <w:spacing w:after="0" w:line="240" w:lineRule="auto"/>
            </w:pPr>
            <w:r>
              <w:rPr>
                <w:sz w:val="18"/>
              </w:rPr>
              <w:t>alerts_matched_events_graph</w:t>
            </w:r>
          </w:p>
        </w:tc>
        <w:tc>
          <w:tcPr>
            <w:tcW w:w="720" w:type="dxa"/>
          </w:tcPr>
          <w:p w14:paraId="6737BA58" w14:textId="77777777" w:rsidR="00F87F8A" w:rsidRDefault="00A2750B">
            <w:pPr>
              <w:spacing w:after="0" w:line="240" w:lineRule="auto"/>
            </w:pPr>
            <w:r>
              <w:rPr>
                <w:sz w:val="18"/>
              </w:rPr>
              <w:t>1</w:t>
            </w:r>
          </w:p>
        </w:tc>
        <w:tc>
          <w:tcPr>
            <w:tcW w:w="1008" w:type="dxa"/>
          </w:tcPr>
          <w:p w14:paraId="5FF4B4E8" w14:textId="77777777" w:rsidR="00F87F8A" w:rsidRDefault="00A2750B">
            <w:pPr>
              <w:spacing w:after="0" w:line="240" w:lineRule="auto"/>
            </w:pPr>
            <w:r>
              <w:rPr>
                <w:sz w:val="18"/>
              </w:rPr>
              <w:t>1.22</w:t>
            </w:r>
          </w:p>
        </w:tc>
        <w:tc>
          <w:tcPr>
            <w:tcW w:w="3557" w:type="dxa"/>
          </w:tcPr>
          <w:p w14:paraId="49CD1A8C" w14:textId="77777777" w:rsidR="00F87F8A" w:rsidRDefault="00A2750B">
            <w:pPr>
              <w:spacing w:after="0" w:line="240" w:lineRule="auto"/>
            </w:pPr>
            <w:r>
              <w:rPr>
                <w:sz w:val="18"/>
              </w:rPr>
              <w:t>edge</w:t>
            </w:r>
          </w:p>
        </w:tc>
      </w:tr>
      <w:tr w:rsidR="00F87F8A" w14:paraId="47DF1FE1" w14:textId="77777777">
        <w:trPr>
          <w:cantSplit/>
          <w:jc w:val="center"/>
        </w:trPr>
        <w:tc>
          <w:tcPr>
            <w:tcW w:w="432" w:type="dxa"/>
          </w:tcPr>
          <w:p w14:paraId="4027F292" w14:textId="77777777" w:rsidR="00F87F8A" w:rsidRDefault="00A2750B">
            <w:pPr>
              <w:spacing w:after="0" w:line="240" w:lineRule="auto"/>
            </w:pPr>
            <w:r>
              <w:rPr>
                <w:sz w:val="18"/>
              </w:rPr>
              <w:t>9</w:t>
            </w:r>
          </w:p>
        </w:tc>
        <w:tc>
          <w:tcPr>
            <w:tcW w:w="3312" w:type="dxa"/>
          </w:tcPr>
          <w:p w14:paraId="5791A04E" w14:textId="77777777" w:rsidR="00F87F8A" w:rsidRDefault="00A2750B">
            <w:pPr>
              <w:spacing w:after="0" w:line="240" w:lineRule="auto"/>
            </w:pPr>
            <w:r>
              <w:rPr>
                <w:sz w:val="18"/>
              </w:rPr>
              <w:t>event_graph_relationships</w:t>
            </w:r>
          </w:p>
        </w:tc>
        <w:tc>
          <w:tcPr>
            <w:tcW w:w="720" w:type="dxa"/>
          </w:tcPr>
          <w:p w14:paraId="08BFC54D" w14:textId="77777777" w:rsidR="00F87F8A" w:rsidRDefault="00A2750B">
            <w:pPr>
              <w:spacing w:after="0" w:line="240" w:lineRule="auto"/>
            </w:pPr>
            <w:r>
              <w:rPr>
                <w:sz w:val="18"/>
              </w:rPr>
              <w:t>1</w:t>
            </w:r>
          </w:p>
        </w:tc>
        <w:tc>
          <w:tcPr>
            <w:tcW w:w="1008" w:type="dxa"/>
          </w:tcPr>
          <w:p w14:paraId="4000E334" w14:textId="77777777" w:rsidR="00F87F8A" w:rsidRDefault="00A2750B">
            <w:pPr>
              <w:spacing w:after="0" w:line="240" w:lineRule="auto"/>
            </w:pPr>
            <w:r>
              <w:rPr>
                <w:sz w:val="18"/>
              </w:rPr>
              <w:t>31.85</w:t>
            </w:r>
          </w:p>
        </w:tc>
        <w:tc>
          <w:tcPr>
            <w:tcW w:w="3557" w:type="dxa"/>
          </w:tcPr>
          <w:p w14:paraId="7D191F9F" w14:textId="77777777" w:rsidR="00F87F8A" w:rsidRDefault="00A2750B">
            <w:pPr>
              <w:spacing w:after="0" w:line="240" w:lineRule="auto"/>
            </w:pPr>
            <w:r>
              <w:rPr>
                <w:sz w:val="18"/>
              </w:rPr>
              <w:t>edge</w:t>
            </w:r>
          </w:p>
        </w:tc>
      </w:tr>
      <w:tr w:rsidR="00F87F8A" w14:paraId="7D09CE8E" w14:textId="77777777">
        <w:trPr>
          <w:cantSplit/>
          <w:jc w:val="center"/>
        </w:trPr>
        <w:tc>
          <w:tcPr>
            <w:tcW w:w="432" w:type="dxa"/>
          </w:tcPr>
          <w:p w14:paraId="55D6E429" w14:textId="77777777" w:rsidR="00F87F8A" w:rsidRDefault="00A2750B">
            <w:pPr>
              <w:spacing w:after="0" w:line="240" w:lineRule="auto"/>
            </w:pPr>
            <w:r>
              <w:rPr>
                <w:sz w:val="18"/>
              </w:rPr>
              <w:t>10</w:t>
            </w:r>
          </w:p>
        </w:tc>
        <w:tc>
          <w:tcPr>
            <w:tcW w:w="3312" w:type="dxa"/>
          </w:tcPr>
          <w:p w14:paraId="2FFBE88A" w14:textId="77777777" w:rsidR="00F87F8A" w:rsidRDefault="00A2750B">
            <w:pPr>
              <w:spacing w:after="0" w:line="240" w:lineRule="auto"/>
            </w:pPr>
            <w:r>
              <w:rPr>
                <w:sz w:val="18"/>
              </w:rPr>
              <w:t>events_in_viewport</w:t>
            </w:r>
          </w:p>
        </w:tc>
        <w:tc>
          <w:tcPr>
            <w:tcW w:w="720" w:type="dxa"/>
          </w:tcPr>
          <w:p w14:paraId="6E14C255" w14:textId="77777777" w:rsidR="00F87F8A" w:rsidRDefault="00A2750B">
            <w:pPr>
              <w:spacing w:after="0" w:line="240" w:lineRule="auto"/>
            </w:pPr>
            <w:r>
              <w:rPr>
                <w:sz w:val="18"/>
              </w:rPr>
              <w:t>1</w:t>
            </w:r>
          </w:p>
        </w:tc>
        <w:tc>
          <w:tcPr>
            <w:tcW w:w="1008" w:type="dxa"/>
          </w:tcPr>
          <w:p w14:paraId="2D702CAB" w14:textId="77777777" w:rsidR="00F87F8A" w:rsidRDefault="00A2750B">
            <w:pPr>
              <w:spacing w:after="0" w:line="240" w:lineRule="auto"/>
            </w:pPr>
            <w:r>
              <w:rPr>
                <w:sz w:val="18"/>
              </w:rPr>
              <w:t>9.77</w:t>
            </w:r>
          </w:p>
        </w:tc>
        <w:tc>
          <w:tcPr>
            <w:tcW w:w="3557" w:type="dxa"/>
          </w:tcPr>
          <w:p w14:paraId="436E6447" w14:textId="77777777" w:rsidR="00F87F8A" w:rsidRDefault="00A2750B">
            <w:pPr>
              <w:spacing w:after="0" w:line="240" w:lineRule="auto"/>
            </w:pPr>
            <w:r>
              <w:rPr>
                <w:sz w:val="18"/>
              </w:rPr>
              <w:t>qw_events_geo</w:t>
            </w:r>
          </w:p>
        </w:tc>
      </w:tr>
      <w:tr w:rsidR="00F87F8A" w14:paraId="30E0824E" w14:textId="77777777">
        <w:trPr>
          <w:cantSplit/>
          <w:jc w:val="center"/>
        </w:trPr>
        <w:tc>
          <w:tcPr>
            <w:tcW w:w="432" w:type="dxa"/>
          </w:tcPr>
          <w:p w14:paraId="7C462AD3" w14:textId="77777777" w:rsidR="00F87F8A" w:rsidRDefault="00A2750B">
            <w:pPr>
              <w:spacing w:after="0" w:line="240" w:lineRule="auto"/>
            </w:pPr>
            <w:r>
              <w:rPr>
                <w:sz w:val="18"/>
              </w:rPr>
              <w:t>11</w:t>
            </w:r>
          </w:p>
        </w:tc>
        <w:tc>
          <w:tcPr>
            <w:tcW w:w="3312" w:type="dxa"/>
          </w:tcPr>
          <w:p w14:paraId="2AE5C9A1" w14:textId="77777777" w:rsidR="00F87F8A" w:rsidRDefault="00A2750B">
            <w:pPr>
              <w:spacing w:after="0" w:line="240" w:lineRule="auto"/>
            </w:pPr>
            <w:r>
              <w:rPr>
                <w:sz w:val="18"/>
              </w:rPr>
              <w:t>events_within_radius</w:t>
            </w:r>
          </w:p>
        </w:tc>
        <w:tc>
          <w:tcPr>
            <w:tcW w:w="720" w:type="dxa"/>
          </w:tcPr>
          <w:p w14:paraId="4C74EB65" w14:textId="77777777" w:rsidR="00F87F8A" w:rsidRDefault="00A2750B">
            <w:pPr>
              <w:spacing w:after="0" w:line="240" w:lineRule="auto"/>
            </w:pPr>
            <w:r>
              <w:rPr>
                <w:sz w:val="18"/>
              </w:rPr>
              <w:t>1</w:t>
            </w:r>
          </w:p>
        </w:tc>
        <w:tc>
          <w:tcPr>
            <w:tcW w:w="1008" w:type="dxa"/>
          </w:tcPr>
          <w:p w14:paraId="3C776D97" w14:textId="77777777" w:rsidR="00F87F8A" w:rsidRDefault="00A2750B">
            <w:pPr>
              <w:spacing w:after="0" w:line="240" w:lineRule="auto"/>
            </w:pPr>
            <w:r>
              <w:rPr>
                <w:sz w:val="18"/>
              </w:rPr>
              <w:t>3.52</w:t>
            </w:r>
          </w:p>
        </w:tc>
        <w:tc>
          <w:tcPr>
            <w:tcW w:w="3557" w:type="dxa"/>
          </w:tcPr>
          <w:p w14:paraId="4CB402E9" w14:textId="77777777" w:rsidR="00F87F8A" w:rsidRDefault="00A2750B">
            <w:pPr>
              <w:spacing w:after="0" w:line="240" w:lineRule="auto"/>
            </w:pPr>
            <w:r>
              <w:rPr>
                <w:sz w:val="18"/>
              </w:rPr>
              <w:t>qw_events_geo</w:t>
            </w:r>
          </w:p>
        </w:tc>
      </w:tr>
      <w:tr w:rsidR="00F87F8A" w14:paraId="64126A3B" w14:textId="77777777">
        <w:trPr>
          <w:cantSplit/>
          <w:jc w:val="center"/>
        </w:trPr>
        <w:tc>
          <w:tcPr>
            <w:tcW w:w="432" w:type="dxa"/>
          </w:tcPr>
          <w:p w14:paraId="2FF3C620" w14:textId="77777777" w:rsidR="00F87F8A" w:rsidRDefault="00A2750B">
            <w:pPr>
              <w:spacing w:after="0" w:line="240" w:lineRule="auto"/>
            </w:pPr>
            <w:r>
              <w:rPr>
                <w:sz w:val="18"/>
              </w:rPr>
              <w:t>12</w:t>
            </w:r>
          </w:p>
        </w:tc>
        <w:tc>
          <w:tcPr>
            <w:tcW w:w="3312" w:type="dxa"/>
          </w:tcPr>
          <w:p w14:paraId="360480A8" w14:textId="77777777" w:rsidR="00F87F8A" w:rsidRDefault="00A2750B">
            <w:pPr>
              <w:spacing w:after="0" w:line="240" w:lineRule="auto"/>
            </w:pPr>
            <w:r>
              <w:rPr>
                <w:sz w:val="18"/>
              </w:rPr>
              <w:t>events_location_text</w:t>
            </w:r>
          </w:p>
        </w:tc>
        <w:tc>
          <w:tcPr>
            <w:tcW w:w="720" w:type="dxa"/>
          </w:tcPr>
          <w:p w14:paraId="65C88E5C" w14:textId="77777777" w:rsidR="00F87F8A" w:rsidRDefault="00A2750B">
            <w:pPr>
              <w:spacing w:after="0" w:line="240" w:lineRule="auto"/>
            </w:pPr>
            <w:r>
              <w:rPr>
                <w:sz w:val="18"/>
              </w:rPr>
              <w:t>1</w:t>
            </w:r>
          </w:p>
        </w:tc>
        <w:tc>
          <w:tcPr>
            <w:tcW w:w="1008" w:type="dxa"/>
          </w:tcPr>
          <w:p w14:paraId="5A0A5DC0" w14:textId="77777777" w:rsidR="00F87F8A" w:rsidRDefault="00A2750B">
            <w:pPr>
              <w:spacing w:after="0" w:line="240" w:lineRule="auto"/>
            </w:pPr>
            <w:r>
              <w:rPr>
                <w:sz w:val="18"/>
              </w:rPr>
              <w:t>4.11</w:t>
            </w:r>
          </w:p>
        </w:tc>
        <w:tc>
          <w:tcPr>
            <w:tcW w:w="3557" w:type="dxa"/>
          </w:tcPr>
          <w:p w14:paraId="5ABB7207" w14:textId="77777777" w:rsidR="00F87F8A" w:rsidRDefault="00A2750B">
            <w:pPr>
              <w:spacing w:after="0" w:line="240" w:lineRule="auto"/>
            </w:pPr>
            <w:r>
              <w:rPr>
                <w:sz w:val="18"/>
              </w:rPr>
              <w:t>ArangoSearch view</w:t>
            </w:r>
          </w:p>
        </w:tc>
      </w:tr>
      <w:tr w:rsidR="00F87F8A" w14:paraId="7B13E0FE" w14:textId="77777777">
        <w:trPr>
          <w:cantSplit/>
          <w:jc w:val="center"/>
        </w:trPr>
        <w:tc>
          <w:tcPr>
            <w:tcW w:w="432" w:type="dxa"/>
          </w:tcPr>
          <w:p w14:paraId="318244A8" w14:textId="77777777" w:rsidR="00F87F8A" w:rsidRDefault="00A2750B">
            <w:pPr>
              <w:spacing w:after="0" w:line="240" w:lineRule="auto"/>
            </w:pPr>
            <w:r>
              <w:rPr>
                <w:sz w:val="18"/>
              </w:rPr>
              <w:t>13</w:t>
            </w:r>
          </w:p>
        </w:tc>
        <w:tc>
          <w:tcPr>
            <w:tcW w:w="3312" w:type="dxa"/>
          </w:tcPr>
          <w:p w14:paraId="6D90B818" w14:textId="77777777" w:rsidR="00F87F8A" w:rsidRDefault="00A2750B">
            <w:pPr>
              <w:spacing w:after="0" w:line="240" w:lineRule="auto"/>
            </w:pPr>
            <w:r>
              <w:rPr>
                <w:sz w:val="18"/>
              </w:rPr>
              <w:t>ops_run_stats</w:t>
            </w:r>
          </w:p>
        </w:tc>
        <w:tc>
          <w:tcPr>
            <w:tcW w:w="720" w:type="dxa"/>
          </w:tcPr>
          <w:p w14:paraId="63F37377" w14:textId="77777777" w:rsidR="00F87F8A" w:rsidRDefault="00A2750B">
            <w:pPr>
              <w:spacing w:after="0" w:line="240" w:lineRule="auto"/>
            </w:pPr>
            <w:r>
              <w:rPr>
                <w:sz w:val="18"/>
              </w:rPr>
              <w:t>3</w:t>
            </w:r>
          </w:p>
        </w:tc>
        <w:tc>
          <w:tcPr>
            <w:tcW w:w="1008" w:type="dxa"/>
          </w:tcPr>
          <w:p w14:paraId="0DA19B16" w14:textId="77777777" w:rsidR="00F87F8A" w:rsidRDefault="00A2750B">
            <w:pPr>
              <w:spacing w:after="0" w:line="240" w:lineRule="auto"/>
            </w:pPr>
            <w:r>
              <w:rPr>
                <w:sz w:val="18"/>
              </w:rPr>
              <w:t>2.04</w:t>
            </w:r>
          </w:p>
        </w:tc>
        <w:tc>
          <w:tcPr>
            <w:tcW w:w="3557" w:type="dxa"/>
          </w:tcPr>
          <w:p w14:paraId="0BC76254" w14:textId="77777777" w:rsidR="00F87F8A" w:rsidRDefault="00A2750B">
            <w:pPr>
              <w:spacing w:after="0" w:line="240" w:lineRule="auto"/>
            </w:pPr>
            <w:r>
              <w:rPr>
                <w:sz w:val="18"/>
              </w:rPr>
              <w:t>qw_runs_kind_started</w:t>
            </w:r>
          </w:p>
        </w:tc>
      </w:tr>
      <w:tr w:rsidR="00F87F8A" w14:paraId="63892864" w14:textId="77777777">
        <w:trPr>
          <w:cantSplit/>
          <w:jc w:val="center"/>
        </w:trPr>
        <w:tc>
          <w:tcPr>
            <w:tcW w:w="432" w:type="dxa"/>
          </w:tcPr>
          <w:p w14:paraId="44AB5E1E" w14:textId="77777777" w:rsidR="00F87F8A" w:rsidRDefault="00A2750B">
            <w:pPr>
              <w:spacing w:after="0" w:line="240" w:lineRule="auto"/>
            </w:pPr>
            <w:r>
              <w:rPr>
                <w:sz w:val="18"/>
              </w:rPr>
              <w:t>14</w:t>
            </w:r>
          </w:p>
        </w:tc>
        <w:tc>
          <w:tcPr>
            <w:tcW w:w="3312" w:type="dxa"/>
          </w:tcPr>
          <w:p w14:paraId="7D4689D3" w14:textId="77777777" w:rsidR="00F87F8A" w:rsidRDefault="00A2750B">
            <w:pPr>
              <w:spacing w:after="0" w:line="240" w:lineRule="auto"/>
            </w:pPr>
            <w:r>
              <w:rPr>
                <w:sz w:val="18"/>
              </w:rPr>
              <w:t>analytics_depth_histogram</w:t>
            </w:r>
          </w:p>
        </w:tc>
        <w:tc>
          <w:tcPr>
            <w:tcW w:w="720" w:type="dxa"/>
          </w:tcPr>
          <w:p w14:paraId="16225732" w14:textId="77777777" w:rsidR="00F87F8A" w:rsidRDefault="00A2750B">
            <w:pPr>
              <w:spacing w:after="0" w:line="240" w:lineRule="auto"/>
            </w:pPr>
            <w:r>
              <w:rPr>
                <w:sz w:val="18"/>
              </w:rPr>
              <w:t>59</w:t>
            </w:r>
          </w:p>
        </w:tc>
        <w:tc>
          <w:tcPr>
            <w:tcW w:w="1008" w:type="dxa"/>
          </w:tcPr>
          <w:p w14:paraId="3E77D03D" w14:textId="77777777" w:rsidR="00F87F8A" w:rsidRDefault="00A2750B">
            <w:pPr>
              <w:spacing w:after="0" w:line="240" w:lineRule="auto"/>
            </w:pPr>
            <w:r>
              <w:rPr>
                <w:sz w:val="18"/>
              </w:rPr>
              <w:t>8.96</w:t>
            </w:r>
          </w:p>
        </w:tc>
        <w:tc>
          <w:tcPr>
            <w:tcW w:w="3557" w:type="dxa"/>
          </w:tcPr>
          <w:p w14:paraId="157C7B0C" w14:textId="77777777" w:rsidR="00F87F8A" w:rsidRDefault="00A2750B">
            <w:pPr>
              <w:spacing w:after="0" w:line="240" w:lineRule="auto"/>
            </w:pPr>
            <w:r>
              <w:rPr>
                <w:sz w:val="18"/>
              </w:rPr>
              <w:t>qw_events_occurred_at</w:t>
            </w:r>
          </w:p>
        </w:tc>
      </w:tr>
      <w:tr w:rsidR="00F87F8A" w14:paraId="5E7ECDBB" w14:textId="77777777">
        <w:trPr>
          <w:cantSplit/>
          <w:jc w:val="center"/>
        </w:trPr>
        <w:tc>
          <w:tcPr>
            <w:tcW w:w="432" w:type="dxa"/>
          </w:tcPr>
          <w:p w14:paraId="1FDF648A" w14:textId="77777777" w:rsidR="00F87F8A" w:rsidRDefault="00A2750B">
            <w:pPr>
              <w:spacing w:after="0" w:line="240" w:lineRule="auto"/>
            </w:pPr>
            <w:r>
              <w:rPr>
                <w:sz w:val="18"/>
              </w:rPr>
              <w:t>15</w:t>
            </w:r>
          </w:p>
        </w:tc>
        <w:tc>
          <w:tcPr>
            <w:tcW w:w="3312" w:type="dxa"/>
          </w:tcPr>
          <w:p w14:paraId="5820BE4D" w14:textId="77777777" w:rsidR="00F87F8A" w:rsidRDefault="00A2750B">
            <w:pPr>
              <w:spacing w:after="0" w:line="240" w:lineRule="auto"/>
            </w:pPr>
            <w:r>
              <w:rPr>
                <w:sz w:val="18"/>
              </w:rPr>
              <w:t>event_nearby_space_time</w:t>
            </w:r>
          </w:p>
        </w:tc>
        <w:tc>
          <w:tcPr>
            <w:tcW w:w="720" w:type="dxa"/>
          </w:tcPr>
          <w:p w14:paraId="7B316457" w14:textId="77777777" w:rsidR="00F87F8A" w:rsidRDefault="00A2750B">
            <w:pPr>
              <w:spacing w:after="0" w:line="240" w:lineRule="auto"/>
            </w:pPr>
            <w:r>
              <w:rPr>
                <w:sz w:val="18"/>
              </w:rPr>
              <w:t>7</w:t>
            </w:r>
          </w:p>
        </w:tc>
        <w:tc>
          <w:tcPr>
            <w:tcW w:w="1008" w:type="dxa"/>
          </w:tcPr>
          <w:p w14:paraId="30E34BAD" w14:textId="77777777" w:rsidR="00F87F8A" w:rsidRDefault="00A2750B">
            <w:pPr>
              <w:spacing w:after="0" w:line="240" w:lineRule="auto"/>
            </w:pPr>
            <w:r>
              <w:rPr>
                <w:sz w:val="18"/>
              </w:rPr>
              <w:t>1.56</w:t>
            </w:r>
          </w:p>
        </w:tc>
        <w:tc>
          <w:tcPr>
            <w:tcW w:w="3557" w:type="dxa"/>
          </w:tcPr>
          <w:p w14:paraId="1ADAFF3F" w14:textId="77777777" w:rsidR="00F87F8A" w:rsidRDefault="00A2750B">
            <w:pPr>
              <w:spacing w:after="0" w:line="240" w:lineRule="auto"/>
            </w:pPr>
            <w:r>
              <w:rPr>
                <w:sz w:val="18"/>
              </w:rPr>
              <w:t>qw_events_geo</w:t>
            </w:r>
          </w:p>
        </w:tc>
      </w:tr>
    </w:tbl>
    <w:p w14:paraId="41A76177" w14:textId="77777777" w:rsidR="00F87F8A" w:rsidRDefault="00F87F8A">
      <w:pPr>
        <w:spacing w:after="40"/>
      </w:pPr>
    </w:p>
    <w:p w14:paraId="4D52E699" w14:textId="77777777" w:rsidR="00F87F8A" w:rsidRDefault="00A2750B">
      <w:pPr>
        <w:pStyle w:val="Heading1"/>
      </w:pPr>
      <w:bookmarkStart w:id="31" w:name="_Toc242655151"/>
      <w:r>
        <w:t>4. Backend and Database Connectivity: CRUD Operations</w:t>
      </w:r>
      <w:bookmarkEnd w:id="31"/>
    </w:p>
    <w:p w14:paraId="006569A8" w14:textId="77777777" w:rsidR="00F87F8A" w:rsidRDefault="00A2750B">
      <w:pPr>
        <w:pStyle w:val="Heading2"/>
      </w:pPr>
      <w:bookmarkStart w:id="32" w:name="_Toc242655152"/>
      <w:r>
        <w:t>4.1 Connectivity</w:t>
      </w:r>
      <w:bookmarkEnd w:id="32"/>
    </w:p>
    <w:p w14:paraId="4D92FEFD" w14:textId="77777777" w:rsidR="00F87F8A" w:rsidRDefault="00A2750B">
      <w:pPr>
        <w:jc w:val="both"/>
      </w:pPr>
      <w:r>
        <w:t>The Django REST API served on localhost:8000 reaches ArangoDB through the python-arango driver. Connectivity was verified in three ways: the health endpoint reported the database and cache as up with schema version 6 applied (6 of 6); authenticated requests created, changed and removed documents; and after each write or delete the stored document was read back directly from ArangoDB to confirm the change. Requests were authenticated through the application's session mechanism.</w:t>
      </w:r>
    </w:p>
    <w:p w14:paraId="1B4D0927" w14:textId="20751535" w:rsidR="00F87F8A" w:rsidRDefault="00A2750B">
      <w:r>
        <w:rPr>
          <w:b/>
        </w:rPr>
        <w:t>Source code (GitHub repository):</w:t>
      </w:r>
      <w:r>
        <w:t xml:space="preserve"> </w:t>
      </w:r>
      <w:hyperlink r:id="rId47">
        <w:r>
          <w:rPr>
            <w:u w:val="single"/>
          </w:rPr>
          <w:t>https://github.com/abharathreddy751/quake_watch_v2.git</w:t>
        </w:r>
      </w:hyperlink>
    </w:p>
    <w:p w14:paraId="7564EBD7" w14:textId="77777777" w:rsidR="00F87F8A" w:rsidRDefault="00A2750B">
      <w:pPr>
        <w:pStyle w:val="Heading2"/>
      </w:pPr>
      <w:bookmarkStart w:id="33" w:name="_Toc242655153"/>
      <w:r>
        <w:t>4.2 CRUD operations demonstrated</w:t>
      </w:r>
      <w:bookmarkEnd w:id="33"/>
    </w:p>
    <w:p w14:paraId="3BB88CAB" w14:textId="77777777" w:rsidR="00F87F8A" w:rsidRDefault="00A2750B">
      <w:pPr>
        <w:jc w:val="both"/>
      </w:pPr>
      <w:r>
        <w:t>The seven operations of Table 9 were executed in order in Postman against the running application, using one resource (a saved search) so that create, read, update and delete can be seen on the same record. The status codes below were recorded on 11 October 2026.</w:t>
      </w:r>
    </w:p>
    <w:p w14:paraId="31F955D0" w14:textId="77777777" w:rsidR="00F87F8A" w:rsidRDefault="00A2750B">
      <w:pPr>
        <w:keepNext/>
        <w:spacing w:after="60"/>
      </w:pPr>
      <w:r>
        <w:rPr>
          <w:b/>
          <w:sz w:val="22"/>
        </w:rPr>
        <w:lastRenderedPageBreak/>
        <w:t>Table 9: CRUD operations executed through the API (saved-search resource)</w:t>
      </w:r>
    </w:p>
    <w:tbl>
      <w:tblPr>
        <w:tblStyle w:val="TableGrid"/>
        <w:tblW w:w="0" w:type="auto"/>
        <w:jc w:val="center"/>
        <w:tblLayout w:type="fixed"/>
        <w:tblLook w:val="04A0" w:firstRow="1" w:lastRow="0" w:firstColumn="1" w:lastColumn="0" w:noHBand="0" w:noVBand="1"/>
      </w:tblPr>
      <w:tblGrid>
        <w:gridCol w:w="720"/>
        <w:gridCol w:w="3312"/>
        <w:gridCol w:w="1296"/>
        <w:gridCol w:w="1440"/>
        <w:gridCol w:w="2261"/>
      </w:tblGrid>
      <w:tr w:rsidR="00F87F8A" w14:paraId="5DABACE7" w14:textId="77777777">
        <w:trPr>
          <w:cantSplit/>
          <w:tblHeader/>
          <w:jc w:val="center"/>
        </w:trPr>
        <w:tc>
          <w:tcPr>
            <w:tcW w:w="720" w:type="dxa"/>
          </w:tcPr>
          <w:p w14:paraId="455DD04C" w14:textId="77777777" w:rsidR="00F87F8A" w:rsidRDefault="00A2750B">
            <w:pPr>
              <w:keepNext/>
            </w:pPr>
            <w:r>
              <w:rPr>
                <w:b/>
                <w:sz w:val="20"/>
              </w:rPr>
              <w:t>S.No.</w:t>
            </w:r>
          </w:p>
        </w:tc>
        <w:tc>
          <w:tcPr>
            <w:tcW w:w="3312" w:type="dxa"/>
          </w:tcPr>
          <w:p w14:paraId="3B0CD53E" w14:textId="77777777" w:rsidR="00F87F8A" w:rsidRDefault="00A2750B">
            <w:pPr>
              <w:keepNext/>
            </w:pPr>
            <w:r>
              <w:rPr>
                <w:b/>
                <w:sz w:val="20"/>
              </w:rPr>
              <w:t>CRUD Operation</w:t>
            </w:r>
          </w:p>
        </w:tc>
        <w:tc>
          <w:tcPr>
            <w:tcW w:w="1296" w:type="dxa"/>
          </w:tcPr>
          <w:p w14:paraId="765D78FF" w14:textId="77777777" w:rsidR="00F87F8A" w:rsidRDefault="00A2750B">
            <w:pPr>
              <w:keepNext/>
            </w:pPr>
            <w:r>
              <w:rPr>
                <w:b/>
                <w:sz w:val="20"/>
              </w:rPr>
              <w:t>HTTP Method</w:t>
            </w:r>
          </w:p>
        </w:tc>
        <w:tc>
          <w:tcPr>
            <w:tcW w:w="1440" w:type="dxa"/>
          </w:tcPr>
          <w:p w14:paraId="7AF7C7CB" w14:textId="77777777" w:rsidR="00F87F8A" w:rsidRDefault="00A2750B">
            <w:pPr>
              <w:keepNext/>
            </w:pPr>
            <w:r>
              <w:rPr>
                <w:b/>
                <w:sz w:val="20"/>
              </w:rPr>
              <w:t>HTTP Status Code</w:t>
            </w:r>
          </w:p>
        </w:tc>
        <w:tc>
          <w:tcPr>
            <w:tcW w:w="2261" w:type="dxa"/>
          </w:tcPr>
          <w:p w14:paraId="0EB8AC03" w14:textId="77777777" w:rsidR="00F87F8A" w:rsidRDefault="00A2750B">
            <w:pPr>
              <w:keepNext/>
            </w:pPr>
            <w:r>
              <w:rPr>
                <w:b/>
                <w:sz w:val="20"/>
              </w:rPr>
              <w:t>Result</w:t>
            </w:r>
          </w:p>
        </w:tc>
      </w:tr>
      <w:tr w:rsidR="00F87F8A" w14:paraId="20304DB9" w14:textId="77777777">
        <w:trPr>
          <w:cantSplit/>
          <w:jc w:val="center"/>
        </w:trPr>
        <w:tc>
          <w:tcPr>
            <w:tcW w:w="720" w:type="dxa"/>
          </w:tcPr>
          <w:p w14:paraId="1E151481" w14:textId="77777777" w:rsidR="00F87F8A" w:rsidRDefault="00A2750B">
            <w:pPr>
              <w:keepNext/>
              <w:spacing w:after="0" w:line="240" w:lineRule="auto"/>
            </w:pPr>
            <w:r>
              <w:rPr>
                <w:sz w:val="20"/>
              </w:rPr>
              <w:t>1</w:t>
            </w:r>
          </w:p>
        </w:tc>
        <w:tc>
          <w:tcPr>
            <w:tcW w:w="3312" w:type="dxa"/>
          </w:tcPr>
          <w:p w14:paraId="29C052A2" w14:textId="77777777" w:rsidR="00F87F8A" w:rsidRDefault="00A2750B">
            <w:pPr>
              <w:keepNext/>
              <w:spacing w:after="0" w:line="240" w:lineRule="auto"/>
            </w:pPr>
            <w:r>
              <w:rPr>
                <w:sz w:val="20"/>
              </w:rPr>
              <w:t>Create saved search</w:t>
            </w:r>
          </w:p>
        </w:tc>
        <w:tc>
          <w:tcPr>
            <w:tcW w:w="1296" w:type="dxa"/>
          </w:tcPr>
          <w:p w14:paraId="522EEC6A" w14:textId="77777777" w:rsidR="00F87F8A" w:rsidRDefault="00A2750B">
            <w:pPr>
              <w:keepNext/>
              <w:spacing w:after="0" w:line="240" w:lineRule="auto"/>
            </w:pPr>
            <w:r>
              <w:rPr>
                <w:sz w:val="20"/>
              </w:rPr>
              <w:t>POST</w:t>
            </w:r>
          </w:p>
        </w:tc>
        <w:tc>
          <w:tcPr>
            <w:tcW w:w="1440" w:type="dxa"/>
          </w:tcPr>
          <w:p w14:paraId="6D3076FF" w14:textId="77777777" w:rsidR="00F87F8A" w:rsidRDefault="00A2750B">
            <w:pPr>
              <w:keepNext/>
              <w:spacing w:after="0" w:line="240" w:lineRule="auto"/>
            </w:pPr>
            <w:r>
              <w:rPr>
                <w:sz w:val="20"/>
              </w:rPr>
              <w:t>201</w:t>
            </w:r>
          </w:p>
        </w:tc>
        <w:tc>
          <w:tcPr>
            <w:tcW w:w="2261" w:type="dxa"/>
          </w:tcPr>
          <w:p w14:paraId="77520254" w14:textId="77777777" w:rsidR="00F87F8A" w:rsidRDefault="00A2750B">
            <w:pPr>
              <w:keepNext/>
              <w:spacing w:after="0" w:line="240" w:lineRule="auto"/>
            </w:pPr>
            <w:r>
              <w:rPr>
                <w:sz w:val="20"/>
              </w:rPr>
              <w:t>Success</w:t>
            </w:r>
          </w:p>
        </w:tc>
      </w:tr>
      <w:tr w:rsidR="00F87F8A" w14:paraId="35794759" w14:textId="77777777">
        <w:trPr>
          <w:cantSplit/>
          <w:jc w:val="center"/>
        </w:trPr>
        <w:tc>
          <w:tcPr>
            <w:tcW w:w="720" w:type="dxa"/>
          </w:tcPr>
          <w:p w14:paraId="782279C3" w14:textId="77777777" w:rsidR="00F87F8A" w:rsidRDefault="00A2750B">
            <w:pPr>
              <w:keepNext/>
              <w:spacing w:after="0" w:line="240" w:lineRule="auto"/>
            </w:pPr>
            <w:r>
              <w:rPr>
                <w:sz w:val="20"/>
              </w:rPr>
              <w:t>2</w:t>
            </w:r>
          </w:p>
        </w:tc>
        <w:tc>
          <w:tcPr>
            <w:tcW w:w="3312" w:type="dxa"/>
          </w:tcPr>
          <w:p w14:paraId="5DA61996" w14:textId="77777777" w:rsidR="00F87F8A" w:rsidRDefault="00A2750B">
            <w:pPr>
              <w:keepNext/>
              <w:spacing w:after="0" w:line="240" w:lineRule="auto"/>
            </w:pPr>
            <w:r>
              <w:rPr>
                <w:sz w:val="20"/>
              </w:rPr>
              <w:t>List saved searches</w:t>
            </w:r>
          </w:p>
        </w:tc>
        <w:tc>
          <w:tcPr>
            <w:tcW w:w="1296" w:type="dxa"/>
          </w:tcPr>
          <w:p w14:paraId="48307120" w14:textId="77777777" w:rsidR="00F87F8A" w:rsidRDefault="00A2750B">
            <w:pPr>
              <w:keepNext/>
              <w:spacing w:after="0" w:line="240" w:lineRule="auto"/>
            </w:pPr>
            <w:r>
              <w:rPr>
                <w:sz w:val="20"/>
              </w:rPr>
              <w:t>GET</w:t>
            </w:r>
          </w:p>
        </w:tc>
        <w:tc>
          <w:tcPr>
            <w:tcW w:w="1440" w:type="dxa"/>
          </w:tcPr>
          <w:p w14:paraId="0570A61B" w14:textId="77777777" w:rsidR="00F87F8A" w:rsidRDefault="00A2750B">
            <w:pPr>
              <w:keepNext/>
              <w:spacing w:after="0" w:line="240" w:lineRule="auto"/>
            </w:pPr>
            <w:r>
              <w:rPr>
                <w:sz w:val="20"/>
              </w:rPr>
              <w:t>200</w:t>
            </w:r>
          </w:p>
        </w:tc>
        <w:tc>
          <w:tcPr>
            <w:tcW w:w="2261" w:type="dxa"/>
          </w:tcPr>
          <w:p w14:paraId="4DA1063E" w14:textId="77777777" w:rsidR="00F87F8A" w:rsidRDefault="00A2750B">
            <w:pPr>
              <w:keepNext/>
              <w:spacing w:after="0" w:line="240" w:lineRule="auto"/>
            </w:pPr>
            <w:r>
              <w:rPr>
                <w:sz w:val="20"/>
              </w:rPr>
              <w:t>Success</w:t>
            </w:r>
          </w:p>
        </w:tc>
      </w:tr>
      <w:tr w:rsidR="00F87F8A" w14:paraId="30FE4CB3" w14:textId="77777777">
        <w:trPr>
          <w:cantSplit/>
          <w:jc w:val="center"/>
        </w:trPr>
        <w:tc>
          <w:tcPr>
            <w:tcW w:w="720" w:type="dxa"/>
          </w:tcPr>
          <w:p w14:paraId="08B2FE79" w14:textId="77777777" w:rsidR="00F87F8A" w:rsidRDefault="00A2750B">
            <w:pPr>
              <w:keepNext/>
              <w:spacing w:after="0" w:line="240" w:lineRule="auto"/>
            </w:pPr>
            <w:r>
              <w:rPr>
                <w:sz w:val="20"/>
              </w:rPr>
              <w:t>3</w:t>
            </w:r>
          </w:p>
        </w:tc>
        <w:tc>
          <w:tcPr>
            <w:tcW w:w="3312" w:type="dxa"/>
          </w:tcPr>
          <w:p w14:paraId="55D912F7" w14:textId="77777777" w:rsidR="00F87F8A" w:rsidRDefault="00A2750B">
            <w:pPr>
              <w:keepNext/>
              <w:spacing w:after="0" w:line="240" w:lineRule="auto"/>
            </w:pPr>
            <w:r>
              <w:rPr>
                <w:sz w:val="20"/>
              </w:rPr>
              <w:t>Read saved search by id</w:t>
            </w:r>
          </w:p>
        </w:tc>
        <w:tc>
          <w:tcPr>
            <w:tcW w:w="1296" w:type="dxa"/>
          </w:tcPr>
          <w:p w14:paraId="03B9719D" w14:textId="77777777" w:rsidR="00F87F8A" w:rsidRDefault="00A2750B">
            <w:pPr>
              <w:keepNext/>
              <w:spacing w:after="0" w:line="240" w:lineRule="auto"/>
            </w:pPr>
            <w:r>
              <w:rPr>
                <w:sz w:val="20"/>
              </w:rPr>
              <w:t>GET</w:t>
            </w:r>
          </w:p>
        </w:tc>
        <w:tc>
          <w:tcPr>
            <w:tcW w:w="1440" w:type="dxa"/>
          </w:tcPr>
          <w:p w14:paraId="7C484C61" w14:textId="77777777" w:rsidR="00F87F8A" w:rsidRDefault="00A2750B">
            <w:pPr>
              <w:keepNext/>
              <w:spacing w:after="0" w:line="240" w:lineRule="auto"/>
            </w:pPr>
            <w:r>
              <w:rPr>
                <w:sz w:val="20"/>
              </w:rPr>
              <w:t>200</w:t>
            </w:r>
          </w:p>
        </w:tc>
        <w:tc>
          <w:tcPr>
            <w:tcW w:w="2261" w:type="dxa"/>
          </w:tcPr>
          <w:p w14:paraId="7CA715DA" w14:textId="77777777" w:rsidR="00F87F8A" w:rsidRDefault="00A2750B">
            <w:pPr>
              <w:keepNext/>
              <w:spacing w:after="0" w:line="240" w:lineRule="auto"/>
            </w:pPr>
            <w:r>
              <w:rPr>
                <w:sz w:val="20"/>
              </w:rPr>
              <w:t>Success</w:t>
            </w:r>
          </w:p>
        </w:tc>
      </w:tr>
      <w:tr w:rsidR="00F87F8A" w14:paraId="4072A1BB" w14:textId="77777777">
        <w:trPr>
          <w:cantSplit/>
          <w:jc w:val="center"/>
        </w:trPr>
        <w:tc>
          <w:tcPr>
            <w:tcW w:w="720" w:type="dxa"/>
          </w:tcPr>
          <w:p w14:paraId="26D13649" w14:textId="77777777" w:rsidR="00F87F8A" w:rsidRDefault="00A2750B">
            <w:pPr>
              <w:keepNext/>
              <w:spacing w:after="0" w:line="240" w:lineRule="auto"/>
            </w:pPr>
            <w:r>
              <w:rPr>
                <w:sz w:val="20"/>
              </w:rPr>
              <w:t>4</w:t>
            </w:r>
          </w:p>
        </w:tc>
        <w:tc>
          <w:tcPr>
            <w:tcW w:w="3312" w:type="dxa"/>
          </w:tcPr>
          <w:p w14:paraId="431C5E65" w14:textId="77777777" w:rsidR="00F87F8A" w:rsidRDefault="00A2750B">
            <w:pPr>
              <w:keepNext/>
              <w:spacing w:after="0" w:line="240" w:lineRule="auto"/>
            </w:pPr>
            <w:r>
              <w:rPr>
                <w:sz w:val="20"/>
              </w:rPr>
              <w:t>Update (rename) saved search</w:t>
            </w:r>
          </w:p>
        </w:tc>
        <w:tc>
          <w:tcPr>
            <w:tcW w:w="1296" w:type="dxa"/>
          </w:tcPr>
          <w:p w14:paraId="325E144C" w14:textId="77777777" w:rsidR="00F87F8A" w:rsidRDefault="00A2750B">
            <w:pPr>
              <w:keepNext/>
              <w:spacing w:after="0" w:line="240" w:lineRule="auto"/>
            </w:pPr>
            <w:r>
              <w:rPr>
                <w:sz w:val="20"/>
              </w:rPr>
              <w:t>PATCH</w:t>
            </w:r>
          </w:p>
        </w:tc>
        <w:tc>
          <w:tcPr>
            <w:tcW w:w="1440" w:type="dxa"/>
          </w:tcPr>
          <w:p w14:paraId="5E3D65A6" w14:textId="77777777" w:rsidR="00F87F8A" w:rsidRDefault="00A2750B">
            <w:pPr>
              <w:keepNext/>
              <w:spacing w:after="0" w:line="240" w:lineRule="auto"/>
            </w:pPr>
            <w:r>
              <w:rPr>
                <w:sz w:val="20"/>
              </w:rPr>
              <w:t>200</w:t>
            </w:r>
          </w:p>
        </w:tc>
        <w:tc>
          <w:tcPr>
            <w:tcW w:w="2261" w:type="dxa"/>
          </w:tcPr>
          <w:p w14:paraId="74717A6D" w14:textId="77777777" w:rsidR="00F87F8A" w:rsidRDefault="00A2750B">
            <w:pPr>
              <w:keepNext/>
              <w:spacing w:after="0" w:line="240" w:lineRule="auto"/>
            </w:pPr>
            <w:r>
              <w:rPr>
                <w:sz w:val="20"/>
              </w:rPr>
              <w:t>Success</w:t>
            </w:r>
          </w:p>
        </w:tc>
      </w:tr>
      <w:tr w:rsidR="00F87F8A" w14:paraId="4818B491" w14:textId="77777777">
        <w:trPr>
          <w:cantSplit/>
          <w:jc w:val="center"/>
        </w:trPr>
        <w:tc>
          <w:tcPr>
            <w:tcW w:w="720" w:type="dxa"/>
          </w:tcPr>
          <w:p w14:paraId="08B35FC6" w14:textId="77777777" w:rsidR="00F87F8A" w:rsidRDefault="00A2750B">
            <w:pPr>
              <w:keepNext/>
              <w:spacing w:after="0" w:line="240" w:lineRule="auto"/>
            </w:pPr>
            <w:r>
              <w:rPr>
                <w:sz w:val="20"/>
              </w:rPr>
              <w:t>5</w:t>
            </w:r>
          </w:p>
        </w:tc>
        <w:tc>
          <w:tcPr>
            <w:tcW w:w="3312" w:type="dxa"/>
          </w:tcPr>
          <w:p w14:paraId="646DE46D" w14:textId="77777777" w:rsidR="00F87F8A" w:rsidRDefault="00A2750B">
            <w:pPr>
              <w:keepNext/>
              <w:spacing w:after="0" w:line="240" w:lineRule="auto"/>
            </w:pPr>
            <w:r>
              <w:rPr>
                <w:sz w:val="20"/>
              </w:rPr>
              <w:t>Run saved search on earthquake data</w:t>
            </w:r>
          </w:p>
        </w:tc>
        <w:tc>
          <w:tcPr>
            <w:tcW w:w="1296" w:type="dxa"/>
          </w:tcPr>
          <w:p w14:paraId="66E11DF6" w14:textId="77777777" w:rsidR="00F87F8A" w:rsidRDefault="00A2750B">
            <w:pPr>
              <w:keepNext/>
              <w:spacing w:after="0" w:line="240" w:lineRule="auto"/>
            </w:pPr>
            <w:r>
              <w:rPr>
                <w:sz w:val="20"/>
              </w:rPr>
              <w:t>GET</w:t>
            </w:r>
          </w:p>
        </w:tc>
        <w:tc>
          <w:tcPr>
            <w:tcW w:w="1440" w:type="dxa"/>
          </w:tcPr>
          <w:p w14:paraId="65474393" w14:textId="77777777" w:rsidR="00F87F8A" w:rsidRDefault="00A2750B">
            <w:pPr>
              <w:keepNext/>
              <w:spacing w:after="0" w:line="240" w:lineRule="auto"/>
            </w:pPr>
            <w:r>
              <w:rPr>
                <w:sz w:val="20"/>
              </w:rPr>
              <w:t>200</w:t>
            </w:r>
          </w:p>
        </w:tc>
        <w:tc>
          <w:tcPr>
            <w:tcW w:w="2261" w:type="dxa"/>
          </w:tcPr>
          <w:p w14:paraId="79F85D1A" w14:textId="77777777" w:rsidR="00F87F8A" w:rsidRDefault="00A2750B">
            <w:pPr>
              <w:keepNext/>
              <w:spacing w:after="0" w:line="240" w:lineRule="auto"/>
            </w:pPr>
            <w:r>
              <w:rPr>
                <w:sz w:val="20"/>
              </w:rPr>
              <w:t>Success</w:t>
            </w:r>
          </w:p>
        </w:tc>
      </w:tr>
      <w:tr w:rsidR="00F87F8A" w14:paraId="5B2D68E0" w14:textId="77777777">
        <w:trPr>
          <w:cantSplit/>
          <w:jc w:val="center"/>
        </w:trPr>
        <w:tc>
          <w:tcPr>
            <w:tcW w:w="720" w:type="dxa"/>
          </w:tcPr>
          <w:p w14:paraId="76D3FDE8" w14:textId="77777777" w:rsidR="00F87F8A" w:rsidRDefault="00A2750B">
            <w:pPr>
              <w:keepNext/>
              <w:spacing w:after="0" w:line="240" w:lineRule="auto"/>
            </w:pPr>
            <w:r>
              <w:rPr>
                <w:sz w:val="20"/>
              </w:rPr>
              <w:t>6</w:t>
            </w:r>
          </w:p>
        </w:tc>
        <w:tc>
          <w:tcPr>
            <w:tcW w:w="3312" w:type="dxa"/>
          </w:tcPr>
          <w:p w14:paraId="3DC0A850" w14:textId="77777777" w:rsidR="00F87F8A" w:rsidRDefault="00A2750B">
            <w:pPr>
              <w:keepNext/>
              <w:spacing w:after="0" w:line="240" w:lineRule="auto"/>
            </w:pPr>
            <w:r>
              <w:rPr>
                <w:sz w:val="20"/>
              </w:rPr>
              <w:t>Delete saved search</w:t>
            </w:r>
          </w:p>
        </w:tc>
        <w:tc>
          <w:tcPr>
            <w:tcW w:w="1296" w:type="dxa"/>
          </w:tcPr>
          <w:p w14:paraId="2305E8CB" w14:textId="77777777" w:rsidR="00F87F8A" w:rsidRDefault="00A2750B">
            <w:pPr>
              <w:keepNext/>
              <w:spacing w:after="0" w:line="240" w:lineRule="auto"/>
            </w:pPr>
            <w:r>
              <w:rPr>
                <w:sz w:val="20"/>
              </w:rPr>
              <w:t>DELETE</w:t>
            </w:r>
          </w:p>
        </w:tc>
        <w:tc>
          <w:tcPr>
            <w:tcW w:w="1440" w:type="dxa"/>
          </w:tcPr>
          <w:p w14:paraId="34C08485" w14:textId="77777777" w:rsidR="00F87F8A" w:rsidRDefault="00A2750B">
            <w:pPr>
              <w:keepNext/>
              <w:spacing w:after="0" w:line="240" w:lineRule="auto"/>
            </w:pPr>
            <w:r>
              <w:rPr>
                <w:sz w:val="20"/>
              </w:rPr>
              <w:t>204</w:t>
            </w:r>
          </w:p>
        </w:tc>
        <w:tc>
          <w:tcPr>
            <w:tcW w:w="2261" w:type="dxa"/>
          </w:tcPr>
          <w:p w14:paraId="58A8B4D0" w14:textId="77777777" w:rsidR="00F87F8A" w:rsidRDefault="00A2750B">
            <w:pPr>
              <w:keepNext/>
              <w:spacing w:after="0" w:line="240" w:lineRule="auto"/>
            </w:pPr>
            <w:r>
              <w:rPr>
                <w:sz w:val="20"/>
              </w:rPr>
              <w:t>Success</w:t>
            </w:r>
          </w:p>
        </w:tc>
      </w:tr>
      <w:tr w:rsidR="00F87F8A" w14:paraId="787062A0" w14:textId="77777777">
        <w:trPr>
          <w:cantSplit/>
          <w:jc w:val="center"/>
        </w:trPr>
        <w:tc>
          <w:tcPr>
            <w:tcW w:w="720" w:type="dxa"/>
          </w:tcPr>
          <w:p w14:paraId="781D46FE" w14:textId="77777777" w:rsidR="00F87F8A" w:rsidRDefault="00A2750B">
            <w:pPr>
              <w:spacing w:after="0" w:line="240" w:lineRule="auto"/>
            </w:pPr>
            <w:r>
              <w:rPr>
                <w:sz w:val="20"/>
              </w:rPr>
              <w:t>7</w:t>
            </w:r>
          </w:p>
        </w:tc>
        <w:tc>
          <w:tcPr>
            <w:tcW w:w="3312" w:type="dxa"/>
          </w:tcPr>
          <w:p w14:paraId="16397483" w14:textId="77777777" w:rsidR="00F87F8A" w:rsidRDefault="00A2750B">
            <w:pPr>
              <w:spacing w:after="0" w:line="240" w:lineRule="auto"/>
            </w:pPr>
            <w:r>
              <w:rPr>
                <w:sz w:val="20"/>
              </w:rPr>
              <w:t>Verify deletion</w:t>
            </w:r>
          </w:p>
        </w:tc>
        <w:tc>
          <w:tcPr>
            <w:tcW w:w="1296" w:type="dxa"/>
          </w:tcPr>
          <w:p w14:paraId="35379158" w14:textId="77777777" w:rsidR="00F87F8A" w:rsidRDefault="00A2750B">
            <w:pPr>
              <w:spacing w:after="0" w:line="240" w:lineRule="auto"/>
            </w:pPr>
            <w:r>
              <w:rPr>
                <w:sz w:val="20"/>
              </w:rPr>
              <w:t>GET</w:t>
            </w:r>
          </w:p>
        </w:tc>
        <w:tc>
          <w:tcPr>
            <w:tcW w:w="1440" w:type="dxa"/>
          </w:tcPr>
          <w:p w14:paraId="2FCFA8F3" w14:textId="77777777" w:rsidR="00F87F8A" w:rsidRDefault="00A2750B">
            <w:pPr>
              <w:spacing w:after="0" w:line="240" w:lineRule="auto"/>
            </w:pPr>
            <w:r>
              <w:rPr>
                <w:sz w:val="20"/>
              </w:rPr>
              <w:t>404</w:t>
            </w:r>
          </w:p>
        </w:tc>
        <w:tc>
          <w:tcPr>
            <w:tcW w:w="2261" w:type="dxa"/>
          </w:tcPr>
          <w:p w14:paraId="4C912CCC" w14:textId="77777777" w:rsidR="00F87F8A" w:rsidRDefault="00A2750B">
            <w:pPr>
              <w:spacing w:after="0" w:line="240" w:lineRule="auto"/>
            </w:pPr>
            <w:r>
              <w:rPr>
                <w:sz w:val="20"/>
              </w:rPr>
              <w:t>Success (404 expected: deletion confirmed)</w:t>
            </w:r>
          </w:p>
        </w:tc>
      </w:tr>
    </w:tbl>
    <w:p w14:paraId="0A849023" w14:textId="77777777" w:rsidR="00F87F8A" w:rsidRDefault="00F87F8A">
      <w:pPr>
        <w:spacing w:after="40"/>
      </w:pPr>
    </w:p>
    <w:p w14:paraId="1A9A3382" w14:textId="77777777" w:rsidR="00F87F8A" w:rsidRDefault="00A2750B">
      <w:pPr>
        <w:jc w:val="both"/>
      </w:pPr>
      <w:r>
        <w:t>A separate automated run of fifteen requests additionally verified creating, updating and deleting an alert rule and a research snapshot; those results are listed in Section 5.</w:t>
      </w:r>
    </w:p>
    <w:p w14:paraId="28B6BCD2" w14:textId="1E3D3142" w:rsidR="00F87F8A" w:rsidRDefault="00A2750B">
      <w:r>
        <w:rPr>
          <w:b/>
        </w:rPr>
        <w:t>CRUD operations performance video:</w:t>
      </w:r>
      <w:r>
        <w:t xml:space="preserve"> </w:t>
      </w:r>
      <w:hyperlink r:id="rId48">
        <w:r>
          <w:rPr>
            <w:u w:val="single"/>
          </w:rPr>
          <w:t>https://drive.google.com/file/d/13xG6iQIpoML8b9e8bDhqCjgQHI9wToLa/view?usp=drive_link</w:t>
        </w:r>
      </w:hyperlink>
    </w:p>
    <w:p w14:paraId="05769FC8" w14:textId="77777777" w:rsidR="00F87F8A" w:rsidRDefault="00A2750B">
      <w:pPr>
        <w:pStyle w:val="Heading1"/>
      </w:pPr>
      <w:bookmarkStart w:id="34" w:name="_Toc242655154"/>
      <w:r>
        <w:t>5. Test Cases and Results</w:t>
      </w:r>
      <w:bookmarkEnd w:id="34"/>
    </w:p>
    <w:p w14:paraId="32DC66D1" w14:textId="77777777" w:rsidR="00F87F8A" w:rsidRDefault="00A2750B">
      <w:pPr>
        <w:jc w:val="both"/>
      </w:pPr>
      <w:r>
        <w:t>Each test was run against the live application and database. Where a test failed first and was repaired or corrected and retested, both outcomes are recorded.</w:t>
      </w:r>
    </w:p>
    <w:p w14:paraId="4C612B61" w14:textId="77777777" w:rsidR="00F87F8A" w:rsidRDefault="00A2750B">
      <w:pPr>
        <w:keepNext/>
        <w:spacing w:after="60"/>
      </w:pPr>
      <w:r>
        <w:rPr>
          <w:b/>
          <w:sz w:val="22"/>
        </w:rPr>
        <w:t>Table 10: Executed test cases (38)</w:t>
      </w:r>
    </w:p>
    <w:tbl>
      <w:tblPr>
        <w:tblStyle w:val="TableGrid"/>
        <w:tblW w:w="0" w:type="auto"/>
        <w:jc w:val="center"/>
        <w:tblLayout w:type="fixed"/>
        <w:tblLook w:val="04A0" w:firstRow="1" w:lastRow="0" w:firstColumn="1" w:lastColumn="0" w:noHBand="0" w:noVBand="1"/>
      </w:tblPr>
      <w:tblGrid>
        <w:gridCol w:w="792"/>
        <w:gridCol w:w="2880"/>
        <w:gridCol w:w="1728"/>
        <w:gridCol w:w="2304"/>
        <w:gridCol w:w="1325"/>
      </w:tblGrid>
      <w:tr w:rsidR="00F87F8A" w14:paraId="0384CEBC" w14:textId="77777777">
        <w:trPr>
          <w:cantSplit/>
          <w:tblHeader/>
          <w:jc w:val="center"/>
        </w:trPr>
        <w:tc>
          <w:tcPr>
            <w:tcW w:w="792" w:type="dxa"/>
          </w:tcPr>
          <w:p w14:paraId="46C9FEB5" w14:textId="77777777" w:rsidR="00F87F8A" w:rsidRDefault="00A2750B">
            <w:pPr>
              <w:keepNext/>
            </w:pPr>
            <w:r>
              <w:rPr>
                <w:b/>
                <w:sz w:val="16"/>
              </w:rPr>
              <w:t>Test ID</w:t>
            </w:r>
          </w:p>
        </w:tc>
        <w:tc>
          <w:tcPr>
            <w:tcW w:w="2880" w:type="dxa"/>
          </w:tcPr>
          <w:p w14:paraId="4E3D30C2" w14:textId="77777777" w:rsidR="00F87F8A" w:rsidRDefault="00A2750B">
            <w:pPr>
              <w:keepNext/>
            </w:pPr>
            <w:r>
              <w:rPr>
                <w:b/>
                <w:sz w:val="16"/>
              </w:rPr>
              <w:t>Test Case</w:t>
            </w:r>
          </w:p>
        </w:tc>
        <w:tc>
          <w:tcPr>
            <w:tcW w:w="1728" w:type="dxa"/>
          </w:tcPr>
          <w:p w14:paraId="1C845580" w14:textId="77777777" w:rsidR="00F87F8A" w:rsidRDefault="00A2750B">
            <w:pPr>
              <w:keepNext/>
            </w:pPr>
            <w:r>
              <w:rPr>
                <w:b/>
                <w:sz w:val="16"/>
              </w:rPr>
              <w:t>Expected Result</w:t>
            </w:r>
          </w:p>
        </w:tc>
        <w:tc>
          <w:tcPr>
            <w:tcW w:w="2304" w:type="dxa"/>
          </w:tcPr>
          <w:p w14:paraId="1BD0CCDE" w14:textId="77777777" w:rsidR="00F87F8A" w:rsidRDefault="00A2750B">
            <w:pPr>
              <w:keepNext/>
            </w:pPr>
            <w:r>
              <w:rPr>
                <w:b/>
                <w:sz w:val="16"/>
              </w:rPr>
              <w:t>Actual Result</w:t>
            </w:r>
          </w:p>
        </w:tc>
        <w:tc>
          <w:tcPr>
            <w:tcW w:w="1325" w:type="dxa"/>
          </w:tcPr>
          <w:p w14:paraId="3450316C" w14:textId="77777777" w:rsidR="00F87F8A" w:rsidRDefault="00A2750B">
            <w:pPr>
              <w:keepNext/>
            </w:pPr>
            <w:r>
              <w:rPr>
                <w:b/>
                <w:sz w:val="16"/>
              </w:rPr>
              <w:t>Pass/Fail</w:t>
            </w:r>
          </w:p>
        </w:tc>
      </w:tr>
      <w:tr w:rsidR="00F87F8A" w14:paraId="2FA8D0F7" w14:textId="77777777">
        <w:trPr>
          <w:cantSplit/>
          <w:jc w:val="center"/>
        </w:trPr>
        <w:tc>
          <w:tcPr>
            <w:tcW w:w="792" w:type="dxa"/>
          </w:tcPr>
          <w:p w14:paraId="18FBB540" w14:textId="77777777" w:rsidR="00F87F8A" w:rsidRDefault="00A2750B">
            <w:pPr>
              <w:keepNext/>
              <w:spacing w:after="0" w:line="240" w:lineRule="auto"/>
            </w:pPr>
            <w:r>
              <w:rPr>
                <w:sz w:val="16"/>
              </w:rPr>
              <w:t>TC-01</w:t>
            </w:r>
          </w:p>
        </w:tc>
        <w:tc>
          <w:tcPr>
            <w:tcW w:w="2880" w:type="dxa"/>
          </w:tcPr>
          <w:p w14:paraId="0B651F83" w14:textId="77777777" w:rsidR="00F87F8A" w:rsidRDefault="00A2750B">
            <w:pPr>
              <w:keepNext/>
              <w:spacing w:after="0" w:line="240" w:lineRule="auto"/>
            </w:pPr>
            <w:r>
              <w:rPr>
                <w:sz w:val="16"/>
              </w:rPr>
              <w:t>API: Open login page (obtain CSRF cookie)</w:t>
            </w:r>
          </w:p>
        </w:tc>
        <w:tc>
          <w:tcPr>
            <w:tcW w:w="1728" w:type="dxa"/>
          </w:tcPr>
          <w:p w14:paraId="41768E1A" w14:textId="77777777" w:rsidR="00F87F8A" w:rsidRDefault="00A2750B">
            <w:pPr>
              <w:keepNext/>
              <w:spacing w:after="0" w:line="240" w:lineRule="auto"/>
            </w:pPr>
            <w:r>
              <w:rPr>
                <w:sz w:val="16"/>
              </w:rPr>
              <w:t>HTTP 200</w:t>
            </w:r>
          </w:p>
        </w:tc>
        <w:tc>
          <w:tcPr>
            <w:tcW w:w="2304" w:type="dxa"/>
          </w:tcPr>
          <w:p w14:paraId="7C36470B" w14:textId="77777777" w:rsidR="00F87F8A" w:rsidRDefault="00A2750B">
            <w:pPr>
              <w:keepNext/>
              <w:spacing w:after="0" w:line="240" w:lineRule="auto"/>
            </w:pPr>
            <w:r>
              <w:rPr>
                <w:sz w:val="16"/>
              </w:rPr>
              <w:t>HTTP 200</w:t>
            </w:r>
          </w:p>
        </w:tc>
        <w:tc>
          <w:tcPr>
            <w:tcW w:w="1325" w:type="dxa"/>
          </w:tcPr>
          <w:p w14:paraId="49507BC3" w14:textId="77777777" w:rsidR="00F87F8A" w:rsidRDefault="00A2750B">
            <w:pPr>
              <w:keepNext/>
              <w:spacing w:after="0" w:line="240" w:lineRule="auto"/>
            </w:pPr>
            <w:r>
              <w:rPr>
                <w:sz w:val="16"/>
              </w:rPr>
              <w:t>Pass</w:t>
            </w:r>
          </w:p>
        </w:tc>
      </w:tr>
      <w:tr w:rsidR="00F87F8A" w14:paraId="4FE6C1F3" w14:textId="77777777">
        <w:trPr>
          <w:cantSplit/>
          <w:jc w:val="center"/>
        </w:trPr>
        <w:tc>
          <w:tcPr>
            <w:tcW w:w="792" w:type="dxa"/>
          </w:tcPr>
          <w:p w14:paraId="7A65677F" w14:textId="77777777" w:rsidR="00F87F8A" w:rsidRDefault="00A2750B">
            <w:pPr>
              <w:spacing w:after="0" w:line="240" w:lineRule="auto"/>
            </w:pPr>
            <w:r>
              <w:rPr>
                <w:sz w:val="16"/>
              </w:rPr>
              <w:t>TC-02</w:t>
            </w:r>
          </w:p>
        </w:tc>
        <w:tc>
          <w:tcPr>
            <w:tcW w:w="2880" w:type="dxa"/>
          </w:tcPr>
          <w:p w14:paraId="1F407630" w14:textId="77777777" w:rsidR="00F87F8A" w:rsidRDefault="00A2750B">
            <w:pPr>
              <w:spacing w:after="0" w:line="240" w:lineRule="auto"/>
            </w:pPr>
            <w:r>
              <w:rPr>
                <w:sz w:val="16"/>
              </w:rPr>
              <w:t>API: Log in (create session)</w:t>
            </w:r>
          </w:p>
        </w:tc>
        <w:tc>
          <w:tcPr>
            <w:tcW w:w="1728" w:type="dxa"/>
          </w:tcPr>
          <w:p w14:paraId="0702DD71" w14:textId="77777777" w:rsidR="00F87F8A" w:rsidRDefault="00A2750B">
            <w:pPr>
              <w:spacing w:after="0" w:line="240" w:lineRule="auto"/>
            </w:pPr>
            <w:r>
              <w:rPr>
                <w:sz w:val="16"/>
              </w:rPr>
              <w:t>HTTP 302</w:t>
            </w:r>
          </w:p>
        </w:tc>
        <w:tc>
          <w:tcPr>
            <w:tcW w:w="2304" w:type="dxa"/>
          </w:tcPr>
          <w:p w14:paraId="13F5EEE7" w14:textId="77777777" w:rsidR="00F87F8A" w:rsidRDefault="00A2750B">
            <w:pPr>
              <w:spacing w:after="0" w:line="240" w:lineRule="auto"/>
            </w:pPr>
            <w:r>
              <w:rPr>
                <w:sz w:val="16"/>
              </w:rPr>
              <w:t>HTTP 302</w:t>
            </w:r>
          </w:p>
        </w:tc>
        <w:tc>
          <w:tcPr>
            <w:tcW w:w="1325" w:type="dxa"/>
          </w:tcPr>
          <w:p w14:paraId="5CDAC5E5" w14:textId="77777777" w:rsidR="00F87F8A" w:rsidRDefault="00A2750B">
            <w:pPr>
              <w:spacing w:after="0" w:line="240" w:lineRule="auto"/>
            </w:pPr>
            <w:r>
              <w:rPr>
                <w:sz w:val="16"/>
              </w:rPr>
              <w:t>Pass</w:t>
            </w:r>
          </w:p>
        </w:tc>
      </w:tr>
      <w:tr w:rsidR="00F87F8A" w14:paraId="7DB1313A" w14:textId="77777777">
        <w:trPr>
          <w:cantSplit/>
          <w:jc w:val="center"/>
        </w:trPr>
        <w:tc>
          <w:tcPr>
            <w:tcW w:w="792" w:type="dxa"/>
          </w:tcPr>
          <w:p w14:paraId="62AB665C" w14:textId="77777777" w:rsidR="00F87F8A" w:rsidRDefault="00A2750B">
            <w:pPr>
              <w:spacing w:after="0" w:line="240" w:lineRule="auto"/>
            </w:pPr>
            <w:r>
              <w:rPr>
                <w:sz w:val="16"/>
              </w:rPr>
              <w:t>TC-03</w:t>
            </w:r>
          </w:p>
        </w:tc>
        <w:tc>
          <w:tcPr>
            <w:tcW w:w="2880" w:type="dxa"/>
          </w:tcPr>
          <w:p w14:paraId="6482C484" w14:textId="77777777" w:rsidR="00F87F8A" w:rsidRDefault="00A2750B">
            <w:pPr>
              <w:spacing w:after="0" w:line="240" w:lineRule="auto"/>
            </w:pPr>
            <w:r>
              <w:rPr>
                <w:sz w:val="16"/>
              </w:rPr>
              <w:t>API: System health (backend + DB connectivity)</w:t>
            </w:r>
          </w:p>
        </w:tc>
        <w:tc>
          <w:tcPr>
            <w:tcW w:w="1728" w:type="dxa"/>
          </w:tcPr>
          <w:p w14:paraId="07B9E7C7" w14:textId="77777777" w:rsidR="00F87F8A" w:rsidRDefault="00A2750B">
            <w:pPr>
              <w:spacing w:after="0" w:line="240" w:lineRule="auto"/>
            </w:pPr>
            <w:r>
              <w:rPr>
                <w:sz w:val="16"/>
              </w:rPr>
              <w:t>HTTP 200</w:t>
            </w:r>
          </w:p>
        </w:tc>
        <w:tc>
          <w:tcPr>
            <w:tcW w:w="2304" w:type="dxa"/>
          </w:tcPr>
          <w:p w14:paraId="01FD7F62" w14:textId="77777777" w:rsidR="00F87F8A" w:rsidRDefault="00A2750B">
            <w:pPr>
              <w:spacing w:after="0" w:line="240" w:lineRule="auto"/>
            </w:pPr>
            <w:r>
              <w:rPr>
                <w:sz w:val="16"/>
              </w:rPr>
              <w:t>HTTP 200</w:t>
            </w:r>
          </w:p>
        </w:tc>
        <w:tc>
          <w:tcPr>
            <w:tcW w:w="1325" w:type="dxa"/>
          </w:tcPr>
          <w:p w14:paraId="750C8E04" w14:textId="77777777" w:rsidR="00F87F8A" w:rsidRDefault="00A2750B">
            <w:pPr>
              <w:spacing w:after="0" w:line="240" w:lineRule="auto"/>
            </w:pPr>
            <w:r>
              <w:rPr>
                <w:sz w:val="16"/>
              </w:rPr>
              <w:t>Pass</w:t>
            </w:r>
          </w:p>
        </w:tc>
      </w:tr>
      <w:tr w:rsidR="00F87F8A" w14:paraId="457E4973" w14:textId="77777777">
        <w:trPr>
          <w:cantSplit/>
          <w:jc w:val="center"/>
        </w:trPr>
        <w:tc>
          <w:tcPr>
            <w:tcW w:w="792" w:type="dxa"/>
          </w:tcPr>
          <w:p w14:paraId="11BA8611" w14:textId="77777777" w:rsidR="00F87F8A" w:rsidRDefault="00A2750B">
            <w:pPr>
              <w:spacing w:after="0" w:line="240" w:lineRule="auto"/>
            </w:pPr>
            <w:r>
              <w:rPr>
                <w:sz w:val="16"/>
              </w:rPr>
              <w:t>TC-04</w:t>
            </w:r>
          </w:p>
        </w:tc>
        <w:tc>
          <w:tcPr>
            <w:tcW w:w="2880" w:type="dxa"/>
          </w:tcPr>
          <w:p w14:paraId="3BB607BA" w14:textId="77777777" w:rsidR="00F87F8A" w:rsidRDefault="00A2750B">
            <w:pPr>
              <w:spacing w:after="0" w:line="240" w:lineRule="auto"/>
            </w:pPr>
            <w:r>
              <w:rPr>
                <w:sz w:val="16"/>
              </w:rPr>
              <w:t>API: List and filter earthquake events</w:t>
            </w:r>
          </w:p>
        </w:tc>
        <w:tc>
          <w:tcPr>
            <w:tcW w:w="1728" w:type="dxa"/>
          </w:tcPr>
          <w:p w14:paraId="51534455" w14:textId="77777777" w:rsidR="00F87F8A" w:rsidRDefault="00A2750B">
            <w:pPr>
              <w:spacing w:after="0" w:line="240" w:lineRule="auto"/>
            </w:pPr>
            <w:r>
              <w:rPr>
                <w:sz w:val="16"/>
              </w:rPr>
              <w:t>HTTP 200</w:t>
            </w:r>
          </w:p>
        </w:tc>
        <w:tc>
          <w:tcPr>
            <w:tcW w:w="2304" w:type="dxa"/>
          </w:tcPr>
          <w:p w14:paraId="027161F3" w14:textId="77777777" w:rsidR="00F87F8A" w:rsidRDefault="00A2750B">
            <w:pPr>
              <w:spacing w:after="0" w:line="240" w:lineRule="auto"/>
            </w:pPr>
            <w:r>
              <w:rPr>
                <w:sz w:val="16"/>
              </w:rPr>
              <w:t>HTTP 200</w:t>
            </w:r>
          </w:p>
        </w:tc>
        <w:tc>
          <w:tcPr>
            <w:tcW w:w="1325" w:type="dxa"/>
          </w:tcPr>
          <w:p w14:paraId="52C75E6C" w14:textId="77777777" w:rsidR="00F87F8A" w:rsidRDefault="00A2750B">
            <w:pPr>
              <w:spacing w:after="0" w:line="240" w:lineRule="auto"/>
            </w:pPr>
            <w:r>
              <w:rPr>
                <w:sz w:val="16"/>
              </w:rPr>
              <w:t>Pass</w:t>
            </w:r>
          </w:p>
        </w:tc>
      </w:tr>
      <w:tr w:rsidR="00F87F8A" w14:paraId="236E83C0" w14:textId="77777777">
        <w:trPr>
          <w:cantSplit/>
          <w:jc w:val="center"/>
        </w:trPr>
        <w:tc>
          <w:tcPr>
            <w:tcW w:w="792" w:type="dxa"/>
          </w:tcPr>
          <w:p w14:paraId="18D4A70F" w14:textId="77777777" w:rsidR="00F87F8A" w:rsidRDefault="00A2750B">
            <w:pPr>
              <w:spacing w:after="0" w:line="240" w:lineRule="auto"/>
            </w:pPr>
            <w:r>
              <w:rPr>
                <w:sz w:val="16"/>
              </w:rPr>
              <w:t>TC-05</w:t>
            </w:r>
          </w:p>
        </w:tc>
        <w:tc>
          <w:tcPr>
            <w:tcW w:w="2880" w:type="dxa"/>
          </w:tcPr>
          <w:p w14:paraId="31199B9A" w14:textId="77777777" w:rsidR="00F87F8A" w:rsidRDefault="00A2750B">
            <w:pPr>
              <w:spacing w:after="0" w:line="240" w:lineRule="auto"/>
            </w:pPr>
            <w:r>
              <w:rPr>
                <w:sz w:val="16"/>
              </w:rPr>
              <w:t>API: Create saved search</w:t>
            </w:r>
          </w:p>
        </w:tc>
        <w:tc>
          <w:tcPr>
            <w:tcW w:w="1728" w:type="dxa"/>
          </w:tcPr>
          <w:p w14:paraId="3E7342C7" w14:textId="77777777" w:rsidR="00F87F8A" w:rsidRDefault="00A2750B">
            <w:pPr>
              <w:spacing w:after="0" w:line="240" w:lineRule="auto"/>
            </w:pPr>
            <w:r>
              <w:rPr>
                <w:sz w:val="16"/>
              </w:rPr>
              <w:t>HTTP 201</w:t>
            </w:r>
          </w:p>
        </w:tc>
        <w:tc>
          <w:tcPr>
            <w:tcW w:w="2304" w:type="dxa"/>
          </w:tcPr>
          <w:p w14:paraId="66D5B258" w14:textId="77777777" w:rsidR="00F87F8A" w:rsidRDefault="00A2750B">
            <w:pPr>
              <w:spacing w:after="0" w:line="240" w:lineRule="auto"/>
            </w:pPr>
            <w:r>
              <w:rPr>
                <w:sz w:val="16"/>
              </w:rPr>
              <w:t>HTTP 201</w:t>
            </w:r>
          </w:p>
        </w:tc>
        <w:tc>
          <w:tcPr>
            <w:tcW w:w="1325" w:type="dxa"/>
          </w:tcPr>
          <w:p w14:paraId="2F27C2F2" w14:textId="77777777" w:rsidR="00F87F8A" w:rsidRDefault="00A2750B">
            <w:pPr>
              <w:spacing w:after="0" w:line="240" w:lineRule="auto"/>
            </w:pPr>
            <w:r>
              <w:rPr>
                <w:sz w:val="16"/>
              </w:rPr>
              <w:t>Pass</w:t>
            </w:r>
          </w:p>
        </w:tc>
      </w:tr>
      <w:tr w:rsidR="00F87F8A" w14:paraId="418D40DA" w14:textId="77777777">
        <w:trPr>
          <w:cantSplit/>
          <w:jc w:val="center"/>
        </w:trPr>
        <w:tc>
          <w:tcPr>
            <w:tcW w:w="792" w:type="dxa"/>
          </w:tcPr>
          <w:p w14:paraId="61C11B50" w14:textId="77777777" w:rsidR="00F87F8A" w:rsidRDefault="00A2750B">
            <w:pPr>
              <w:spacing w:after="0" w:line="240" w:lineRule="auto"/>
            </w:pPr>
            <w:r>
              <w:rPr>
                <w:sz w:val="16"/>
              </w:rPr>
              <w:t>TC-06</w:t>
            </w:r>
          </w:p>
        </w:tc>
        <w:tc>
          <w:tcPr>
            <w:tcW w:w="2880" w:type="dxa"/>
          </w:tcPr>
          <w:p w14:paraId="4841BF9A" w14:textId="77777777" w:rsidR="00F87F8A" w:rsidRDefault="00A2750B">
            <w:pPr>
              <w:spacing w:after="0" w:line="240" w:lineRule="auto"/>
            </w:pPr>
            <w:r>
              <w:rPr>
                <w:sz w:val="16"/>
              </w:rPr>
              <w:t>API: Read saved search (persistence check)</w:t>
            </w:r>
          </w:p>
        </w:tc>
        <w:tc>
          <w:tcPr>
            <w:tcW w:w="1728" w:type="dxa"/>
          </w:tcPr>
          <w:p w14:paraId="1D60543C" w14:textId="77777777" w:rsidR="00F87F8A" w:rsidRDefault="00A2750B">
            <w:pPr>
              <w:spacing w:after="0" w:line="240" w:lineRule="auto"/>
            </w:pPr>
            <w:r>
              <w:rPr>
                <w:sz w:val="16"/>
              </w:rPr>
              <w:t>HTTP 200</w:t>
            </w:r>
          </w:p>
        </w:tc>
        <w:tc>
          <w:tcPr>
            <w:tcW w:w="2304" w:type="dxa"/>
          </w:tcPr>
          <w:p w14:paraId="138C3ABF" w14:textId="77777777" w:rsidR="00F87F8A" w:rsidRDefault="00A2750B">
            <w:pPr>
              <w:spacing w:after="0" w:line="240" w:lineRule="auto"/>
            </w:pPr>
            <w:r>
              <w:rPr>
                <w:sz w:val="16"/>
              </w:rPr>
              <w:t>HTTP 200</w:t>
            </w:r>
          </w:p>
        </w:tc>
        <w:tc>
          <w:tcPr>
            <w:tcW w:w="1325" w:type="dxa"/>
          </w:tcPr>
          <w:p w14:paraId="05B666AA" w14:textId="77777777" w:rsidR="00F87F8A" w:rsidRDefault="00A2750B">
            <w:pPr>
              <w:spacing w:after="0" w:line="240" w:lineRule="auto"/>
            </w:pPr>
            <w:r>
              <w:rPr>
                <w:sz w:val="16"/>
              </w:rPr>
              <w:t>Pass</w:t>
            </w:r>
          </w:p>
        </w:tc>
      </w:tr>
      <w:tr w:rsidR="00F87F8A" w14:paraId="77FEDCB0" w14:textId="77777777">
        <w:trPr>
          <w:cantSplit/>
          <w:jc w:val="center"/>
        </w:trPr>
        <w:tc>
          <w:tcPr>
            <w:tcW w:w="792" w:type="dxa"/>
          </w:tcPr>
          <w:p w14:paraId="62FDD4C4" w14:textId="77777777" w:rsidR="00F87F8A" w:rsidRDefault="00A2750B">
            <w:pPr>
              <w:spacing w:after="0" w:line="240" w:lineRule="auto"/>
            </w:pPr>
            <w:r>
              <w:rPr>
                <w:sz w:val="16"/>
              </w:rPr>
              <w:t>TC-07</w:t>
            </w:r>
          </w:p>
        </w:tc>
        <w:tc>
          <w:tcPr>
            <w:tcW w:w="2880" w:type="dxa"/>
          </w:tcPr>
          <w:p w14:paraId="3ED860C9" w14:textId="77777777" w:rsidR="00F87F8A" w:rsidRDefault="00A2750B">
            <w:pPr>
              <w:spacing w:after="0" w:line="240" w:lineRule="auto"/>
            </w:pPr>
            <w:r>
              <w:rPr>
                <w:sz w:val="16"/>
              </w:rPr>
              <w:t>API: Rename saved search</w:t>
            </w:r>
          </w:p>
        </w:tc>
        <w:tc>
          <w:tcPr>
            <w:tcW w:w="1728" w:type="dxa"/>
          </w:tcPr>
          <w:p w14:paraId="0E05C2FC" w14:textId="77777777" w:rsidR="00F87F8A" w:rsidRDefault="00A2750B">
            <w:pPr>
              <w:spacing w:after="0" w:line="240" w:lineRule="auto"/>
            </w:pPr>
            <w:r>
              <w:rPr>
                <w:sz w:val="16"/>
              </w:rPr>
              <w:t>HTTP 200</w:t>
            </w:r>
          </w:p>
        </w:tc>
        <w:tc>
          <w:tcPr>
            <w:tcW w:w="2304" w:type="dxa"/>
          </w:tcPr>
          <w:p w14:paraId="0E15E75C" w14:textId="77777777" w:rsidR="00F87F8A" w:rsidRDefault="00A2750B">
            <w:pPr>
              <w:spacing w:after="0" w:line="240" w:lineRule="auto"/>
            </w:pPr>
            <w:r>
              <w:rPr>
                <w:sz w:val="16"/>
              </w:rPr>
              <w:t>HTTP 200</w:t>
            </w:r>
          </w:p>
        </w:tc>
        <w:tc>
          <w:tcPr>
            <w:tcW w:w="1325" w:type="dxa"/>
          </w:tcPr>
          <w:p w14:paraId="79597588" w14:textId="77777777" w:rsidR="00F87F8A" w:rsidRDefault="00A2750B">
            <w:pPr>
              <w:spacing w:after="0" w:line="240" w:lineRule="auto"/>
            </w:pPr>
            <w:r>
              <w:rPr>
                <w:sz w:val="16"/>
              </w:rPr>
              <w:t>Pass</w:t>
            </w:r>
          </w:p>
        </w:tc>
      </w:tr>
      <w:tr w:rsidR="00F87F8A" w14:paraId="121B74A6" w14:textId="77777777">
        <w:trPr>
          <w:cantSplit/>
          <w:jc w:val="center"/>
        </w:trPr>
        <w:tc>
          <w:tcPr>
            <w:tcW w:w="792" w:type="dxa"/>
          </w:tcPr>
          <w:p w14:paraId="07653690" w14:textId="77777777" w:rsidR="00F87F8A" w:rsidRDefault="00A2750B">
            <w:pPr>
              <w:spacing w:after="0" w:line="240" w:lineRule="auto"/>
            </w:pPr>
            <w:r>
              <w:rPr>
                <w:sz w:val="16"/>
              </w:rPr>
              <w:t>TC-08</w:t>
            </w:r>
          </w:p>
        </w:tc>
        <w:tc>
          <w:tcPr>
            <w:tcW w:w="2880" w:type="dxa"/>
          </w:tcPr>
          <w:p w14:paraId="50EAF812" w14:textId="77777777" w:rsidR="00F87F8A" w:rsidRDefault="00A2750B">
            <w:pPr>
              <w:spacing w:after="0" w:line="240" w:lineRule="auto"/>
            </w:pPr>
            <w:r>
              <w:rPr>
                <w:sz w:val="16"/>
              </w:rPr>
              <w:t>API: Create alert rule</w:t>
            </w:r>
          </w:p>
        </w:tc>
        <w:tc>
          <w:tcPr>
            <w:tcW w:w="1728" w:type="dxa"/>
          </w:tcPr>
          <w:p w14:paraId="613BA87F" w14:textId="77777777" w:rsidR="00F87F8A" w:rsidRDefault="00A2750B">
            <w:pPr>
              <w:spacing w:after="0" w:line="240" w:lineRule="auto"/>
            </w:pPr>
            <w:r>
              <w:rPr>
                <w:sz w:val="16"/>
              </w:rPr>
              <w:t>HTTP 201</w:t>
            </w:r>
          </w:p>
        </w:tc>
        <w:tc>
          <w:tcPr>
            <w:tcW w:w="2304" w:type="dxa"/>
          </w:tcPr>
          <w:p w14:paraId="48BC07CC" w14:textId="77777777" w:rsidR="00F87F8A" w:rsidRDefault="00A2750B">
            <w:pPr>
              <w:spacing w:after="0" w:line="240" w:lineRule="auto"/>
            </w:pPr>
            <w:r>
              <w:rPr>
                <w:sz w:val="16"/>
              </w:rPr>
              <w:t>HTTP 201</w:t>
            </w:r>
          </w:p>
        </w:tc>
        <w:tc>
          <w:tcPr>
            <w:tcW w:w="1325" w:type="dxa"/>
          </w:tcPr>
          <w:p w14:paraId="7083FA05" w14:textId="77777777" w:rsidR="00F87F8A" w:rsidRDefault="00A2750B">
            <w:pPr>
              <w:spacing w:after="0" w:line="240" w:lineRule="auto"/>
            </w:pPr>
            <w:r>
              <w:rPr>
                <w:sz w:val="16"/>
              </w:rPr>
              <w:t>Pass</w:t>
            </w:r>
          </w:p>
        </w:tc>
      </w:tr>
      <w:tr w:rsidR="00F87F8A" w14:paraId="00616119" w14:textId="77777777">
        <w:trPr>
          <w:cantSplit/>
          <w:jc w:val="center"/>
        </w:trPr>
        <w:tc>
          <w:tcPr>
            <w:tcW w:w="792" w:type="dxa"/>
          </w:tcPr>
          <w:p w14:paraId="4256CE42" w14:textId="77777777" w:rsidR="00F87F8A" w:rsidRDefault="00A2750B">
            <w:pPr>
              <w:spacing w:after="0" w:line="240" w:lineRule="auto"/>
            </w:pPr>
            <w:r>
              <w:rPr>
                <w:sz w:val="16"/>
              </w:rPr>
              <w:t>TC-09</w:t>
            </w:r>
          </w:p>
        </w:tc>
        <w:tc>
          <w:tcPr>
            <w:tcW w:w="2880" w:type="dxa"/>
          </w:tcPr>
          <w:p w14:paraId="17339E88" w14:textId="77777777" w:rsidR="00F87F8A" w:rsidRDefault="00A2750B">
            <w:pPr>
              <w:spacing w:after="0" w:line="240" w:lineRule="auto"/>
            </w:pPr>
            <w:r>
              <w:rPr>
                <w:sz w:val="16"/>
              </w:rPr>
              <w:t>API: Update alert rule</w:t>
            </w:r>
          </w:p>
        </w:tc>
        <w:tc>
          <w:tcPr>
            <w:tcW w:w="1728" w:type="dxa"/>
          </w:tcPr>
          <w:p w14:paraId="3255981B" w14:textId="77777777" w:rsidR="00F87F8A" w:rsidRDefault="00A2750B">
            <w:pPr>
              <w:spacing w:after="0" w:line="240" w:lineRule="auto"/>
            </w:pPr>
            <w:r>
              <w:rPr>
                <w:sz w:val="16"/>
              </w:rPr>
              <w:t>HTTP 200</w:t>
            </w:r>
          </w:p>
        </w:tc>
        <w:tc>
          <w:tcPr>
            <w:tcW w:w="2304" w:type="dxa"/>
          </w:tcPr>
          <w:p w14:paraId="18B90F57" w14:textId="77777777" w:rsidR="00F87F8A" w:rsidRDefault="00A2750B">
            <w:pPr>
              <w:spacing w:after="0" w:line="240" w:lineRule="auto"/>
            </w:pPr>
            <w:r>
              <w:rPr>
                <w:sz w:val="16"/>
              </w:rPr>
              <w:t>HTTP 200</w:t>
            </w:r>
          </w:p>
        </w:tc>
        <w:tc>
          <w:tcPr>
            <w:tcW w:w="1325" w:type="dxa"/>
          </w:tcPr>
          <w:p w14:paraId="0E8E33AE" w14:textId="77777777" w:rsidR="00F87F8A" w:rsidRDefault="00A2750B">
            <w:pPr>
              <w:spacing w:after="0" w:line="240" w:lineRule="auto"/>
            </w:pPr>
            <w:r>
              <w:rPr>
                <w:sz w:val="16"/>
              </w:rPr>
              <w:t>Pass</w:t>
            </w:r>
          </w:p>
        </w:tc>
      </w:tr>
      <w:tr w:rsidR="00F87F8A" w14:paraId="4E667721" w14:textId="77777777">
        <w:trPr>
          <w:cantSplit/>
          <w:jc w:val="center"/>
        </w:trPr>
        <w:tc>
          <w:tcPr>
            <w:tcW w:w="792" w:type="dxa"/>
          </w:tcPr>
          <w:p w14:paraId="32D6A91D" w14:textId="77777777" w:rsidR="00F87F8A" w:rsidRDefault="00A2750B">
            <w:pPr>
              <w:spacing w:after="0" w:line="240" w:lineRule="auto"/>
            </w:pPr>
            <w:r>
              <w:rPr>
                <w:sz w:val="16"/>
              </w:rPr>
              <w:t>TC-10</w:t>
            </w:r>
          </w:p>
        </w:tc>
        <w:tc>
          <w:tcPr>
            <w:tcW w:w="2880" w:type="dxa"/>
          </w:tcPr>
          <w:p w14:paraId="70229DBE" w14:textId="77777777" w:rsidR="00F87F8A" w:rsidRDefault="00A2750B">
            <w:pPr>
              <w:spacing w:after="0" w:line="240" w:lineRule="auto"/>
            </w:pPr>
            <w:r>
              <w:rPr>
                <w:sz w:val="16"/>
              </w:rPr>
              <w:t>API: Preview alert rule against stored events</w:t>
            </w:r>
          </w:p>
        </w:tc>
        <w:tc>
          <w:tcPr>
            <w:tcW w:w="1728" w:type="dxa"/>
          </w:tcPr>
          <w:p w14:paraId="7B0A72F0" w14:textId="77777777" w:rsidR="00F87F8A" w:rsidRDefault="00A2750B">
            <w:pPr>
              <w:spacing w:after="0" w:line="240" w:lineRule="auto"/>
            </w:pPr>
            <w:r>
              <w:rPr>
                <w:sz w:val="16"/>
              </w:rPr>
              <w:t>HTTP 200</w:t>
            </w:r>
          </w:p>
        </w:tc>
        <w:tc>
          <w:tcPr>
            <w:tcW w:w="2304" w:type="dxa"/>
          </w:tcPr>
          <w:p w14:paraId="5AE85733" w14:textId="77777777" w:rsidR="00F87F8A" w:rsidRDefault="00A2750B">
            <w:pPr>
              <w:spacing w:after="0" w:line="240" w:lineRule="auto"/>
            </w:pPr>
            <w:r>
              <w:rPr>
                <w:sz w:val="16"/>
              </w:rPr>
              <w:t>HTTP 200</w:t>
            </w:r>
          </w:p>
        </w:tc>
        <w:tc>
          <w:tcPr>
            <w:tcW w:w="1325" w:type="dxa"/>
          </w:tcPr>
          <w:p w14:paraId="1E661CAA" w14:textId="77777777" w:rsidR="00F87F8A" w:rsidRDefault="00A2750B">
            <w:pPr>
              <w:spacing w:after="0" w:line="240" w:lineRule="auto"/>
            </w:pPr>
            <w:r>
              <w:rPr>
                <w:sz w:val="16"/>
              </w:rPr>
              <w:t>Pass</w:t>
            </w:r>
          </w:p>
        </w:tc>
      </w:tr>
      <w:tr w:rsidR="00F87F8A" w14:paraId="7DD5FCBB" w14:textId="77777777">
        <w:trPr>
          <w:cantSplit/>
          <w:jc w:val="center"/>
        </w:trPr>
        <w:tc>
          <w:tcPr>
            <w:tcW w:w="792" w:type="dxa"/>
          </w:tcPr>
          <w:p w14:paraId="4BF510DE" w14:textId="77777777" w:rsidR="00F87F8A" w:rsidRDefault="00A2750B">
            <w:pPr>
              <w:spacing w:after="0" w:line="240" w:lineRule="auto"/>
            </w:pPr>
            <w:r>
              <w:rPr>
                <w:sz w:val="16"/>
              </w:rPr>
              <w:t>TC-11</w:t>
            </w:r>
          </w:p>
        </w:tc>
        <w:tc>
          <w:tcPr>
            <w:tcW w:w="2880" w:type="dxa"/>
          </w:tcPr>
          <w:p w14:paraId="1394F35C" w14:textId="77777777" w:rsidR="00F87F8A" w:rsidRDefault="00A2750B">
            <w:pPr>
              <w:spacing w:after="0" w:line="240" w:lineRule="auto"/>
            </w:pPr>
            <w:r>
              <w:rPr>
                <w:sz w:val="16"/>
              </w:rPr>
              <w:t>API: Create research snapshot</w:t>
            </w:r>
          </w:p>
        </w:tc>
        <w:tc>
          <w:tcPr>
            <w:tcW w:w="1728" w:type="dxa"/>
          </w:tcPr>
          <w:p w14:paraId="5448DAAD" w14:textId="77777777" w:rsidR="00F87F8A" w:rsidRDefault="00A2750B">
            <w:pPr>
              <w:spacing w:after="0" w:line="240" w:lineRule="auto"/>
            </w:pPr>
            <w:r>
              <w:rPr>
                <w:sz w:val="16"/>
              </w:rPr>
              <w:t>HTTP 201</w:t>
            </w:r>
          </w:p>
        </w:tc>
        <w:tc>
          <w:tcPr>
            <w:tcW w:w="2304" w:type="dxa"/>
          </w:tcPr>
          <w:p w14:paraId="09F9F8EA" w14:textId="77777777" w:rsidR="00F87F8A" w:rsidRDefault="00A2750B">
            <w:pPr>
              <w:spacing w:after="0" w:line="240" w:lineRule="auto"/>
            </w:pPr>
            <w:r>
              <w:rPr>
                <w:sz w:val="16"/>
              </w:rPr>
              <w:t>HTTP 201</w:t>
            </w:r>
          </w:p>
        </w:tc>
        <w:tc>
          <w:tcPr>
            <w:tcW w:w="1325" w:type="dxa"/>
          </w:tcPr>
          <w:p w14:paraId="55CEE938" w14:textId="77777777" w:rsidR="00F87F8A" w:rsidRDefault="00A2750B">
            <w:pPr>
              <w:spacing w:after="0" w:line="240" w:lineRule="auto"/>
            </w:pPr>
            <w:r>
              <w:rPr>
                <w:sz w:val="16"/>
              </w:rPr>
              <w:t>Pass</w:t>
            </w:r>
          </w:p>
        </w:tc>
      </w:tr>
      <w:tr w:rsidR="00F87F8A" w14:paraId="32FC33E0" w14:textId="77777777">
        <w:trPr>
          <w:cantSplit/>
          <w:jc w:val="center"/>
        </w:trPr>
        <w:tc>
          <w:tcPr>
            <w:tcW w:w="792" w:type="dxa"/>
          </w:tcPr>
          <w:p w14:paraId="154D87A6" w14:textId="77777777" w:rsidR="00F87F8A" w:rsidRDefault="00A2750B">
            <w:pPr>
              <w:spacing w:after="0" w:line="240" w:lineRule="auto"/>
            </w:pPr>
            <w:r>
              <w:rPr>
                <w:sz w:val="16"/>
              </w:rPr>
              <w:t>TC-12</w:t>
            </w:r>
          </w:p>
        </w:tc>
        <w:tc>
          <w:tcPr>
            <w:tcW w:w="2880" w:type="dxa"/>
          </w:tcPr>
          <w:p w14:paraId="5A59AC91" w14:textId="77777777" w:rsidR="00F87F8A" w:rsidRDefault="00A2750B">
            <w:pPr>
              <w:spacing w:after="0" w:line="240" w:lineRule="auto"/>
            </w:pPr>
            <w:r>
              <w:rPr>
                <w:sz w:val="16"/>
              </w:rPr>
              <w:t>API: Delete research snapshot</w:t>
            </w:r>
          </w:p>
        </w:tc>
        <w:tc>
          <w:tcPr>
            <w:tcW w:w="1728" w:type="dxa"/>
          </w:tcPr>
          <w:p w14:paraId="3D3E1888" w14:textId="77777777" w:rsidR="00F87F8A" w:rsidRDefault="00A2750B">
            <w:pPr>
              <w:spacing w:after="0" w:line="240" w:lineRule="auto"/>
            </w:pPr>
            <w:r>
              <w:rPr>
                <w:sz w:val="16"/>
              </w:rPr>
              <w:t>HTTP 204</w:t>
            </w:r>
          </w:p>
        </w:tc>
        <w:tc>
          <w:tcPr>
            <w:tcW w:w="2304" w:type="dxa"/>
          </w:tcPr>
          <w:p w14:paraId="123FFBCA" w14:textId="77777777" w:rsidR="00F87F8A" w:rsidRDefault="00A2750B">
            <w:pPr>
              <w:spacing w:after="0" w:line="240" w:lineRule="auto"/>
            </w:pPr>
            <w:r>
              <w:rPr>
                <w:sz w:val="16"/>
              </w:rPr>
              <w:t>HTTP 204</w:t>
            </w:r>
          </w:p>
        </w:tc>
        <w:tc>
          <w:tcPr>
            <w:tcW w:w="1325" w:type="dxa"/>
          </w:tcPr>
          <w:p w14:paraId="3BAB3AD1" w14:textId="77777777" w:rsidR="00F87F8A" w:rsidRDefault="00A2750B">
            <w:pPr>
              <w:spacing w:after="0" w:line="240" w:lineRule="auto"/>
            </w:pPr>
            <w:r>
              <w:rPr>
                <w:sz w:val="16"/>
              </w:rPr>
              <w:t>Pass</w:t>
            </w:r>
          </w:p>
        </w:tc>
      </w:tr>
      <w:tr w:rsidR="00F87F8A" w14:paraId="68C53BFF" w14:textId="77777777">
        <w:trPr>
          <w:cantSplit/>
          <w:jc w:val="center"/>
        </w:trPr>
        <w:tc>
          <w:tcPr>
            <w:tcW w:w="792" w:type="dxa"/>
          </w:tcPr>
          <w:p w14:paraId="105EEAF3" w14:textId="77777777" w:rsidR="00F87F8A" w:rsidRDefault="00A2750B">
            <w:pPr>
              <w:spacing w:after="0" w:line="240" w:lineRule="auto"/>
            </w:pPr>
            <w:r>
              <w:rPr>
                <w:sz w:val="16"/>
              </w:rPr>
              <w:t>TC-13</w:t>
            </w:r>
          </w:p>
        </w:tc>
        <w:tc>
          <w:tcPr>
            <w:tcW w:w="2880" w:type="dxa"/>
          </w:tcPr>
          <w:p w14:paraId="24682633" w14:textId="77777777" w:rsidR="00F87F8A" w:rsidRDefault="00A2750B">
            <w:pPr>
              <w:spacing w:after="0" w:line="240" w:lineRule="auto"/>
            </w:pPr>
            <w:r>
              <w:rPr>
                <w:sz w:val="16"/>
              </w:rPr>
              <w:t>API: Delete alert rule</w:t>
            </w:r>
          </w:p>
        </w:tc>
        <w:tc>
          <w:tcPr>
            <w:tcW w:w="1728" w:type="dxa"/>
          </w:tcPr>
          <w:p w14:paraId="4A8E35AA" w14:textId="77777777" w:rsidR="00F87F8A" w:rsidRDefault="00A2750B">
            <w:pPr>
              <w:spacing w:after="0" w:line="240" w:lineRule="auto"/>
            </w:pPr>
            <w:r>
              <w:rPr>
                <w:sz w:val="16"/>
              </w:rPr>
              <w:t>HTTP 204</w:t>
            </w:r>
          </w:p>
        </w:tc>
        <w:tc>
          <w:tcPr>
            <w:tcW w:w="2304" w:type="dxa"/>
          </w:tcPr>
          <w:p w14:paraId="4CAD8B01" w14:textId="77777777" w:rsidR="00F87F8A" w:rsidRDefault="00A2750B">
            <w:pPr>
              <w:spacing w:after="0" w:line="240" w:lineRule="auto"/>
            </w:pPr>
            <w:r>
              <w:rPr>
                <w:sz w:val="16"/>
              </w:rPr>
              <w:t>HTTP 204</w:t>
            </w:r>
          </w:p>
        </w:tc>
        <w:tc>
          <w:tcPr>
            <w:tcW w:w="1325" w:type="dxa"/>
          </w:tcPr>
          <w:p w14:paraId="38BA93CF" w14:textId="77777777" w:rsidR="00F87F8A" w:rsidRDefault="00A2750B">
            <w:pPr>
              <w:spacing w:after="0" w:line="240" w:lineRule="auto"/>
            </w:pPr>
            <w:r>
              <w:rPr>
                <w:sz w:val="16"/>
              </w:rPr>
              <w:t>Pass</w:t>
            </w:r>
          </w:p>
        </w:tc>
      </w:tr>
      <w:tr w:rsidR="00F87F8A" w14:paraId="0FEA047E" w14:textId="77777777">
        <w:trPr>
          <w:cantSplit/>
          <w:jc w:val="center"/>
        </w:trPr>
        <w:tc>
          <w:tcPr>
            <w:tcW w:w="792" w:type="dxa"/>
          </w:tcPr>
          <w:p w14:paraId="719B90A2" w14:textId="77777777" w:rsidR="00F87F8A" w:rsidRDefault="00A2750B">
            <w:pPr>
              <w:spacing w:after="0" w:line="240" w:lineRule="auto"/>
            </w:pPr>
            <w:r>
              <w:rPr>
                <w:sz w:val="16"/>
              </w:rPr>
              <w:t>TC-14</w:t>
            </w:r>
          </w:p>
        </w:tc>
        <w:tc>
          <w:tcPr>
            <w:tcW w:w="2880" w:type="dxa"/>
          </w:tcPr>
          <w:p w14:paraId="78087F60" w14:textId="77777777" w:rsidR="00F87F8A" w:rsidRDefault="00A2750B">
            <w:pPr>
              <w:spacing w:after="0" w:line="240" w:lineRule="auto"/>
            </w:pPr>
            <w:r>
              <w:rPr>
                <w:sz w:val="16"/>
              </w:rPr>
              <w:t>API: Delete saved search</w:t>
            </w:r>
          </w:p>
        </w:tc>
        <w:tc>
          <w:tcPr>
            <w:tcW w:w="1728" w:type="dxa"/>
          </w:tcPr>
          <w:p w14:paraId="790B6EB2" w14:textId="77777777" w:rsidR="00F87F8A" w:rsidRDefault="00A2750B">
            <w:pPr>
              <w:spacing w:after="0" w:line="240" w:lineRule="auto"/>
            </w:pPr>
            <w:r>
              <w:rPr>
                <w:sz w:val="16"/>
              </w:rPr>
              <w:t>HTTP 204</w:t>
            </w:r>
          </w:p>
        </w:tc>
        <w:tc>
          <w:tcPr>
            <w:tcW w:w="2304" w:type="dxa"/>
          </w:tcPr>
          <w:p w14:paraId="46A2A75D" w14:textId="77777777" w:rsidR="00F87F8A" w:rsidRDefault="00A2750B">
            <w:pPr>
              <w:spacing w:after="0" w:line="240" w:lineRule="auto"/>
            </w:pPr>
            <w:r>
              <w:rPr>
                <w:sz w:val="16"/>
              </w:rPr>
              <w:t>HTTP 204</w:t>
            </w:r>
          </w:p>
        </w:tc>
        <w:tc>
          <w:tcPr>
            <w:tcW w:w="1325" w:type="dxa"/>
          </w:tcPr>
          <w:p w14:paraId="68FB68A2" w14:textId="77777777" w:rsidR="00F87F8A" w:rsidRDefault="00A2750B">
            <w:pPr>
              <w:spacing w:after="0" w:line="240" w:lineRule="auto"/>
            </w:pPr>
            <w:r>
              <w:rPr>
                <w:sz w:val="16"/>
              </w:rPr>
              <w:t>Pass</w:t>
            </w:r>
          </w:p>
        </w:tc>
      </w:tr>
      <w:tr w:rsidR="00F87F8A" w14:paraId="15C20AD6" w14:textId="77777777">
        <w:trPr>
          <w:cantSplit/>
          <w:jc w:val="center"/>
        </w:trPr>
        <w:tc>
          <w:tcPr>
            <w:tcW w:w="792" w:type="dxa"/>
          </w:tcPr>
          <w:p w14:paraId="1FBB0FFF" w14:textId="77777777" w:rsidR="00F87F8A" w:rsidRDefault="00A2750B">
            <w:pPr>
              <w:spacing w:after="0" w:line="240" w:lineRule="auto"/>
            </w:pPr>
            <w:r>
              <w:rPr>
                <w:sz w:val="16"/>
              </w:rPr>
              <w:t>TC-15</w:t>
            </w:r>
          </w:p>
        </w:tc>
        <w:tc>
          <w:tcPr>
            <w:tcW w:w="2880" w:type="dxa"/>
          </w:tcPr>
          <w:p w14:paraId="66616248" w14:textId="77777777" w:rsidR="00F87F8A" w:rsidRDefault="00A2750B">
            <w:pPr>
              <w:spacing w:after="0" w:line="240" w:lineRule="auto"/>
            </w:pPr>
            <w:r>
              <w:rPr>
                <w:sz w:val="16"/>
              </w:rPr>
              <w:t>API: Verify deletion (expect 404) (negative)</w:t>
            </w:r>
          </w:p>
        </w:tc>
        <w:tc>
          <w:tcPr>
            <w:tcW w:w="1728" w:type="dxa"/>
          </w:tcPr>
          <w:p w14:paraId="41044A49" w14:textId="77777777" w:rsidR="00F87F8A" w:rsidRDefault="00A2750B">
            <w:pPr>
              <w:spacing w:after="0" w:line="240" w:lineRule="auto"/>
            </w:pPr>
            <w:r>
              <w:rPr>
                <w:sz w:val="16"/>
              </w:rPr>
              <w:t>HTTP 404</w:t>
            </w:r>
          </w:p>
        </w:tc>
        <w:tc>
          <w:tcPr>
            <w:tcW w:w="2304" w:type="dxa"/>
          </w:tcPr>
          <w:p w14:paraId="5CA29C19" w14:textId="77777777" w:rsidR="00F87F8A" w:rsidRDefault="00A2750B">
            <w:pPr>
              <w:spacing w:after="0" w:line="240" w:lineRule="auto"/>
            </w:pPr>
            <w:r>
              <w:rPr>
                <w:sz w:val="16"/>
              </w:rPr>
              <w:t>HTTP 404</w:t>
            </w:r>
          </w:p>
        </w:tc>
        <w:tc>
          <w:tcPr>
            <w:tcW w:w="1325" w:type="dxa"/>
          </w:tcPr>
          <w:p w14:paraId="654B5328" w14:textId="77777777" w:rsidR="00F87F8A" w:rsidRDefault="00A2750B">
            <w:pPr>
              <w:spacing w:after="0" w:line="240" w:lineRule="auto"/>
            </w:pPr>
            <w:r>
              <w:rPr>
                <w:sz w:val="16"/>
              </w:rPr>
              <w:t>Pass</w:t>
            </w:r>
          </w:p>
        </w:tc>
      </w:tr>
      <w:tr w:rsidR="00F87F8A" w14:paraId="494A6A0C" w14:textId="77777777">
        <w:trPr>
          <w:cantSplit/>
          <w:jc w:val="center"/>
        </w:trPr>
        <w:tc>
          <w:tcPr>
            <w:tcW w:w="792" w:type="dxa"/>
          </w:tcPr>
          <w:p w14:paraId="50267D65" w14:textId="77777777" w:rsidR="00F87F8A" w:rsidRDefault="00A2750B">
            <w:pPr>
              <w:spacing w:after="0" w:line="240" w:lineRule="auto"/>
            </w:pPr>
            <w:r>
              <w:rPr>
                <w:sz w:val="16"/>
              </w:rPr>
              <w:t>TC-16</w:t>
            </w:r>
          </w:p>
        </w:tc>
        <w:tc>
          <w:tcPr>
            <w:tcW w:w="2880" w:type="dxa"/>
          </w:tcPr>
          <w:p w14:paraId="6FA57ABC" w14:textId="77777777" w:rsidR="00F87F8A" w:rsidRDefault="00A2750B">
            <w:pPr>
              <w:spacing w:after="0" w:line="240" w:lineRule="auto"/>
            </w:pPr>
            <w:r>
              <w:rPr>
                <w:sz w:val="16"/>
              </w:rPr>
              <w:t>Postman: seven-operation saved-search CRUD flow</w:t>
            </w:r>
          </w:p>
        </w:tc>
        <w:tc>
          <w:tcPr>
            <w:tcW w:w="1728" w:type="dxa"/>
          </w:tcPr>
          <w:p w14:paraId="3A625F7B" w14:textId="77777777" w:rsidR="00F87F8A" w:rsidRDefault="00A2750B">
            <w:pPr>
              <w:spacing w:after="0" w:line="240" w:lineRule="auto"/>
            </w:pPr>
            <w:r>
              <w:rPr>
                <w:sz w:val="16"/>
              </w:rPr>
              <w:t>Statuses 201, 200, 200, 200, 200, 204, 404</w:t>
            </w:r>
          </w:p>
        </w:tc>
        <w:tc>
          <w:tcPr>
            <w:tcW w:w="2304" w:type="dxa"/>
          </w:tcPr>
          <w:p w14:paraId="6AF5BBC9" w14:textId="77777777" w:rsidR="00F87F8A" w:rsidRDefault="00A2750B">
            <w:pPr>
              <w:spacing w:after="0" w:line="240" w:lineRule="auto"/>
            </w:pPr>
            <w:r>
              <w:rPr>
                <w:sz w:val="16"/>
              </w:rPr>
              <w:t>Statuses 201, 200, 200, 200, 200, 204, 404</w:t>
            </w:r>
          </w:p>
        </w:tc>
        <w:tc>
          <w:tcPr>
            <w:tcW w:w="1325" w:type="dxa"/>
          </w:tcPr>
          <w:p w14:paraId="70320082" w14:textId="77777777" w:rsidR="00F87F8A" w:rsidRDefault="00A2750B">
            <w:pPr>
              <w:spacing w:after="0" w:line="240" w:lineRule="auto"/>
            </w:pPr>
            <w:r>
              <w:rPr>
                <w:sz w:val="16"/>
              </w:rPr>
              <w:t>Pass</w:t>
            </w:r>
          </w:p>
        </w:tc>
      </w:tr>
      <w:tr w:rsidR="00F87F8A" w14:paraId="5E20950F" w14:textId="77777777">
        <w:trPr>
          <w:cantSplit/>
          <w:jc w:val="center"/>
        </w:trPr>
        <w:tc>
          <w:tcPr>
            <w:tcW w:w="792" w:type="dxa"/>
          </w:tcPr>
          <w:p w14:paraId="46D31AB6" w14:textId="77777777" w:rsidR="00F87F8A" w:rsidRDefault="00A2750B">
            <w:pPr>
              <w:spacing w:after="0" w:line="240" w:lineRule="auto"/>
            </w:pPr>
            <w:r>
              <w:rPr>
                <w:sz w:val="16"/>
              </w:rPr>
              <w:t>TC-17</w:t>
            </w:r>
          </w:p>
        </w:tc>
        <w:tc>
          <w:tcPr>
            <w:tcW w:w="2880" w:type="dxa"/>
          </w:tcPr>
          <w:p w14:paraId="2BB4957B" w14:textId="77777777" w:rsidR="00F87F8A" w:rsidRDefault="00A2750B">
            <w:pPr>
              <w:spacing w:after="0" w:line="240" w:lineRule="auto"/>
            </w:pPr>
            <w:r>
              <w:rPr>
                <w:sz w:val="16"/>
              </w:rPr>
              <w:t>AQL: Query 1 (analytics_avg_magnitude_by_region)</w:t>
            </w:r>
          </w:p>
        </w:tc>
        <w:tc>
          <w:tcPr>
            <w:tcW w:w="1728" w:type="dxa"/>
          </w:tcPr>
          <w:p w14:paraId="49D74F99" w14:textId="77777777" w:rsidR="00F87F8A" w:rsidRDefault="00A2750B">
            <w:pPr>
              <w:spacing w:after="0" w:line="240" w:lineRule="auto"/>
            </w:pPr>
            <w:r>
              <w:rPr>
                <w:sz w:val="16"/>
              </w:rPr>
              <w:t>Executes, returns rows, uses expected index</w:t>
            </w:r>
          </w:p>
        </w:tc>
        <w:tc>
          <w:tcPr>
            <w:tcW w:w="2304" w:type="dxa"/>
          </w:tcPr>
          <w:p w14:paraId="64157819" w14:textId="77777777" w:rsidR="00F87F8A" w:rsidRDefault="00A2750B">
            <w:pPr>
              <w:spacing w:after="0" w:line="240" w:lineRule="auto"/>
            </w:pPr>
            <w:r>
              <w:rPr>
                <w:sz w:val="16"/>
              </w:rPr>
              <w:t>20 row(s) in 6.98 ms</w:t>
            </w:r>
          </w:p>
        </w:tc>
        <w:tc>
          <w:tcPr>
            <w:tcW w:w="1325" w:type="dxa"/>
          </w:tcPr>
          <w:p w14:paraId="26AD36EB" w14:textId="77777777" w:rsidR="00F87F8A" w:rsidRDefault="00A2750B">
            <w:pPr>
              <w:spacing w:after="0" w:line="240" w:lineRule="auto"/>
            </w:pPr>
            <w:r>
              <w:rPr>
                <w:sz w:val="16"/>
              </w:rPr>
              <w:t>Pass</w:t>
            </w:r>
          </w:p>
        </w:tc>
      </w:tr>
      <w:tr w:rsidR="00F87F8A" w14:paraId="2F240E9D" w14:textId="77777777">
        <w:trPr>
          <w:cantSplit/>
          <w:jc w:val="center"/>
        </w:trPr>
        <w:tc>
          <w:tcPr>
            <w:tcW w:w="792" w:type="dxa"/>
          </w:tcPr>
          <w:p w14:paraId="2303496D" w14:textId="77777777" w:rsidR="00F87F8A" w:rsidRDefault="00A2750B">
            <w:pPr>
              <w:spacing w:after="0" w:line="240" w:lineRule="auto"/>
            </w:pPr>
            <w:r>
              <w:rPr>
                <w:sz w:val="16"/>
              </w:rPr>
              <w:t>TC-18</w:t>
            </w:r>
          </w:p>
        </w:tc>
        <w:tc>
          <w:tcPr>
            <w:tcW w:w="2880" w:type="dxa"/>
          </w:tcPr>
          <w:p w14:paraId="5024A06E" w14:textId="77777777" w:rsidR="00F87F8A" w:rsidRDefault="00A2750B">
            <w:pPr>
              <w:spacing w:after="0" w:line="240" w:lineRule="auto"/>
            </w:pPr>
            <w:r>
              <w:rPr>
                <w:sz w:val="16"/>
              </w:rPr>
              <w:t>AQL: Query 2 (analytics_dashboard_summary)</w:t>
            </w:r>
          </w:p>
        </w:tc>
        <w:tc>
          <w:tcPr>
            <w:tcW w:w="1728" w:type="dxa"/>
          </w:tcPr>
          <w:p w14:paraId="282B80E4" w14:textId="77777777" w:rsidR="00F87F8A" w:rsidRDefault="00A2750B">
            <w:pPr>
              <w:spacing w:after="0" w:line="240" w:lineRule="auto"/>
            </w:pPr>
            <w:r>
              <w:rPr>
                <w:sz w:val="16"/>
              </w:rPr>
              <w:t>Executes, returns rows, uses expected index</w:t>
            </w:r>
          </w:p>
        </w:tc>
        <w:tc>
          <w:tcPr>
            <w:tcW w:w="2304" w:type="dxa"/>
          </w:tcPr>
          <w:p w14:paraId="27FC7802" w14:textId="77777777" w:rsidR="00F87F8A" w:rsidRDefault="00A2750B">
            <w:pPr>
              <w:spacing w:after="0" w:line="240" w:lineRule="auto"/>
            </w:pPr>
            <w:r>
              <w:rPr>
                <w:sz w:val="16"/>
              </w:rPr>
              <w:t>1 row(s) in 32.24 ms</w:t>
            </w:r>
          </w:p>
        </w:tc>
        <w:tc>
          <w:tcPr>
            <w:tcW w:w="1325" w:type="dxa"/>
          </w:tcPr>
          <w:p w14:paraId="1B949BA7" w14:textId="77777777" w:rsidR="00F87F8A" w:rsidRDefault="00A2750B">
            <w:pPr>
              <w:spacing w:after="0" w:line="240" w:lineRule="auto"/>
            </w:pPr>
            <w:r>
              <w:rPr>
                <w:sz w:val="16"/>
              </w:rPr>
              <w:t>Pass</w:t>
            </w:r>
          </w:p>
        </w:tc>
      </w:tr>
      <w:tr w:rsidR="00F87F8A" w14:paraId="51303206" w14:textId="77777777">
        <w:trPr>
          <w:cantSplit/>
          <w:jc w:val="center"/>
        </w:trPr>
        <w:tc>
          <w:tcPr>
            <w:tcW w:w="792" w:type="dxa"/>
          </w:tcPr>
          <w:p w14:paraId="155178AD" w14:textId="77777777" w:rsidR="00F87F8A" w:rsidRDefault="00A2750B">
            <w:pPr>
              <w:spacing w:after="0" w:line="240" w:lineRule="auto"/>
            </w:pPr>
            <w:r>
              <w:rPr>
                <w:sz w:val="16"/>
              </w:rPr>
              <w:t>TC-19</w:t>
            </w:r>
          </w:p>
        </w:tc>
        <w:tc>
          <w:tcPr>
            <w:tcW w:w="2880" w:type="dxa"/>
          </w:tcPr>
          <w:p w14:paraId="718F3DF1" w14:textId="77777777" w:rsidR="00F87F8A" w:rsidRDefault="00A2750B">
            <w:pPr>
              <w:spacing w:after="0" w:line="240" w:lineRule="auto"/>
            </w:pPr>
            <w:r>
              <w:rPr>
                <w:sz w:val="16"/>
              </w:rPr>
              <w:t>AQL: Query 3 (analytics_network_stats)</w:t>
            </w:r>
          </w:p>
        </w:tc>
        <w:tc>
          <w:tcPr>
            <w:tcW w:w="1728" w:type="dxa"/>
          </w:tcPr>
          <w:p w14:paraId="1F483021" w14:textId="77777777" w:rsidR="00F87F8A" w:rsidRDefault="00A2750B">
            <w:pPr>
              <w:spacing w:after="0" w:line="240" w:lineRule="auto"/>
            </w:pPr>
            <w:r>
              <w:rPr>
                <w:sz w:val="16"/>
              </w:rPr>
              <w:t>Executes, returns rows, uses expected index</w:t>
            </w:r>
          </w:p>
        </w:tc>
        <w:tc>
          <w:tcPr>
            <w:tcW w:w="2304" w:type="dxa"/>
          </w:tcPr>
          <w:p w14:paraId="2F6B12EB" w14:textId="77777777" w:rsidR="00F87F8A" w:rsidRDefault="00A2750B">
            <w:pPr>
              <w:spacing w:after="0" w:line="240" w:lineRule="auto"/>
            </w:pPr>
            <w:r>
              <w:rPr>
                <w:sz w:val="16"/>
              </w:rPr>
              <w:t>15 row(s) in 6.83 ms</w:t>
            </w:r>
          </w:p>
        </w:tc>
        <w:tc>
          <w:tcPr>
            <w:tcW w:w="1325" w:type="dxa"/>
          </w:tcPr>
          <w:p w14:paraId="39C18C4D" w14:textId="77777777" w:rsidR="00F87F8A" w:rsidRDefault="00A2750B">
            <w:pPr>
              <w:spacing w:after="0" w:line="240" w:lineRule="auto"/>
            </w:pPr>
            <w:r>
              <w:rPr>
                <w:sz w:val="16"/>
              </w:rPr>
              <w:t>Pass</w:t>
            </w:r>
          </w:p>
        </w:tc>
      </w:tr>
      <w:tr w:rsidR="00F87F8A" w14:paraId="3D88274A" w14:textId="77777777">
        <w:trPr>
          <w:cantSplit/>
          <w:jc w:val="center"/>
        </w:trPr>
        <w:tc>
          <w:tcPr>
            <w:tcW w:w="792" w:type="dxa"/>
          </w:tcPr>
          <w:p w14:paraId="40FBF808" w14:textId="77777777" w:rsidR="00F87F8A" w:rsidRDefault="00A2750B">
            <w:pPr>
              <w:spacing w:after="0" w:line="240" w:lineRule="auto"/>
            </w:pPr>
            <w:r>
              <w:rPr>
                <w:sz w:val="16"/>
              </w:rPr>
              <w:lastRenderedPageBreak/>
              <w:t>TC-20</w:t>
            </w:r>
          </w:p>
        </w:tc>
        <w:tc>
          <w:tcPr>
            <w:tcW w:w="2880" w:type="dxa"/>
          </w:tcPr>
          <w:p w14:paraId="1D671B4F" w14:textId="77777777" w:rsidR="00F87F8A" w:rsidRDefault="00A2750B">
            <w:pPr>
              <w:spacing w:after="0" w:line="240" w:lineRule="auto"/>
            </w:pPr>
            <w:r>
              <w:rPr>
                <w:sz w:val="16"/>
              </w:rPr>
              <w:t>AQL: Query 4 (analytics_magnitude_changes)</w:t>
            </w:r>
          </w:p>
        </w:tc>
        <w:tc>
          <w:tcPr>
            <w:tcW w:w="1728" w:type="dxa"/>
          </w:tcPr>
          <w:p w14:paraId="178F555B" w14:textId="77777777" w:rsidR="00F87F8A" w:rsidRDefault="00A2750B">
            <w:pPr>
              <w:spacing w:after="0" w:line="240" w:lineRule="auto"/>
            </w:pPr>
            <w:r>
              <w:rPr>
                <w:sz w:val="16"/>
              </w:rPr>
              <w:t>Executes, returns rows, uses expected index</w:t>
            </w:r>
          </w:p>
        </w:tc>
        <w:tc>
          <w:tcPr>
            <w:tcW w:w="2304" w:type="dxa"/>
          </w:tcPr>
          <w:p w14:paraId="70CA4B9D" w14:textId="77777777" w:rsidR="00F87F8A" w:rsidRDefault="00A2750B">
            <w:pPr>
              <w:spacing w:after="0" w:line="240" w:lineRule="auto"/>
            </w:pPr>
            <w:r>
              <w:rPr>
                <w:sz w:val="16"/>
              </w:rPr>
              <w:t>10 row(s) in 3.15 ms</w:t>
            </w:r>
          </w:p>
        </w:tc>
        <w:tc>
          <w:tcPr>
            <w:tcW w:w="1325" w:type="dxa"/>
          </w:tcPr>
          <w:p w14:paraId="1BC3B1C9" w14:textId="77777777" w:rsidR="00F87F8A" w:rsidRDefault="00A2750B">
            <w:pPr>
              <w:spacing w:after="0" w:line="240" w:lineRule="auto"/>
            </w:pPr>
            <w:r>
              <w:rPr>
                <w:sz w:val="16"/>
              </w:rPr>
              <w:t>Pass</w:t>
            </w:r>
          </w:p>
        </w:tc>
      </w:tr>
      <w:tr w:rsidR="00F87F8A" w14:paraId="591E5BB6" w14:textId="77777777">
        <w:trPr>
          <w:cantSplit/>
          <w:jc w:val="center"/>
        </w:trPr>
        <w:tc>
          <w:tcPr>
            <w:tcW w:w="792" w:type="dxa"/>
          </w:tcPr>
          <w:p w14:paraId="2B580F5C" w14:textId="77777777" w:rsidR="00F87F8A" w:rsidRDefault="00A2750B">
            <w:pPr>
              <w:spacing w:after="0" w:line="240" w:lineRule="auto"/>
            </w:pPr>
            <w:r>
              <w:rPr>
                <w:sz w:val="16"/>
              </w:rPr>
              <w:t>TC-21</w:t>
            </w:r>
          </w:p>
        </w:tc>
        <w:tc>
          <w:tcPr>
            <w:tcW w:w="2880" w:type="dxa"/>
          </w:tcPr>
          <w:p w14:paraId="6C520F37" w14:textId="77777777" w:rsidR="00F87F8A" w:rsidRDefault="00A2750B">
            <w:pPr>
              <w:spacing w:after="0" w:line="240" w:lineRule="auto"/>
            </w:pPr>
            <w:r>
              <w:rPr>
                <w:sz w:val="16"/>
              </w:rPr>
              <w:t>AQL: Query 5 (analytics_ingestion_latency)</w:t>
            </w:r>
          </w:p>
        </w:tc>
        <w:tc>
          <w:tcPr>
            <w:tcW w:w="1728" w:type="dxa"/>
          </w:tcPr>
          <w:p w14:paraId="231EA62C" w14:textId="77777777" w:rsidR="00F87F8A" w:rsidRDefault="00A2750B">
            <w:pPr>
              <w:spacing w:after="0" w:line="240" w:lineRule="auto"/>
            </w:pPr>
            <w:r>
              <w:rPr>
                <w:sz w:val="16"/>
              </w:rPr>
              <w:t>Executes, returns rows, uses expected index</w:t>
            </w:r>
          </w:p>
        </w:tc>
        <w:tc>
          <w:tcPr>
            <w:tcW w:w="2304" w:type="dxa"/>
          </w:tcPr>
          <w:p w14:paraId="69D99CC1" w14:textId="77777777" w:rsidR="00F87F8A" w:rsidRDefault="00A2750B">
            <w:pPr>
              <w:spacing w:after="0" w:line="240" w:lineRule="auto"/>
            </w:pPr>
            <w:r>
              <w:rPr>
                <w:sz w:val="16"/>
              </w:rPr>
              <w:t>1 row(s) in 3.29 ms</w:t>
            </w:r>
          </w:p>
        </w:tc>
        <w:tc>
          <w:tcPr>
            <w:tcW w:w="1325" w:type="dxa"/>
          </w:tcPr>
          <w:p w14:paraId="5C5F8FD9" w14:textId="77777777" w:rsidR="00F87F8A" w:rsidRDefault="00A2750B">
            <w:pPr>
              <w:spacing w:after="0" w:line="240" w:lineRule="auto"/>
            </w:pPr>
            <w:r>
              <w:rPr>
                <w:sz w:val="16"/>
              </w:rPr>
              <w:t>Pass</w:t>
            </w:r>
          </w:p>
        </w:tc>
      </w:tr>
      <w:tr w:rsidR="00F87F8A" w14:paraId="70A9A6F1" w14:textId="77777777">
        <w:trPr>
          <w:cantSplit/>
          <w:jc w:val="center"/>
        </w:trPr>
        <w:tc>
          <w:tcPr>
            <w:tcW w:w="792" w:type="dxa"/>
          </w:tcPr>
          <w:p w14:paraId="7CB133D3" w14:textId="77777777" w:rsidR="00F87F8A" w:rsidRDefault="00A2750B">
            <w:pPr>
              <w:spacing w:after="0" w:line="240" w:lineRule="auto"/>
            </w:pPr>
            <w:r>
              <w:rPr>
                <w:sz w:val="16"/>
              </w:rPr>
              <w:t>TC-22</w:t>
            </w:r>
          </w:p>
        </w:tc>
        <w:tc>
          <w:tcPr>
            <w:tcW w:w="2880" w:type="dxa"/>
          </w:tcPr>
          <w:p w14:paraId="351E1645" w14:textId="77777777" w:rsidR="00F87F8A" w:rsidRDefault="00A2750B">
            <w:pPr>
              <w:spacing w:after="0" w:line="240" w:lineRule="auto"/>
            </w:pPr>
            <w:r>
              <w:rPr>
                <w:sz w:val="16"/>
              </w:rPr>
              <w:t>AQL: Query 6 (analytics_significant_by_week)</w:t>
            </w:r>
          </w:p>
        </w:tc>
        <w:tc>
          <w:tcPr>
            <w:tcW w:w="1728" w:type="dxa"/>
          </w:tcPr>
          <w:p w14:paraId="5E492F34" w14:textId="77777777" w:rsidR="00F87F8A" w:rsidRDefault="00A2750B">
            <w:pPr>
              <w:spacing w:after="0" w:line="240" w:lineRule="auto"/>
            </w:pPr>
            <w:r>
              <w:rPr>
                <w:sz w:val="16"/>
              </w:rPr>
              <w:t>Executes, returns rows, uses expected index</w:t>
            </w:r>
          </w:p>
        </w:tc>
        <w:tc>
          <w:tcPr>
            <w:tcW w:w="2304" w:type="dxa"/>
          </w:tcPr>
          <w:p w14:paraId="38A4CB70" w14:textId="77777777" w:rsidR="00F87F8A" w:rsidRDefault="00A2750B">
            <w:pPr>
              <w:spacing w:after="0" w:line="240" w:lineRule="auto"/>
            </w:pPr>
            <w:r>
              <w:rPr>
                <w:sz w:val="16"/>
              </w:rPr>
              <w:t>6 row(s) in 9.78 ms</w:t>
            </w:r>
          </w:p>
        </w:tc>
        <w:tc>
          <w:tcPr>
            <w:tcW w:w="1325" w:type="dxa"/>
          </w:tcPr>
          <w:p w14:paraId="251D5098" w14:textId="77777777" w:rsidR="00F87F8A" w:rsidRDefault="00A2750B">
            <w:pPr>
              <w:spacing w:after="0" w:line="240" w:lineRule="auto"/>
            </w:pPr>
            <w:r>
              <w:rPr>
                <w:sz w:val="16"/>
              </w:rPr>
              <w:t>Pass</w:t>
            </w:r>
          </w:p>
        </w:tc>
      </w:tr>
      <w:tr w:rsidR="00F87F8A" w14:paraId="1BBC1C3C" w14:textId="77777777">
        <w:trPr>
          <w:cantSplit/>
          <w:jc w:val="center"/>
        </w:trPr>
        <w:tc>
          <w:tcPr>
            <w:tcW w:w="792" w:type="dxa"/>
          </w:tcPr>
          <w:p w14:paraId="37764F95" w14:textId="77777777" w:rsidR="00F87F8A" w:rsidRDefault="00A2750B">
            <w:pPr>
              <w:spacing w:after="0" w:line="240" w:lineRule="auto"/>
            </w:pPr>
            <w:r>
              <w:rPr>
                <w:sz w:val="16"/>
              </w:rPr>
              <w:t>TC-23</w:t>
            </w:r>
          </w:p>
        </w:tc>
        <w:tc>
          <w:tcPr>
            <w:tcW w:w="2880" w:type="dxa"/>
          </w:tcPr>
          <w:p w14:paraId="50D7CD7C" w14:textId="77777777" w:rsidR="00F87F8A" w:rsidRDefault="00A2750B">
            <w:pPr>
              <w:spacing w:after="0" w:line="240" w:lineRule="auto"/>
            </w:pPr>
            <w:r>
              <w:rPr>
                <w:sz w:val="16"/>
              </w:rPr>
              <w:t>AQL: Query 7 (alerts_user_rules)</w:t>
            </w:r>
          </w:p>
        </w:tc>
        <w:tc>
          <w:tcPr>
            <w:tcW w:w="1728" w:type="dxa"/>
          </w:tcPr>
          <w:p w14:paraId="01F2FD65" w14:textId="77777777" w:rsidR="00F87F8A" w:rsidRDefault="00A2750B">
            <w:pPr>
              <w:spacing w:after="0" w:line="240" w:lineRule="auto"/>
            </w:pPr>
            <w:r>
              <w:rPr>
                <w:sz w:val="16"/>
              </w:rPr>
              <w:t>Executes, returns rows, uses expected index</w:t>
            </w:r>
          </w:p>
        </w:tc>
        <w:tc>
          <w:tcPr>
            <w:tcW w:w="2304" w:type="dxa"/>
          </w:tcPr>
          <w:p w14:paraId="61EFBC05" w14:textId="77777777" w:rsidR="00F87F8A" w:rsidRDefault="00A2750B">
            <w:pPr>
              <w:spacing w:after="0" w:line="240" w:lineRule="auto"/>
            </w:pPr>
            <w:r>
              <w:rPr>
                <w:sz w:val="16"/>
              </w:rPr>
              <w:t>1 row(s) in 2.18 ms</w:t>
            </w:r>
          </w:p>
        </w:tc>
        <w:tc>
          <w:tcPr>
            <w:tcW w:w="1325" w:type="dxa"/>
          </w:tcPr>
          <w:p w14:paraId="450CEBBA" w14:textId="77777777" w:rsidR="00F87F8A" w:rsidRDefault="00A2750B">
            <w:pPr>
              <w:spacing w:after="0" w:line="240" w:lineRule="auto"/>
            </w:pPr>
            <w:r>
              <w:rPr>
                <w:sz w:val="16"/>
              </w:rPr>
              <w:t>Pass</w:t>
            </w:r>
          </w:p>
        </w:tc>
      </w:tr>
      <w:tr w:rsidR="00F87F8A" w14:paraId="14B60261" w14:textId="77777777">
        <w:trPr>
          <w:cantSplit/>
          <w:jc w:val="center"/>
        </w:trPr>
        <w:tc>
          <w:tcPr>
            <w:tcW w:w="792" w:type="dxa"/>
          </w:tcPr>
          <w:p w14:paraId="1A93DF39" w14:textId="77777777" w:rsidR="00F87F8A" w:rsidRDefault="00A2750B">
            <w:pPr>
              <w:spacing w:after="0" w:line="240" w:lineRule="auto"/>
            </w:pPr>
            <w:r>
              <w:rPr>
                <w:sz w:val="16"/>
              </w:rPr>
              <w:t>TC-24</w:t>
            </w:r>
          </w:p>
        </w:tc>
        <w:tc>
          <w:tcPr>
            <w:tcW w:w="2880" w:type="dxa"/>
          </w:tcPr>
          <w:p w14:paraId="35E754BD" w14:textId="77777777" w:rsidR="00F87F8A" w:rsidRDefault="00A2750B">
            <w:pPr>
              <w:spacing w:after="0" w:line="240" w:lineRule="auto"/>
            </w:pPr>
            <w:r>
              <w:rPr>
                <w:sz w:val="16"/>
              </w:rPr>
              <w:t>AQL: Query 8 (alerts_matched_events_graph)</w:t>
            </w:r>
          </w:p>
        </w:tc>
        <w:tc>
          <w:tcPr>
            <w:tcW w:w="1728" w:type="dxa"/>
          </w:tcPr>
          <w:p w14:paraId="06AAB7FF" w14:textId="77777777" w:rsidR="00F87F8A" w:rsidRDefault="00A2750B">
            <w:pPr>
              <w:spacing w:after="0" w:line="240" w:lineRule="auto"/>
            </w:pPr>
            <w:r>
              <w:rPr>
                <w:sz w:val="16"/>
              </w:rPr>
              <w:t>Executes, returns rows, uses expected index</w:t>
            </w:r>
          </w:p>
        </w:tc>
        <w:tc>
          <w:tcPr>
            <w:tcW w:w="2304" w:type="dxa"/>
          </w:tcPr>
          <w:p w14:paraId="5E61633D" w14:textId="77777777" w:rsidR="00F87F8A" w:rsidRDefault="00A2750B">
            <w:pPr>
              <w:spacing w:after="0" w:line="240" w:lineRule="auto"/>
            </w:pPr>
            <w:r>
              <w:rPr>
                <w:sz w:val="16"/>
              </w:rPr>
              <w:t>1 row(s) in 1.22 ms</w:t>
            </w:r>
          </w:p>
        </w:tc>
        <w:tc>
          <w:tcPr>
            <w:tcW w:w="1325" w:type="dxa"/>
          </w:tcPr>
          <w:p w14:paraId="5928FE70" w14:textId="77777777" w:rsidR="00F87F8A" w:rsidRDefault="00A2750B">
            <w:pPr>
              <w:spacing w:after="0" w:line="240" w:lineRule="auto"/>
            </w:pPr>
            <w:r>
              <w:rPr>
                <w:sz w:val="16"/>
              </w:rPr>
              <w:t>Pass</w:t>
            </w:r>
          </w:p>
        </w:tc>
      </w:tr>
      <w:tr w:rsidR="00F87F8A" w14:paraId="3F9E62B8" w14:textId="77777777">
        <w:trPr>
          <w:cantSplit/>
          <w:jc w:val="center"/>
        </w:trPr>
        <w:tc>
          <w:tcPr>
            <w:tcW w:w="792" w:type="dxa"/>
          </w:tcPr>
          <w:p w14:paraId="25860819" w14:textId="77777777" w:rsidR="00F87F8A" w:rsidRDefault="00A2750B">
            <w:pPr>
              <w:spacing w:after="0" w:line="240" w:lineRule="auto"/>
            </w:pPr>
            <w:r>
              <w:rPr>
                <w:sz w:val="16"/>
              </w:rPr>
              <w:t>TC-25</w:t>
            </w:r>
          </w:p>
        </w:tc>
        <w:tc>
          <w:tcPr>
            <w:tcW w:w="2880" w:type="dxa"/>
          </w:tcPr>
          <w:p w14:paraId="21F17E27" w14:textId="77777777" w:rsidR="00F87F8A" w:rsidRDefault="00A2750B">
            <w:pPr>
              <w:spacing w:after="0" w:line="240" w:lineRule="auto"/>
            </w:pPr>
            <w:r>
              <w:rPr>
                <w:sz w:val="16"/>
              </w:rPr>
              <w:t>AQL: Query 9 (event_graph_relationships)</w:t>
            </w:r>
          </w:p>
        </w:tc>
        <w:tc>
          <w:tcPr>
            <w:tcW w:w="1728" w:type="dxa"/>
          </w:tcPr>
          <w:p w14:paraId="48815431" w14:textId="77777777" w:rsidR="00F87F8A" w:rsidRDefault="00A2750B">
            <w:pPr>
              <w:spacing w:after="0" w:line="240" w:lineRule="auto"/>
            </w:pPr>
            <w:r>
              <w:rPr>
                <w:sz w:val="16"/>
              </w:rPr>
              <w:t>Executes, returns rows, uses expected index</w:t>
            </w:r>
          </w:p>
        </w:tc>
        <w:tc>
          <w:tcPr>
            <w:tcW w:w="2304" w:type="dxa"/>
          </w:tcPr>
          <w:p w14:paraId="2487B438" w14:textId="77777777" w:rsidR="00F87F8A" w:rsidRDefault="00A2750B">
            <w:pPr>
              <w:spacing w:after="0" w:line="240" w:lineRule="auto"/>
            </w:pPr>
            <w:r>
              <w:rPr>
                <w:sz w:val="16"/>
              </w:rPr>
              <w:t>1 row(s) in 31.85 ms</w:t>
            </w:r>
          </w:p>
        </w:tc>
        <w:tc>
          <w:tcPr>
            <w:tcW w:w="1325" w:type="dxa"/>
          </w:tcPr>
          <w:p w14:paraId="051988B6" w14:textId="77777777" w:rsidR="00F87F8A" w:rsidRDefault="00A2750B">
            <w:pPr>
              <w:spacing w:after="0" w:line="240" w:lineRule="auto"/>
            </w:pPr>
            <w:r>
              <w:rPr>
                <w:sz w:val="16"/>
              </w:rPr>
              <w:t>Pass</w:t>
            </w:r>
          </w:p>
        </w:tc>
      </w:tr>
      <w:tr w:rsidR="00F87F8A" w14:paraId="0A0BBC73" w14:textId="77777777">
        <w:trPr>
          <w:cantSplit/>
          <w:jc w:val="center"/>
        </w:trPr>
        <w:tc>
          <w:tcPr>
            <w:tcW w:w="792" w:type="dxa"/>
          </w:tcPr>
          <w:p w14:paraId="3A3DF3F4" w14:textId="77777777" w:rsidR="00F87F8A" w:rsidRDefault="00A2750B">
            <w:pPr>
              <w:spacing w:after="0" w:line="240" w:lineRule="auto"/>
            </w:pPr>
            <w:r>
              <w:rPr>
                <w:sz w:val="16"/>
              </w:rPr>
              <w:t>TC-26</w:t>
            </w:r>
          </w:p>
        </w:tc>
        <w:tc>
          <w:tcPr>
            <w:tcW w:w="2880" w:type="dxa"/>
          </w:tcPr>
          <w:p w14:paraId="75C49993" w14:textId="77777777" w:rsidR="00F87F8A" w:rsidRDefault="00A2750B">
            <w:pPr>
              <w:spacing w:after="0" w:line="240" w:lineRule="auto"/>
            </w:pPr>
            <w:r>
              <w:rPr>
                <w:sz w:val="16"/>
              </w:rPr>
              <w:t>AQL: Query 10 (events_in_viewport)</w:t>
            </w:r>
          </w:p>
        </w:tc>
        <w:tc>
          <w:tcPr>
            <w:tcW w:w="1728" w:type="dxa"/>
          </w:tcPr>
          <w:p w14:paraId="1244969D" w14:textId="77777777" w:rsidR="00F87F8A" w:rsidRDefault="00A2750B">
            <w:pPr>
              <w:spacing w:after="0" w:line="240" w:lineRule="auto"/>
            </w:pPr>
            <w:r>
              <w:rPr>
                <w:sz w:val="16"/>
              </w:rPr>
              <w:t>Executes, returns rows, uses expected index</w:t>
            </w:r>
          </w:p>
        </w:tc>
        <w:tc>
          <w:tcPr>
            <w:tcW w:w="2304" w:type="dxa"/>
          </w:tcPr>
          <w:p w14:paraId="6C52C266" w14:textId="77777777" w:rsidR="00F87F8A" w:rsidRDefault="00A2750B">
            <w:pPr>
              <w:spacing w:after="0" w:line="240" w:lineRule="auto"/>
            </w:pPr>
            <w:r>
              <w:rPr>
                <w:sz w:val="16"/>
              </w:rPr>
              <w:t>1 row(s) in 9.77 ms</w:t>
            </w:r>
          </w:p>
        </w:tc>
        <w:tc>
          <w:tcPr>
            <w:tcW w:w="1325" w:type="dxa"/>
          </w:tcPr>
          <w:p w14:paraId="3DF8BA31" w14:textId="77777777" w:rsidR="00F87F8A" w:rsidRDefault="00A2750B">
            <w:pPr>
              <w:spacing w:after="0" w:line="240" w:lineRule="auto"/>
            </w:pPr>
            <w:r>
              <w:rPr>
                <w:sz w:val="16"/>
              </w:rPr>
              <w:t>Pass</w:t>
            </w:r>
          </w:p>
        </w:tc>
      </w:tr>
      <w:tr w:rsidR="00F87F8A" w14:paraId="65A6A4A2" w14:textId="77777777">
        <w:trPr>
          <w:cantSplit/>
          <w:jc w:val="center"/>
        </w:trPr>
        <w:tc>
          <w:tcPr>
            <w:tcW w:w="792" w:type="dxa"/>
          </w:tcPr>
          <w:p w14:paraId="7F4948A9" w14:textId="77777777" w:rsidR="00F87F8A" w:rsidRDefault="00A2750B">
            <w:pPr>
              <w:spacing w:after="0" w:line="240" w:lineRule="auto"/>
            </w:pPr>
            <w:r>
              <w:rPr>
                <w:sz w:val="16"/>
              </w:rPr>
              <w:t>TC-27</w:t>
            </w:r>
          </w:p>
        </w:tc>
        <w:tc>
          <w:tcPr>
            <w:tcW w:w="2880" w:type="dxa"/>
          </w:tcPr>
          <w:p w14:paraId="39758723" w14:textId="77777777" w:rsidR="00F87F8A" w:rsidRDefault="00A2750B">
            <w:pPr>
              <w:spacing w:after="0" w:line="240" w:lineRule="auto"/>
            </w:pPr>
            <w:r>
              <w:rPr>
                <w:sz w:val="16"/>
              </w:rPr>
              <w:t>AQL: Query 11 (events_within_radius)</w:t>
            </w:r>
          </w:p>
        </w:tc>
        <w:tc>
          <w:tcPr>
            <w:tcW w:w="1728" w:type="dxa"/>
          </w:tcPr>
          <w:p w14:paraId="6CCE1A69" w14:textId="77777777" w:rsidR="00F87F8A" w:rsidRDefault="00A2750B">
            <w:pPr>
              <w:spacing w:after="0" w:line="240" w:lineRule="auto"/>
            </w:pPr>
            <w:r>
              <w:rPr>
                <w:sz w:val="16"/>
              </w:rPr>
              <w:t>Executes, returns rows, uses expected index</w:t>
            </w:r>
          </w:p>
        </w:tc>
        <w:tc>
          <w:tcPr>
            <w:tcW w:w="2304" w:type="dxa"/>
          </w:tcPr>
          <w:p w14:paraId="39D82009" w14:textId="77777777" w:rsidR="00F87F8A" w:rsidRDefault="00A2750B">
            <w:pPr>
              <w:spacing w:after="0" w:line="240" w:lineRule="auto"/>
            </w:pPr>
            <w:r>
              <w:rPr>
                <w:sz w:val="16"/>
              </w:rPr>
              <w:t>1 row(s) in 3.52 ms</w:t>
            </w:r>
          </w:p>
        </w:tc>
        <w:tc>
          <w:tcPr>
            <w:tcW w:w="1325" w:type="dxa"/>
          </w:tcPr>
          <w:p w14:paraId="3351D6B5" w14:textId="77777777" w:rsidR="00F87F8A" w:rsidRDefault="00A2750B">
            <w:pPr>
              <w:spacing w:after="0" w:line="240" w:lineRule="auto"/>
            </w:pPr>
            <w:r>
              <w:rPr>
                <w:sz w:val="16"/>
              </w:rPr>
              <w:t>Pass</w:t>
            </w:r>
          </w:p>
        </w:tc>
      </w:tr>
      <w:tr w:rsidR="00F87F8A" w14:paraId="6CBC8F02" w14:textId="77777777">
        <w:trPr>
          <w:cantSplit/>
          <w:jc w:val="center"/>
        </w:trPr>
        <w:tc>
          <w:tcPr>
            <w:tcW w:w="792" w:type="dxa"/>
          </w:tcPr>
          <w:p w14:paraId="4506D49C" w14:textId="77777777" w:rsidR="00F87F8A" w:rsidRDefault="00A2750B">
            <w:pPr>
              <w:spacing w:after="0" w:line="240" w:lineRule="auto"/>
            </w:pPr>
            <w:r>
              <w:rPr>
                <w:sz w:val="16"/>
              </w:rPr>
              <w:t>TC-28</w:t>
            </w:r>
          </w:p>
        </w:tc>
        <w:tc>
          <w:tcPr>
            <w:tcW w:w="2880" w:type="dxa"/>
          </w:tcPr>
          <w:p w14:paraId="321744E2" w14:textId="77777777" w:rsidR="00F87F8A" w:rsidRDefault="00A2750B">
            <w:pPr>
              <w:spacing w:after="0" w:line="240" w:lineRule="auto"/>
            </w:pPr>
            <w:r>
              <w:rPr>
                <w:sz w:val="16"/>
              </w:rPr>
              <w:t>AQL: Query 12 (events_location_text)</w:t>
            </w:r>
          </w:p>
        </w:tc>
        <w:tc>
          <w:tcPr>
            <w:tcW w:w="1728" w:type="dxa"/>
          </w:tcPr>
          <w:p w14:paraId="41BA4E45" w14:textId="77777777" w:rsidR="00F87F8A" w:rsidRDefault="00A2750B">
            <w:pPr>
              <w:spacing w:after="0" w:line="240" w:lineRule="auto"/>
            </w:pPr>
            <w:r>
              <w:rPr>
                <w:sz w:val="16"/>
              </w:rPr>
              <w:t>Executes, returns rows, uses expected index</w:t>
            </w:r>
          </w:p>
        </w:tc>
        <w:tc>
          <w:tcPr>
            <w:tcW w:w="2304" w:type="dxa"/>
          </w:tcPr>
          <w:p w14:paraId="23598170" w14:textId="77777777" w:rsidR="00F87F8A" w:rsidRDefault="00A2750B">
            <w:pPr>
              <w:spacing w:after="0" w:line="240" w:lineRule="auto"/>
            </w:pPr>
            <w:r>
              <w:rPr>
                <w:sz w:val="16"/>
              </w:rPr>
              <w:t>1 row(s) in 4.11 ms</w:t>
            </w:r>
          </w:p>
        </w:tc>
        <w:tc>
          <w:tcPr>
            <w:tcW w:w="1325" w:type="dxa"/>
          </w:tcPr>
          <w:p w14:paraId="3BC76D65" w14:textId="77777777" w:rsidR="00F87F8A" w:rsidRDefault="00A2750B">
            <w:pPr>
              <w:spacing w:after="0" w:line="240" w:lineRule="auto"/>
            </w:pPr>
            <w:r>
              <w:rPr>
                <w:sz w:val="16"/>
              </w:rPr>
              <w:t>Pass</w:t>
            </w:r>
          </w:p>
        </w:tc>
      </w:tr>
      <w:tr w:rsidR="00F87F8A" w14:paraId="45F7AC75" w14:textId="77777777">
        <w:trPr>
          <w:cantSplit/>
          <w:jc w:val="center"/>
        </w:trPr>
        <w:tc>
          <w:tcPr>
            <w:tcW w:w="792" w:type="dxa"/>
          </w:tcPr>
          <w:p w14:paraId="18C73F55" w14:textId="77777777" w:rsidR="00F87F8A" w:rsidRDefault="00A2750B">
            <w:pPr>
              <w:spacing w:after="0" w:line="240" w:lineRule="auto"/>
            </w:pPr>
            <w:r>
              <w:rPr>
                <w:sz w:val="16"/>
              </w:rPr>
              <w:t>TC-29</w:t>
            </w:r>
          </w:p>
        </w:tc>
        <w:tc>
          <w:tcPr>
            <w:tcW w:w="2880" w:type="dxa"/>
          </w:tcPr>
          <w:p w14:paraId="2ED5603E" w14:textId="77777777" w:rsidR="00F87F8A" w:rsidRDefault="00A2750B">
            <w:pPr>
              <w:spacing w:after="0" w:line="240" w:lineRule="auto"/>
            </w:pPr>
            <w:r>
              <w:rPr>
                <w:sz w:val="16"/>
              </w:rPr>
              <w:t>AQL: Query 13 (ops_run_stats)</w:t>
            </w:r>
          </w:p>
        </w:tc>
        <w:tc>
          <w:tcPr>
            <w:tcW w:w="1728" w:type="dxa"/>
          </w:tcPr>
          <w:p w14:paraId="4ADA057C" w14:textId="77777777" w:rsidR="00F87F8A" w:rsidRDefault="00A2750B">
            <w:pPr>
              <w:spacing w:after="0" w:line="240" w:lineRule="auto"/>
            </w:pPr>
            <w:r>
              <w:rPr>
                <w:sz w:val="16"/>
              </w:rPr>
              <w:t>Executes, returns rows, uses expected index</w:t>
            </w:r>
          </w:p>
        </w:tc>
        <w:tc>
          <w:tcPr>
            <w:tcW w:w="2304" w:type="dxa"/>
          </w:tcPr>
          <w:p w14:paraId="29115385" w14:textId="77777777" w:rsidR="00F87F8A" w:rsidRDefault="00A2750B">
            <w:pPr>
              <w:spacing w:after="0" w:line="240" w:lineRule="auto"/>
            </w:pPr>
            <w:r>
              <w:rPr>
                <w:sz w:val="16"/>
              </w:rPr>
              <w:t>3 row(s) in 2.04 ms</w:t>
            </w:r>
          </w:p>
        </w:tc>
        <w:tc>
          <w:tcPr>
            <w:tcW w:w="1325" w:type="dxa"/>
          </w:tcPr>
          <w:p w14:paraId="18BDD742" w14:textId="77777777" w:rsidR="00F87F8A" w:rsidRDefault="00A2750B">
            <w:pPr>
              <w:spacing w:after="0" w:line="240" w:lineRule="auto"/>
            </w:pPr>
            <w:r>
              <w:rPr>
                <w:sz w:val="16"/>
              </w:rPr>
              <w:t>Pass</w:t>
            </w:r>
          </w:p>
        </w:tc>
      </w:tr>
      <w:tr w:rsidR="00F87F8A" w14:paraId="71C9A937" w14:textId="77777777">
        <w:trPr>
          <w:cantSplit/>
          <w:jc w:val="center"/>
        </w:trPr>
        <w:tc>
          <w:tcPr>
            <w:tcW w:w="792" w:type="dxa"/>
          </w:tcPr>
          <w:p w14:paraId="499FE829" w14:textId="77777777" w:rsidR="00F87F8A" w:rsidRDefault="00A2750B">
            <w:pPr>
              <w:spacing w:after="0" w:line="240" w:lineRule="auto"/>
            </w:pPr>
            <w:r>
              <w:rPr>
                <w:sz w:val="16"/>
              </w:rPr>
              <w:t>TC-30</w:t>
            </w:r>
          </w:p>
        </w:tc>
        <w:tc>
          <w:tcPr>
            <w:tcW w:w="2880" w:type="dxa"/>
          </w:tcPr>
          <w:p w14:paraId="169A36B4" w14:textId="77777777" w:rsidR="00F87F8A" w:rsidRDefault="00A2750B">
            <w:pPr>
              <w:spacing w:after="0" w:line="240" w:lineRule="auto"/>
            </w:pPr>
            <w:r>
              <w:rPr>
                <w:sz w:val="16"/>
              </w:rPr>
              <w:t>AQL: Query 14 (analytics_depth_histogram)</w:t>
            </w:r>
          </w:p>
        </w:tc>
        <w:tc>
          <w:tcPr>
            <w:tcW w:w="1728" w:type="dxa"/>
          </w:tcPr>
          <w:p w14:paraId="353147A5" w14:textId="77777777" w:rsidR="00F87F8A" w:rsidRDefault="00A2750B">
            <w:pPr>
              <w:spacing w:after="0" w:line="240" w:lineRule="auto"/>
            </w:pPr>
            <w:r>
              <w:rPr>
                <w:sz w:val="16"/>
              </w:rPr>
              <w:t>Executes, returns rows, uses expected index</w:t>
            </w:r>
          </w:p>
        </w:tc>
        <w:tc>
          <w:tcPr>
            <w:tcW w:w="2304" w:type="dxa"/>
          </w:tcPr>
          <w:p w14:paraId="3E965DE2" w14:textId="77777777" w:rsidR="00F87F8A" w:rsidRDefault="00A2750B">
            <w:pPr>
              <w:spacing w:after="0" w:line="240" w:lineRule="auto"/>
            </w:pPr>
            <w:r>
              <w:rPr>
                <w:sz w:val="16"/>
              </w:rPr>
              <w:t>59 row(s) in 8.96 ms</w:t>
            </w:r>
          </w:p>
        </w:tc>
        <w:tc>
          <w:tcPr>
            <w:tcW w:w="1325" w:type="dxa"/>
          </w:tcPr>
          <w:p w14:paraId="299C71E2" w14:textId="77777777" w:rsidR="00F87F8A" w:rsidRDefault="00A2750B">
            <w:pPr>
              <w:spacing w:after="0" w:line="240" w:lineRule="auto"/>
            </w:pPr>
            <w:r>
              <w:rPr>
                <w:sz w:val="16"/>
              </w:rPr>
              <w:t>Pass</w:t>
            </w:r>
          </w:p>
        </w:tc>
      </w:tr>
      <w:tr w:rsidR="00F87F8A" w14:paraId="31C25AA2" w14:textId="77777777">
        <w:trPr>
          <w:cantSplit/>
          <w:jc w:val="center"/>
        </w:trPr>
        <w:tc>
          <w:tcPr>
            <w:tcW w:w="792" w:type="dxa"/>
          </w:tcPr>
          <w:p w14:paraId="606D9312" w14:textId="77777777" w:rsidR="00F87F8A" w:rsidRDefault="00A2750B">
            <w:pPr>
              <w:spacing w:after="0" w:line="240" w:lineRule="auto"/>
            </w:pPr>
            <w:r>
              <w:rPr>
                <w:sz w:val="16"/>
              </w:rPr>
              <w:t>TC-31</w:t>
            </w:r>
          </w:p>
        </w:tc>
        <w:tc>
          <w:tcPr>
            <w:tcW w:w="2880" w:type="dxa"/>
          </w:tcPr>
          <w:p w14:paraId="66B00F8D" w14:textId="77777777" w:rsidR="00F87F8A" w:rsidRDefault="00A2750B">
            <w:pPr>
              <w:spacing w:after="0" w:line="240" w:lineRule="auto"/>
            </w:pPr>
            <w:r>
              <w:rPr>
                <w:sz w:val="16"/>
              </w:rPr>
              <w:t>AQL: Query 15 (event_nearby_space_time)</w:t>
            </w:r>
          </w:p>
        </w:tc>
        <w:tc>
          <w:tcPr>
            <w:tcW w:w="1728" w:type="dxa"/>
          </w:tcPr>
          <w:p w14:paraId="0B51714A" w14:textId="77777777" w:rsidR="00F87F8A" w:rsidRDefault="00A2750B">
            <w:pPr>
              <w:spacing w:after="0" w:line="240" w:lineRule="auto"/>
            </w:pPr>
            <w:r>
              <w:rPr>
                <w:sz w:val="16"/>
              </w:rPr>
              <w:t>Executes, returns rows, uses expected index</w:t>
            </w:r>
          </w:p>
        </w:tc>
        <w:tc>
          <w:tcPr>
            <w:tcW w:w="2304" w:type="dxa"/>
          </w:tcPr>
          <w:p w14:paraId="4E73C7EC" w14:textId="77777777" w:rsidR="00F87F8A" w:rsidRDefault="00A2750B">
            <w:pPr>
              <w:spacing w:after="0" w:line="240" w:lineRule="auto"/>
            </w:pPr>
            <w:r>
              <w:rPr>
                <w:sz w:val="16"/>
              </w:rPr>
              <w:t>7 row(s) in 1.56 ms</w:t>
            </w:r>
          </w:p>
        </w:tc>
        <w:tc>
          <w:tcPr>
            <w:tcW w:w="1325" w:type="dxa"/>
          </w:tcPr>
          <w:p w14:paraId="4AC990BC" w14:textId="77777777" w:rsidR="00F87F8A" w:rsidRDefault="00A2750B">
            <w:pPr>
              <w:spacing w:after="0" w:line="240" w:lineRule="auto"/>
            </w:pPr>
            <w:r>
              <w:rPr>
                <w:sz w:val="16"/>
              </w:rPr>
              <w:t>Pass</w:t>
            </w:r>
          </w:p>
        </w:tc>
      </w:tr>
      <w:tr w:rsidR="00F87F8A" w14:paraId="6AD5EAEE" w14:textId="77777777">
        <w:trPr>
          <w:cantSplit/>
          <w:jc w:val="center"/>
        </w:trPr>
        <w:tc>
          <w:tcPr>
            <w:tcW w:w="792" w:type="dxa"/>
          </w:tcPr>
          <w:p w14:paraId="081BC6A2" w14:textId="77777777" w:rsidR="00F87F8A" w:rsidRDefault="00A2750B">
            <w:pPr>
              <w:spacing w:after="0" w:line="240" w:lineRule="auto"/>
            </w:pPr>
            <w:r>
              <w:rPr>
                <w:sz w:val="16"/>
              </w:rPr>
              <w:t>TC-32</w:t>
            </w:r>
          </w:p>
        </w:tc>
        <w:tc>
          <w:tcPr>
            <w:tcW w:w="2880" w:type="dxa"/>
          </w:tcPr>
          <w:p w14:paraId="2C9FD6CC" w14:textId="77777777" w:rsidR="00F87F8A" w:rsidRDefault="00A2750B">
            <w:pPr>
              <w:spacing w:after="0" w:line="240" w:lineRule="auto"/>
            </w:pPr>
            <w:r>
              <w:rPr>
                <w:sz w:val="16"/>
              </w:rPr>
              <w:t>Integrity: insert schema-invalid event (negative)</w:t>
            </w:r>
          </w:p>
        </w:tc>
        <w:tc>
          <w:tcPr>
            <w:tcW w:w="1728" w:type="dxa"/>
          </w:tcPr>
          <w:p w14:paraId="0B000E74" w14:textId="77777777" w:rsidR="00F87F8A" w:rsidRDefault="00A2750B">
            <w:pPr>
              <w:spacing w:after="0" w:line="240" w:lineRule="auto"/>
            </w:pPr>
            <w:r>
              <w:rPr>
                <w:sz w:val="16"/>
              </w:rPr>
              <w:t>Rejected by validator</w:t>
            </w:r>
          </w:p>
        </w:tc>
        <w:tc>
          <w:tcPr>
            <w:tcW w:w="2304" w:type="dxa"/>
          </w:tcPr>
          <w:p w14:paraId="1C37306A" w14:textId="77777777" w:rsidR="00F87F8A" w:rsidRDefault="00A2750B">
            <w:pPr>
              <w:spacing w:after="0" w:line="240" w:lineRule="auto"/>
            </w:pPr>
            <w:r>
              <w:rPr>
                <w:sz w:val="16"/>
              </w:rPr>
              <w:t>Error 1620</w:t>
            </w:r>
          </w:p>
        </w:tc>
        <w:tc>
          <w:tcPr>
            <w:tcW w:w="1325" w:type="dxa"/>
          </w:tcPr>
          <w:p w14:paraId="0C4915CC" w14:textId="77777777" w:rsidR="00F87F8A" w:rsidRDefault="00A2750B">
            <w:pPr>
              <w:spacing w:after="0" w:line="240" w:lineRule="auto"/>
            </w:pPr>
            <w:r>
              <w:rPr>
                <w:sz w:val="16"/>
              </w:rPr>
              <w:t>Pass</w:t>
            </w:r>
          </w:p>
        </w:tc>
      </w:tr>
      <w:tr w:rsidR="00F87F8A" w14:paraId="1CB1F5DB" w14:textId="77777777">
        <w:trPr>
          <w:cantSplit/>
          <w:jc w:val="center"/>
        </w:trPr>
        <w:tc>
          <w:tcPr>
            <w:tcW w:w="792" w:type="dxa"/>
          </w:tcPr>
          <w:p w14:paraId="2BA292AA" w14:textId="77777777" w:rsidR="00F87F8A" w:rsidRDefault="00A2750B">
            <w:pPr>
              <w:spacing w:after="0" w:line="240" w:lineRule="auto"/>
            </w:pPr>
            <w:r>
              <w:rPr>
                <w:sz w:val="16"/>
              </w:rPr>
              <w:t>TC-33</w:t>
            </w:r>
          </w:p>
        </w:tc>
        <w:tc>
          <w:tcPr>
            <w:tcW w:w="2880" w:type="dxa"/>
          </w:tcPr>
          <w:p w14:paraId="16E1544F" w14:textId="77777777" w:rsidR="00F87F8A" w:rsidRDefault="00A2750B">
            <w:pPr>
              <w:spacing w:after="0" w:line="240" w:lineRule="auto"/>
            </w:pPr>
            <w:r>
              <w:rPr>
                <w:sz w:val="16"/>
              </w:rPr>
              <w:t>Integrity: insert duplicate event identity (negative)</w:t>
            </w:r>
          </w:p>
        </w:tc>
        <w:tc>
          <w:tcPr>
            <w:tcW w:w="1728" w:type="dxa"/>
          </w:tcPr>
          <w:p w14:paraId="5D6C184A" w14:textId="77777777" w:rsidR="00F87F8A" w:rsidRDefault="00A2750B">
            <w:pPr>
              <w:spacing w:after="0" w:line="240" w:lineRule="auto"/>
            </w:pPr>
            <w:r>
              <w:rPr>
                <w:sz w:val="16"/>
              </w:rPr>
              <w:t>Unique constraint violation</w:t>
            </w:r>
          </w:p>
        </w:tc>
        <w:tc>
          <w:tcPr>
            <w:tcW w:w="2304" w:type="dxa"/>
          </w:tcPr>
          <w:p w14:paraId="16ECB490" w14:textId="77777777" w:rsidR="00F87F8A" w:rsidRDefault="00A2750B">
            <w:pPr>
              <w:spacing w:after="0" w:line="240" w:lineRule="auto"/>
            </w:pPr>
            <w:r>
              <w:rPr>
                <w:sz w:val="16"/>
              </w:rPr>
              <w:t>Error 1210</w:t>
            </w:r>
          </w:p>
        </w:tc>
        <w:tc>
          <w:tcPr>
            <w:tcW w:w="1325" w:type="dxa"/>
          </w:tcPr>
          <w:p w14:paraId="11D7BE73" w14:textId="77777777" w:rsidR="00F87F8A" w:rsidRDefault="00A2750B">
            <w:pPr>
              <w:spacing w:after="0" w:line="240" w:lineRule="auto"/>
            </w:pPr>
            <w:r>
              <w:rPr>
                <w:sz w:val="16"/>
              </w:rPr>
              <w:t>Pass</w:t>
            </w:r>
          </w:p>
        </w:tc>
      </w:tr>
      <w:tr w:rsidR="00F87F8A" w14:paraId="117686ED" w14:textId="77777777">
        <w:trPr>
          <w:cantSplit/>
          <w:jc w:val="center"/>
        </w:trPr>
        <w:tc>
          <w:tcPr>
            <w:tcW w:w="792" w:type="dxa"/>
          </w:tcPr>
          <w:p w14:paraId="72318F3F" w14:textId="77777777" w:rsidR="00F87F8A" w:rsidRDefault="00A2750B">
            <w:pPr>
              <w:spacing w:after="0" w:line="240" w:lineRule="auto"/>
            </w:pPr>
            <w:r>
              <w:rPr>
                <w:sz w:val="16"/>
              </w:rPr>
              <w:t>TC-34</w:t>
            </w:r>
          </w:p>
        </w:tc>
        <w:tc>
          <w:tcPr>
            <w:tcW w:w="2880" w:type="dxa"/>
          </w:tcPr>
          <w:p w14:paraId="72516908" w14:textId="77777777" w:rsidR="00F87F8A" w:rsidRDefault="00A2750B">
            <w:pPr>
              <w:spacing w:after="0" w:line="240" w:lineRule="auto"/>
            </w:pPr>
            <w:r>
              <w:rPr>
                <w:sz w:val="16"/>
              </w:rPr>
              <w:t>Transaction: valid and invalid write together (negative)</w:t>
            </w:r>
          </w:p>
        </w:tc>
        <w:tc>
          <w:tcPr>
            <w:tcW w:w="1728" w:type="dxa"/>
          </w:tcPr>
          <w:p w14:paraId="38374F91" w14:textId="77777777" w:rsidR="00F87F8A" w:rsidRDefault="00A2750B">
            <w:pPr>
              <w:spacing w:after="0" w:line="240" w:lineRule="auto"/>
            </w:pPr>
            <w:r>
              <w:rPr>
                <w:sz w:val="16"/>
              </w:rPr>
              <w:t>Whole transaction rolled back</w:t>
            </w:r>
          </w:p>
        </w:tc>
        <w:tc>
          <w:tcPr>
            <w:tcW w:w="2304" w:type="dxa"/>
          </w:tcPr>
          <w:p w14:paraId="3CF44AAA" w14:textId="77777777" w:rsidR="00F87F8A" w:rsidRDefault="00A2750B">
            <w:pPr>
              <w:spacing w:after="0" w:line="240" w:lineRule="auto"/>
            </w:pPr>
            <w:r>
              <w:rPr>
                <w:sz w:val="16"/>
              </w:rPr>
              <w:t>Aborted; no partial write</w:t>
            </w:r>
          </w:p>
        </w:tc>
        <w:tc>
          <w:tcPr>
            <w:tcW w:w="1325" w:type="dxa"/>
          </w:tcPr>
          <w:p w14:paraId="02E11F33" w14:textId="77777777" w:rsidR="00F87F8A" w:rsidRDefault="00A2750B">
            <w:pPr>
              <w:spacing w:after="0" w:line="240" w:lineRule="auto"/>
            </w:pPr>
            <w:r>
              <w:rPr>
                <w:sz w:val="16"/>
              </w:rPr>
              <w:t>Pass</w:t>
            </w:r>
          </w:p>
        </w:tc>
      </w:tr>
      <w:tr w:rsidR="00F87F8A" w14:paraId="2B07183B" w14:textId="77777777">
        <w:trPr>
          <w:cantSplit/>
          <w:jc w:val="center"/>
        </w:trPr>
        <w:tc>
          <w:tcPr>
            <w:tcW w:w="792" w:type="dxa"/>
          </w:tcPr>
          <w:p w14:paraId="0B22E9B3" w14:textId="77777777" w:rsidR="00F87F8A" w:rsidRDefault="00A2750B">
            <w:pPr>
              <w:spacing w:after="0" w:line="240" w:lineRule="auto"/>
            </w:pPr>
            <w:r>
              <w:rPr>
                <w:sz w:val="16"/>
              </w:rPr>
              <w:t>TC-35</w:t>
            </w:r>
          </w:p>
        </w:tc>
        <w:tc>
          <w:tcPr>
            <w:tcW w:w="2880" w:type="dxa"/>
          </w:tcPr>
          <w:p w14:paraId="556C39F7" w14:textId="77777777" w:rsidR="00F87F8A" w:rsidRDefault="00A2750B">
            <w:pPr>
              <w:spacing w:after="0" w:line="240" w:lineRule="auto"/>
            </w:pPr>
            <w:r>
              <w:rPr>
                <w:sz w:val="16"/>
              </w:rPr>
              <w:t>Transaction: valid write in a stream transaction</w:t>
            </w:r>
          </w:p>
        </w:tc>
        <w:tc>
          <w:tcPr>
            <w:tcW w:w="1728" w:type="dxa"/>
          </w:tcPr>
          <w:p w14:paraId="33F88C94" w14:textId="77777777" w:rsidR="00F87F8A" w:rsidRDefault="00A2750B">
            <w:pPr>
              <w:spacing w:after="0" w:line="240" w:lineRule="auto"/>
            </w:pPr>
            <w:r>
              <w:rPr>
                <w:sz w:val="16"/>
              </w:rPr>
              <w:t>Committed and visible</w:t>
            </w:r>
          </w:p>
        </w:tc>
        <w:tc>
          <w:tcPr>
            <w:tcW w:w="2304" w:type="dxa"/>
          </w:tcPr>
          <w:p w14:paraId="6135C70E" w14:textId="77777777" w:rsidR="00F87F8A" w:rsidRDefault="00A2750B">
            <w:pPr>
              <w:spacing w:after="0" w:line="240" w:lineRule="auto"/>
            </w:pPr>
            <w:r>
              <w:rPr>
                <w:sz w:val="16"/>
              </w:rPr>
              <w:t>Committed and visible</w:t>
            </w:r>
          </w:p>
        </w:tc>
        <w:tc>
          <w:tcPr>
            <w:tcW w:w="1325" w:type="dxa"/>
          </w:tcPr>
          <w:p w14:paraId="67225440" w14:textId="77777777" w:rsidR="00F87F8A" w:rsidRDefault="00A2750B">
            <w:pPr>
              <w:spacing w:after="0" w:line="240" w:lineRule="auto"/>
            </w:pPr>
            <w:r>
              <w:rPr>
                <w:sz w:val="16"/>
              </w:rPr>
              <w:t>Pass</w:t>
            </w:r>
          </w:p>
        </w:tc>
      </w:tr>
      <w:tr w:rsidR="00F87F8A" w14:paraId="2C9AAFEF" w14:textId="77777777">
        <w:trPr>
          <w:cantSplit/>
          <w:jc w:val="center"/>
        </w:trPr>
        <w:tc>
          <w:tcPr>
            <w:tcW w:w="792" w:type="dxa"/>
          </w:tcPr>
          <w:p w14:paraId="4A396860" w14:textId="77777777" w:rsidR="00F87F8A" w:rsidRDefault="00A2750B">
            <w:pPr>
              <w:spacing w:after="0" w:line="240" w:lineRule="auto"/>
            </w:pPr>
            <w:r>
              <w:rPr>
                <w:sz w:val="16"/>
              </w:rPr>
              <w:t>TC-36</w:t>
            </w:r>
          </w:p>
        </w:tc>
        <w:tc>
          <w:tcPr>
            <w:tcW w:w="2880" w:type="dxa"/>
          </w:tcPr>
          <w:p w14:paraId="1765F5A8" w14:textId="77777777" w:rsidR="00F87F8A" w:rsidRDefault="00A2750B">
            <w:pPr>
              <w:spacing w:after="0" w:line="240" w:lineRule="auto"/>
            </w:pPr>
            <w:r>
              <w:rPr>
                <w:sz w:val="16"/>
              </w:rPr>
              <w:t>Sign-up with a password equal to the username (negative)</w:t>
            </w:r>
          </w:p>
        </w:tc>
        <w:tc>
          <w:tcPr>
            <w:tcW w:w="1728" w:type="dxa"/>
          </w:tcPr>
          <w:p w14:paraId="3D8DEC26" w14:textId="77777777" w:rsidR="00F87F8A" w:rsidRDefault="00A2750B">
            <w:pPr>
              <w:spacing w:after="0" w:line="240" w:lineRule="auto"/>
            </w:pPr>
            <w:r>
              <w:rPr>
                <w:sz w:val="16"/>
              </w:rPr>
              <w:t>Validation error, HTTP 400</w:t>
            </w:r>
          </w:p>
        </w:tc>
        <w:tc>
          <w:tcPr>
            <w:tcW w:w="2304" w:type="dxa"/>
          </w:tcPr>
          <w:p w14:paraId="08A9378A" w14:textId="77777777" w:rsidR="00F87F8A" w:rsidRDefault="00A2750B">
            <w:pPr>
              <w:spacing w:after="0" w:line="240" w:lineRule="auto"/>
            </w:pPr>
            <w:r>
              <w:rPr>
                <w:sz w:val="16"/>
              </w:rPr>
              <w:t>Initial run: HTTP 500 (server error). After repair of the form validator and retest: HTTP 400 with message</w:t>
            </w:r>
          </w:p>
        </w:tc>
        <w:tc>
          <w:tcPr>
            <w:tcW w:w="1325" w:type="dxa"/>
          </w:tcPr>
          <w:p w14:paraId="5EC4526B" w14:textId="77777777" w:rsidR="00F87F8A" w:rsidRDefault="00A2750B">
            <w:pPr>
              <w:spacing w:after="0" w:line="240" w:lineRule="auto"/>
            </w:pPr>
            <w:r>
              <w:rPr>
                <w:sz w:val="16"/>
              </w:rPr>
              <w:t>Fail, then Pass after repair</w:t>
            </w:r>
          </w:p>
        </w:tc>
      </w:tr>
      <w:tr w:rsidR="00F87F8A" w14:paraId="1095566D" w14:textId="77777777">
        <w:trPr>
          <w:cantSplit/>
          <w:jc w:val="center"/>
        </w:trPr>
        <w:tc>
          <w:tcPr>
            <w:tcW w:w="792" w:type="dxa"/>
          </w:tcPr>
          <w:p w14:paraId="455C2E3A" w14:textId="77777777" w:rsidR="00F87F8A" w:rsidRDefault="00A2750B">
            <w:pPr>
              <w:spacing w:after="0" w:line="240" w:lineRule="auto"/>
            </w:pPr>
            <w:r>
              <w:rPr>
                <w:sz w:val="16"/>
              </w:rPr>
              <w:t>TC-37</w:t>
            </w:r>
          </w:p>
        </w:tc>
        <w:tc>
          <w:tcPr>
            <w:tcW w:w="2880" w:type="dxa"/>
          </w:tcPr>
          <w:p w14:paraId="7C664F11" w14:textId="77777777" w:rsidR="00F87F8A" w:rsidRDefault="00A2750B">
            <w:pPr>
              <w:spacing w:after="0" w:line="240" w:lineRule="auto"/>
            </w:pPr>
            <w:r>
              <w:rPr>
                <w:sz w:val="16"/>
              </w:rPr>
              <w:t>Postman/Newman run of the 15-request collection</w:t>
            </w:r>
          </w:p>
        </w:tc>
        <w:tc>
          <w:tcPr>
            <w:tcW w:w="1728" w:type="dxa"/>
          </w:tcPr>
          <w:p w14:paraId="7BF443DF" w14:textId="77777777" w:rsidR="00F87F8A" w:rsidRDefault="00A2750B">
            <w:pPr>
              <w:spacing w:after="0" w:line="240" w:lineRule="auto"/>
            </w:pPr>
            <w:r>
              <w:rPr>
                <w:sz w:val="16"/>
              </w:rPr>
              <w:t>0 failed assertions</w:t>
            </w:r>
          </w:p>
        </w:tc>
        <w:tc>
          <w:tcPr>
            <w:tcW w:w="2304" w:type="dxa"/>
          </w:tcPr>
          <w:p w14:paraId="64DCB639" w14:textId="77777777" w:rsidR="00F87F8A" w:rsidRDefault="00A2750B">
            <w:pPr>
              <w:spacing w:after="0" w:line="240" w:lineRule="auto"/>
            </w:pPr>
            <w:r>
              <w:rPr>
                <w:sz w:val="16"/>
              </w:rPr>
              <w:t>Initial run failed (login URL lost its trailing slash; stale CSRF value). After correcting the collection: 15 requests, 35 assertions, 0 failed</w:t>
            </w:r>
          </w:p>
        </w:tc>
        <w:tc>
          <w:tcPr>
            <w:tcW w:w="1325" w:type="dxa"/>
          </w:tcPr>
          <w:p w14:paraId="02479E6C" w14:textId="77777777" w:rsidR="00F87F8A" w:rsidRDefault="00A2750B">
            <w:pPr>
              <w:spacing w:after="0" w:line="240" w:lineRule="auto"/>
            </w:pPr>
            <w:r>
              <w:rPr>
                <w:sz w:val="16"/>
              </w:rPr>
              <w:t>Fail, then Pass after correction</w:t>
            </w:r>
          </w:p>
        </w:tc>
      </w:tr>
      <w:tr w:rsidR="00F87F8A" w14:paraId="52C0A491" w14:textId="77777777">
        <w:trPr>
          <w:cantSplit/>
          <w:jc w:val="center"/>
        </w:trPr>
        <w:tc>
          <w:tcPr>
            <w:tcW w:w="792" w:type="dxa"/>
          </w:tcPr>
          <w:p w14:paraId="4C214820" w14:textId="77777777" w:rsidR="00F87F8A" w:rsidRDefault="00A2750B">
            <w:pPr>
              <w:spacing w:after="0" w:line="240" w:lineRule="auto"/>
            </w:pPr>
            <w:r>
              <w:rPr>
                <w:sz w:val="16"/>
              </w:rPr>
              <w:t>TC-38</w:t>
            </w:r>
          </w:p>
        </w:tc>
        <w:tc>
          <w:tcPr>
            <w:tcW w:w="2880" w:type="dxa"/>
          </w:tcPr>
          <w:p w14:paraId="33D8CAC5" w14:textId="77777777" w:rsidR="00F87F8A" w:rsidRDefault="00A2750B">
            <w:pPr>
              <w:spacing w:after="0" w:line="240" w:lineRule="auto"/>
            </w:pPr>
            <w:r>
              <w:rPr>
                <w:sz w:val="16"/>
              </w:rPr>
              <w:t>Automated regression suite (pytest, 936 selected tests)</w:t>
            </w:r>
          </w:p>
        </w:tc>
        <w:tc>
          <w:tcPr>
            <w:tcW w:w="1728" w:type="dxa"/>
          </w:tcPr>
          <w:p w14:paraId="1EE7A48F" w14:textId="77777777" w:rsidR="00F87F8A" w:rsidRDefault="00A2750B">
            <w:pPr>
              <w:spacing w:after="0" w:line="240" w:lineRule="auto"/>
            </w:pPr>
            <w:r>
              <w:rPr>
                <w:sz w:val="16"/>
              </w:rPr>
              <w:t>All tests pass</w:t>
            </w:r>
          </w:p>
        </w:tc>
        <w:tc>
          <w:tcPr>
            <w:tcW w:w="2304" w:type="dxa"/>
          </w:tcPr>
          <w:p w14:paraId="37A0D63F" w14:textId="77777777" w:rsidR="00F87F8A" w:rsidRDefault="00A2750B">
            <w:pPr>
              <w:spacing w:after="0" w:line="240" w:lineRule="auto"/>
            </w:pPr>
            <w:r>
              <w:rPr>
                <w:sz w:val="16"/>
              </w:rPr>
              <w:t>935 passed, 1 failed (test_production_requires_long_secret: container inherited QW_DEBUG=true). Retest with the variable unset: passed</w:t>
            </w:r>
          </w:p>
        </w:tc>
        <w:tc>
          <w:tcPr>
            <w:tcW w:w="1325" w:type="dxa"/>
          </w:tcPr>
          <w:p w14:paraId="3047EFA0" w14:textId="77777777" w:rsidR="00F87F8A" w:rsidRDefault="00A2750B">
            <w:pPr>
              <w:spacing w:after="0" w:line="240" w:lineRule="auto"/>
            </w:pPr>
            <w:r>
              <w:rPr>
                <w:sz w:val="16"/>
              </w:rPr>
              <w:t>Fail (environment), then Pass on retest</w:t>
            </w:r>
          </w:p>
        </w:tc>
      </w:tr>
    </w:tbl>
    <w:p w14:paraId="4376278A" w14:textId="77777777" w:rsidR="00F87F8A" w:rsidRDefault="00F87F8A">
      <w:pPr>
        <w:spacing w:after="40"/>
      </w:pPr>
    </w:p>
    <w:p w14:paraId="26D7C34F" w14:textId="77777777" w:rsidR="00F87F8A" w:rsidRDefault="00A2750B">
      <w:pPr>
        <w:jc w:val="both"/>
      </w:pPr>
      <w:r>
        <w:t>The regression suite covers unit, contract, integration (real ArangoDB test database), resilience and architecture-boundary tests; browser, performance and live-network tests were excluded. Line coverage over apps/ was 93 %.</w:t>
      </w:r>
    </w:p>
    <w:p w14:paraId="3E6C6FF0" w14:textId="77777777" w:rsidR="00F87F8A" w:rsidRDefault="00A2750B">
      <w:pPr>
        <w:pStyle w:val="Heading1"/>
      </w:pPr>
      <w:bookmarkStart w:id="35" w:name="_Toc242655155"/>
      <w:r>
        <w:t>6. Proposed Research Extension</w:t>
      </w:r>
      <w:bookmarkEnd w:id="35"/>
    </w:p>
    <w:p w14:paraId="610F138A" w14:textId="77777777" w:rsidR="00F87F8A" w:rsidRDefault="00A2750B">
      <w:pPr>
        <w:jc w:val="both"/>
      </w:pPr>
      <w:r>
        <w:t>This section describes experiments that have not been run. It adds no new system: the existing application, data generator, indexes and transaction helper are reused, and ArangoDB remains the only database.</w:t>
      </w:r>
    </w:p>
    <w:p w14:paraId="1A6D8EAB" w14:textId="77777777" w:rsidR="00F87F8A" w:rsidRDefault="00A2750B">
      <w:pPr>
        <w:pStyle w:val="Heading2"/>
      </w:pPr>
      <w:bookmarkStart w:id="36" w:name="_Toc242655156"/>
      <w:r>
        <w:lastRenderedPageBreak/>
        <w:t>6.1 Evidence status</w:t>
      </w:r>
      <w:bookmarkEnd w:id="36"/>
    </w:p>
    <w:p w14:paraId="7807016C" w14:textId="77777777" w:rsidR="00F87F8A" w:rsidRDefault="00A2750B">
      <w:pPr>
        <w:keepNext/>
        <w:spacing w:after="60"/>
      </w:pPr>
      <w:r>
        <w:rPr>
          <w:b/>
          <w:sz w:val="22"/>
        </w:rPr>
        <w:t>Table 11: Distinction between implemented, recorded and proposed work</w:t>
      </w:r>
    </w:p>
    <w:tbl>
      <w:tblPr>
        <w:tblStyle w:val="TableGrid"/>
        <w:tblW w:w="0" w:type="auto"/>
        <w:jc w:val="center"/>
        <w:tblLayout w:type="fixed"/>
        <w:tblLook w:val="04A0" w:firstRow="1" w:lastRow="0" w:firstColumn="1" w:lastColumn="0" w:noHBand="0" w:noVBand="1"/>
      </w:tblPr>
      <w:tblGrid>
        <w:gridCol w:w="2448"/>
        <w:gridCol w:w="6581"/>
      </w:tblGrid>
      <w:tr w:rsidR="00F87F8A" w14:paraId="62B5F411" w14:textId="77777777">
        <w:trPr>
          <w:cantSplit/>
          <w:tblHeader/>
          <w:jc w:val="center"/>
        </w:trPr>
        <w:tc>
          <w:tcPr>
            <w:tcW w:w="2448" w:type="dxa"/>
          </w:tcPr>
          <w:p w14:paraId="3FCE7B21" w14:textId="77777777" w:rsidR="00F87F8A" w:rsidRDefault="00A2750B">
            <w:pPr>
              <w:keepNext/>
            </w:pPr>
            <w:r>
              <w:rPr>
                <w:b/>
                <w:sz w:val="20"/>
              </w:rPr>
              <w:t>Status</w:t>
            </w:r>
          </w:p>
        </w:tc>
        <w:tc>
          <w:tcPr>
            <w:tcW w:w="6581" w:type="dxa"/>
          </w:tcPr>
          <w:p w14:paraId="6F56743B" w14:textId="77777777" w:rsidR="00F87F8A" w:rsidRDefault="00A2750B">
            <w:pPr>
              <w:keepNext/>
            </w:pPr>
            <w:r>
              <w:rPr>
                <w:b/>
                <w:sz w:val="20"/>
              </w:rPr>
              <w:t>Content</w:t>
            </w:r>
          </w:p>
        </w:tc>
      </w:tr>
      <w:tr w:rsidR="00F87F8A" w14:paraId="0B1CAD3D" w14:textId="77777777">
        <w:trPr>
          <w:cantSplit/>
          <w:jc w:val="center"/>
        </w:trPr>
        <w:tc>
          <w:tcPr>
            <w:tcW w:w="2448" w:type="dxa"/>
          </w:tcPr>
          <w:p w14:paraId="79611B18" w14:textId="77777777" w:rsidR="00F87F8A" w:rsidRDefault="00A2750B">
            <w:pPr>
              <w:keepNext/>
              <w:spacing w:after="0" w:line="240" w:lineRule="auto"/>
            </w:pPr>
            <w:r>
              <w:rPr>
                <w:sz w:val="20"/>
              </w:rPr>
              <w:t>Completed implementation</w:t>
            </w:r>
          </w:p>
        </w:tc>
        <w:tc>
          <w:tcPr>
            <w:tcW w:w="6581" w:type="dxa"/>
          </w:tcPr>
          <w:p w14:paraId="1D596FA4" w14:textId="77777777" w:rsidR="00F87F8A" w:rsidRDefault="00A2750B">
            <w:pPr>
              <w:keepNext/>
              <w:spacing w:after="0" w:line="240" w:lineRule="auto"/>
            </w:pPr>
            <w:r>
              <w:rPr>
                <w:sz w:val="20"/>
              </w:rPr>
              <w:t>Revision-aware ingestion, 31 collections, 32 secondary indexes, graph, ArangoSearch view, schema validation, stream transactions with conflict retry, CRUD API, 15 AQL queries.</w:t>
            </w:r>
          </w:p>
        </w:tc>
      </w:tr>
      <w:tr w:rsidR="00F87F8A" w14:paraId="53F161C8" w14:textId="77777777">
        <w:trPr>
          <w:cantSplit/>
          <w:jc w:val="center"/>
        </w:trPr>
        <w:tc>
          <w:tcPr>
            <w:tcW w:w="2448" w:type="dxa"/>
          </w:tcPr>
          <w:p w14:paraId="662EBBA6" w14:textId="77777777" w:rsidR="00F87F8A" w:rsidRDefault="00A2750B">
            <w:pPr>
              <w:keepNext/>
              <w:spacing w:after="0" w:line="240" w:lineRule="auto"/>
            </w:pPr>
            <w:r>
              <w:rPr>
                <w:sz w:val="20"/>
              </w:rPr>
              <w:t>Previously recorded evidence</w:t>
            </w:r>
          </w:p>
        </w:tc>
        <w:tc>
          <w:tcPr>
            <w:tcW w:w="6581" w:type="dxa"/>
          </w:tcPr>
          <w:p w14:paraId="29E1BBE1" w14:textId="77777777" w:rsidR="00F87F8A" w:rsidRDefault="00A2750B">
            <w:pPr>
              <w:keepNext/>
              <w:spacing w:after="0" w:line="240" w:lineRule="auto"/>
            </w:pPr>
            <w:r>
              <w:rPr>
                <w:sz w:val="20"/>
              </w:rPr>
              <w:t>Single-client, sequential index benchmark (docs/BENCHMARKS.md, 25 September 2026) comparing five read workloads with and without the read indexes at 500, 10,000 and 100,000 events; integrity indexes stayed in place. For example, at 100,000 events revision lookup p95 fell from 72.5 ms to 3.6 ms, while at 500 events the indexes gave no benefit. This evidence contains no concurrent writers.</w:t>
            </w:r>
          </w:p>
        </w:tc>
      </w:tr>
      <w:tr w:rsidR="00F87F8A" w14:paraId="44CF9B4E" w14:textId="77777777">
        <w:trPr>
          <w:cantSplit/>
          <w:jc w:val="center"/>
        </w:trPr>
        <w:tc>
          <w:tcPr>
            <w:tcW w:w="2448" w:type="dxa"/>
          </w:tcPr>
          <w:p w14:paraId="6E411497" w14:textId="77777777" w:rsidR="00F87F8A" w:rsidRDefault="00A2750B">
            <w:pPr>
              <w:spacing w:after="0" w:line="240" w:lineRule="auto"/>
            </w:pPr>
            <w:r>
              <w:rPr>
                <w:sz w:val="20"/>
              </w:rPr>
              <w:t>Proposed experiments</w:t>
            </w:r>
          </w:p>
        </w:tc>
        <w:tc>
          <w:tcPr>
            <w:tcW w:w="6581" w:type="dxa"/>
          </w:tcPr>
          <w:p w14:paraId="51BFC403" w14:textId="77777777" w:rsidR="00F87F8A" w:rsidRDefault="00A2750B">
            <w:pPr>
              <w:spacing w:after="0" w:line="240" w:lineRule="auto"/>
            </w:pPr>
            <w:r>
              <w:rPr>
                <w:sz w:val="20"/>
              </w:rPr>
              <w:t>Concurrent read/write workloads over three index configurations, measuring latency, throughput, resource use, conflicts and revision consistency (this section).</w:t>
            </w:r>
          </w:p>
        </w:tc>
      </w:tr>
    </w:tbl>
    <w:p w14:paraId="6B85CE9C" w14:textId="77777777" w:rsidR="00F87F8A" w:rsidRDefault="00F87F8A">
      <w:pPr>
        <w:spacing w:after="40"/>
      </w:pPr>
    </w:p>
    <w:p w14:paraId="07541742" w14:textId="77777777" w:rsidR="00F87F8A" w:rsidRDefault="00A2750B">
      <w:pPr>
        <w:pStyle w:val="Heading2"/>
      </w:pPr>
      <w:bookmarkStart w:id="37" w:name="_Toc242655157"/>
      <w:r>
        <w:t>6.2 Index configurations</w:t>
      </w:r>
      <w:bookmarkEnd w:id="37"/>
    </w:p>
    <w:p w14:paraId="400CF7B3" w14:textId="77777777" w:rsidR="00F87F8A" w:rsidRDefault="00A2750B">
      <w:pPr>
        <w:keepNext/>
        <w:spacing w:after="60"/>
      </w:pPr>
      <w:r>
        <w:rPr>
          <w:b/>
          <w:sz w:val="22"/>
        </w:rPr>
        <w:t>Table 12: Compared ArangoDB index configurations</w:t>
      </w:r>
    </w:p>
    <w:tbl>
      <w:tblPr>
        <w:tblStyle w:val="TableGrid"/>
        <w:tblW w:w="0" w:type="auto"/>
        <w:jc w:val="center"/>
        <w:tblLayout w:type="fixed"/>
        <w:tblLook w:val="04A0" w:firstRow="1" w:lastRow="0" w:firstColumn="1" w:lastColumn="0" w:noHBand="0" w:noVBand="1"/>
      </w:tblPr>
      <w:tblGrid>
        <w:gridCol w:w="2016"/>
        <w:gridCol w:w="7013"/>
      </w:tblGrid>
      <w:tr w:rsidR="00F87F8A" w14:paraId="6052860F" w14:textId="77777777">
        <w:trPr>
          <w:cantSplit/>
          <w:tblHeader/>
          <w:jc w:val="center"/>
        </w:trPr>
        <w:tc>
          <w:tcPr>
            <w:tcW w:w="2016" w:type="dxa"/>
          </w:tcPr>
          <w:p w14:paraId="4C8754C2" w14:textId="77777777" w:rsidR="00F87F8A" w:rsidRDefault="00A2750B">
            <w:pPr>
              <w:keepNext/>
            </w:pPr>
            <w:r>
              <w:rPr>
                <w:b/>
                <w:sz w:val="20"/>
              </w:rPr>
              <w:t>Configuration</w:t>
            </w:r>
          </w:p>
        </w:tc>
        <w:tc>
          <w:tcPr>
            <w:tcW w:w="7013" w:type="dxa"/>
          </w:tcPr>
          <w:p w14:paraId="7ECB824B" w14:textId="77777777" w:rsidR="00F87F8A" w:rsidRDefault="00A2750B">
            <w:pPr>
              <w:keepNext/>
            </w:pPr>
            <w:r>
              <w:rPr>
                <w:b/>
                <w:sz w:val="20"/>
              </w:rPr>
              <w:t>Definition</w:t>
            </w:r>
          </w:p>
        </w:tc>
      </w:tr>
      <w:tr w:rsidR="00F87F8A" w14:paraId="5C92542A" w14:textId="77777777">
        <w:trPr>
          <w:cantSplit/>
          <w:jc w:val="center"/>
        </w:trPr>
        <w:tc>
          <w:tcPr>
            <w:tcW w:w="2016" w:type="dxa"/>
          </w:tcPr>
          <w:p w14:paraId="58EDCF61" w14:textId="77777777" w:rsidR="00F87F8A" w:rsidRDefault="00A2750B">
            <w:pPr>
              <w:keepNext/>
              <w:spacing w:after="0" w:line="240" w:lineRule="auto"/>
            </w:pPr>
            <w:r>
              <w:rPr>
                <w:sz w:val="20"/>
              </w:rPr>
              <w:t>B0 - Minimal</w:t>
            </w:r>
          </w:p>
        </w:tc>
        <w:tc>
          <w:tcPr>
            <w:tcW w:w="7013" w:type="dxa"/>
          </w:tcPr>
          <w:p w14:paraId="3639A597" w14:textId="77777777" w:rsidR="00F87F8A" w:rsidRDefault="00A2750B">
            <w:pPr>
              <w:keepNext/>
              <w:spacing w:after="0" w:line="240" w:lineRule="auto"/>
            </w:pPr>
            <w:r>
              <w:rPr>
                <w:sz w:val="20"/>
              </w:rPr>
              <w:t>Mandatory integrity indexes only: alert_matches.qw_matches_rule_event, auth_users.qw_auth_username, event_revisions.qw_revisions_event_rev, events.qw_events_source_identity, jobs.qw_jobs_dedupe.</w:t>
            </w:r>
          </w:p>
        </w:tc>
      </w:tr>
      <w:tr w:rsidR="00F87F8A" w14:paraId="1948067C" w14:textId="77777777">
        <w:trPr>
          <w:cantSplit/>
          <w:jc w:val="center"/>
        </w:trPr>
        <w:tc>
          <w:tcPr>
            <w:tcW w:w="2016" w:type="dxa"/>
          </w:tcPr>
          <w:p w14:paraId="74B3C5F1" w14:textId="77777777" w:rsidR="00F87F8A" w:rsidRDefault="00A2750B">
            <w:pPr>
              <w:keepNext/>
              <w:spacing w:after="0" w:line="240" w:lineRule="auto"/>
            </w:pPr>
            <w:r>
              <w:rPr>
                <w:sz w:val="20"/>
              </w:rPr>
              <w:t>B1 - Current</w:t>
            </w:r>
          </w:p>
        </w:tc>
        <w:tc>
          <w:tcPr>
            <w:tcW w:w="7013" w:type="dxa"/>
          </w:tcPr>
          <w:p w14:paraId="2FBDA3F7" w14:textId="77777777" w:rsidR="00F87F8A" w:rsidRDefault="00A2750B">
            <w:pPr>
              <w:keepNext/>
              <w:spacing w:after="0" w:line="240" w:lineRule="auto"/>
            </w:pPr>
            <w:r>
              <w:rPr>
                <w:sz w:val="20"/>
              </w:rPr>
              <w:t>All 32 existing QuakeWatch secondary indexes (Table 5).</w:t>
            </w:r>
          </w:p>
        </w:tc>
      </w:tr>
      <w:tr w:rsidR="00F87F8A" w14:paraId="04F2CC69" w14:textId="77777777">
        <w:trPr>
          <w:cantSplit/>
          <w:jc w:val="center"/>
        </w:trPr>
        <w:tc>
          <w:tcPr>
            <w:tcW w:w="2016" w:type="dxa"/>
          </w:tcPr>
          <w:p w14:paraId="7B2D8F05" w14:textId="77777777" w:rsidR="00F87F8A" w:rsidRDefault="00A2750B">
            <w:pPr>
              <w:spacing w:after="0" w:line="240" w:lineRule="auto"/>
            </w:pPr>
            <w:r>
              <w:rPr>
                <w:sz w:val="20"/>
              </w:rPr>
              <w:t>B2 - Tuned</w:t>
            </w:r>
          </w:p>
        </w:tc>
        <w:tc>
          <w:tcPr>
            <w:tcW w:w="7013" w:type="dxa"/>
          </w:tcPr>
          <w:p w14:paraId="1DD4BA10" w14:textId="77777777" w:rsidR="00F87F8A" w:rsidRDefault="00A2750B">
            <w:pPr>
              <w:spacing w:after="0" w:line="240" w:lineRule="auto"/>
            </w:pPr>
            <w:r>
              <w:rPr>
                <w:sz w:val="20"/>
              </w:rPr>
              <w:t>Index set chosen after analysing the B0 and B1 measurements (for example removing an index that costs write throughput without helping a measured read, or adding a compound index for a measured slow read). It is defined only after the data exist.</w:t>
            </w:r>
          </w:p>
        </w:tc>
      </w:tr>
    </w:tbl>
    <w:p w14:paraId="71988E64" w14:textId="77777777" w:rsidR="00F87F8A" w:rsidRDefault="00F87F8A">
      <w:pPr>
        <w:spacing w:after="40"/>
      </w:pPr>
    </w:p>
    <w:p w14:paraId="049B7FA7" w14:textId="77777777" w:rsidR="00F87F8A" w:rsidRDefault="00A2750B">
      <w:pPr>
        <w:pStyle w:val="Heading2"/>
      </w:pPr>
      <w:bookmarkStart w:id="38" w:name="_Toc242655158"/>
      <w:r>
        <w:t>6.3 Workloads and datasets</w:t>
      </w:r>
      <w:bookmarkEnd w:id="38"/>
    </w:p>
    <w:p w14:paraId="5C7CDDBE" w14:textId="77777777" w:rsidR="00F87F8A" w:rsidRDefault="00A2750B">
      <w:pPr>
        <w:keepNext/>
        <w:spacing w:after="60"/>
      </w:pPr>
      <w:r>
        <w:rPr>
          <w:b/>
          <w:sz w:val="22"/>
        </w:rPr>
        <w:t>Table 13: Concurrent workload distributions</w:t>
      </w:r>
    </w:p>
    <w:tbl>
      <w:tblPr>
        <w:tblStyle w:val="TableGrid"/>
        <w:tblW w:w="0" w:type="auto"/>
        <w:jc w:val="center"/>
        <w:tblLayout w:type="fixed"/>
        <w:tblLook w:val="04A0" w:firstRow="1" w:lastRow="0" w:firstColumn="1" w:lastColumn="0" w:noHBand="0" w:noVBand="1"/>
      </w:tblPr>
      <w:tblGrid>
        <w:gridCol w:w="1584"/>
        <w:gridCol w:w="1152"/>
        <w:gridCol w:w="1152"/>
        <w:gridCol w:w="5141"/>
      </w:tblGrid>
      <w:tr w:rsidR="00F87F8A" w14:paraId="26B3F383" w14:textId="77777777">
        <w:trPr>
          <w:cantSplit/>
          <w:tblHeader/>
          <w:jc w:val="center"/>
        </w:trPr>
        <w:tc>
          <w:tcPr>
            <w:tcW w:w="1584" w:type="dxa"/>
          </w:tcPr>
          <w:p w14:paraId="3D53A514" w14:textId="77777777" w:rsidR="00F87F8A" w:rsidRDefault="00A2750B">
            <w:pPr>
              <w:keepNext/>
            </w:pPr>
            <w:r>
              <w:rPr>
                <w:b/>
                <w:sz w:val="20"/>
              </w:rPr>
              <w:t>Workload</w:t>
            </w:r>
          </w:p>
        </w:tc>
        <w:tc>
          <w:tcPr>
            <w:tcW w:w="1152" w:type="dxa"/>
          </w:tcPr>
          <w:p w14:paraId="4CF0CF0D" w14:textId="77777777" w:rsidR="00F87F8A" w:rsidRDefault="00A2750B">
            <w:pPr>
              <w:keepNext/>
            </w:pPr>
            <w:r>
              <w:rPr>
                <w:b/>
                <w:sz w:val="20"/>
              </w:rPr>
              <w:t>Read share</w:t>
            </w:r>
          </w:p>
        </w:tc>
        <w:tc>
          <w:tcPr>
            <w:tcW w:w="1152" w:type="dxa"/>
          </w:tcPr>
          <w:p w14:paraId="4D43F6F2" w14:textId="77777777" w:rsidR="00F87F8A" w:rsidRDefault="00A2750B">
            <w:pPr>
              <w:keepNext/>
            </w:pPr>
            <w:r>
              <w:rPr>
                <w:b/>
                <w:sz w:val="20"/>
              </w:rPr>
              <w:t>Write share</w:t>
            </w:r>
          </w:p>
        </w:tc>
        <w:tc>
          <w:tcPr>
            <w:tcW w:w="5141" w:type="dxa"/>
          </w:tcPr>
          <w:p w14:paraId="436577DB" w14:textId="77777777" w:rsidR="00F87F8A" w:rsidRDefault="00A2750B">
            <w:pPr>
              <w:keepNext/>
            </w:pPr>
            <w:r>
              <w:rPr>
                <w:b/>
                <w:sz w:val="20"/>
              </w:rPr>
              <w:t>Operations</w:t>
            </w:r>
          </w:p>
        </w:tc>
      </w:tr>
      <w:tr w:rsidR="00F87F8A" w14:paraId="4C56E610" w14:textId="77777777">
        <w:trPr>
          <w:cantSplit/>
          <w:jc w:val="center"/>
        </w:trPr>
        <w:tc>
          <w:tcPr>
            <w:tcW w:w="1584" w:type="dxa"/>
          </w:tcPr>
          <w:p w14:paraId="6091B218" w14:textId="77777777" w:rsidR="00F87F8A" w:rsidRDefault="00A2750B">
            <w:pPr>
              <w:keepNext/>
              <w:spacing w:after="0" w:line="240" w:lineRule="auto"/>
            </w:pPr>
            <w:r>
              <w:rPr>
                <w:sz w:val="20"/>
              </w:rPr>
              <w:t>Read-heavy</w:t>
            </w:r>
          </w:p>
        </w:tc>
        <w:tc>
          <w:tcPr>
            <w:tcW w:w="1152" w:type="dxa"/>
          </w:tcPr>
          <w:p w14:paraId="506A23D3" w14:textId="77777777" w:rsidR="00F87F8A" w:rsidRDefault="00A2750B">
            <w:pPr>
              <w:keepNext/>
              <w:spacing w:after="0" w:line="240" w:lineRule="auto"/>
            </w:pPr>
            <w:r>
              <w:rPr>
                <w:sz w:val="20"/>
              </w:rPr>
              <w:t>80 %</w:t>
            </w:r>
          </w:p>
        </w:tc>
        <w:tc>
          <w:tcPr>
            <w:tcW w:w="1152" w:type="dxa"/>
          </w:tcPr>
          <w:p w14:paraId="12ED3F14" w14:textId="77777777" w:rsidR="00F87F8A" w:rsidRDefault="00A2750B">
            <w:pPr>
              <w:keepNext/>
              <w:spacing w:after="0" w:line="240" w:lineRule="auto"/>
            </w:pPr>
            <w:r>
              <w:rPr>
                <w:sz w:val="20"/>
              </w:rPr>
              <w:t>20 %</w:t>
            </w:r>
          </w:p>
        </w:tc>
        <w:tc>
          <w:tcPr>
            <w:tcW w:w="5141" w:type="dxa"/>
          </w:tcPr>
          <w:p w14:paraId="3299AB8C" w14:textId="77777777" w:rsidR="00F87F8A" w:rsidRDefault="00A2750B">
            <w:pPr>
              <w:keepNext/>
              <w:spacing w:after="0" w:line="240" w:lineRule="auto"/>
            </w:pPr>
            <w:r>
              <w:rPr>
                <w:sz w:val="20"/>
              </w:rPr>
              <w:t>Reads: filtered event list, radius search, revision lookup. Writes: transactional event upsert that appends a revision.</w:t>
            </w:r>
          </w:p>
        </w:tc>
      </w:tr>
      <w:tr w:rsidR="00F87F8A" w14:paraId="02C974C0" w14:textId="77777777">
        <w:trPr>
          <w:cantSplit/>
          <w:jc w:val="center"/>
        </w:trPr>
        <w:tc>
          <w:tcPr>
            <w:tcW w:w="1584" w:type="dxa"/>
          </w:tcPr>
          <w:p w14:paraId="3CC4C33D" w14:textId="77777777" w:rsidR="00F87F8A" w:rsidRDefault="00A2750B">
            <w:pPr>
              <w:keepNext/>
              <w:spacing w:after="0" w:line="240" w:lineRule="auto"/>
            </w:pPr>
            <w:r>
              <w:rPr>
                <w:sz w:val="20"/>
              </w:rPr>
              <w:t>Balanced</w:t>
            </w:r>
          </w:p>
        </w:tc>
        <w:tc>
          <w:tcPr>
            <w:tcW w:w="1152" w:type="dxa"/>
          </w:tcPr>
          <w:p w14:paraId="6382C350" w14:textId="77777777" w:rsidR="00F87F8A" w:rsidRDefault="00A2750B">
            <w:pPr>
              <w:keepNext/>
              <w:spacing w:after="0" w:line="240" w:lineRule="auto"/>
            </w:pPr>
            <w:r>
              <w:rPr>
                <w:sz w:val="20"/>
              </w:rPr>
              <w:t>50 %</w:t>
            </w:r>
          </w:p>
        </w:tc>
        <w:tc>
          <w:tcPr>
            <w:tcW w:w="1152" w:type="dxa"/>
          </w:tcPr>
          <w:p w14:paraId="2A8BD132" w14:textId="77777777" w:rsidR="00F87F8A" w:rsidRDefault="00A2750B">
            <w:pPr>
              <w:keepNext/>
              <w:spacing w:after="0" w:line="240" w:lineRule="auto"/>
            </w:pPr>
            <w:r>
              <w:rPr>
                <w:sz w:val="20"/>
              </w:rPr>
              <w:t>50 %</w:t>
            </w:r>
          </w:p>
        </w:tc>
        <w:tc>
          <w:tcPr>
            <w:tcW w:w="5141" w:type="dxa"/>
          </w:tcPr>
          <w:p w14:paraId="50E52BAD" w14:textId="77777777" w:rsidR="00F87F8A" w:rsidRDefault="00A2750B">
            <w:pPr>
              <w:keepNext/>
              <w:spacing w:after="0" w:line="240" w:lineRule="auto"/>
            </w:pPr>
            <w:r>
              <w:rPr>
                <w:sz w:val="20"/>
              </w:rPr>
              <w:t>Same operations, different mix.</w:t>
            </w:r>
          </w:p>
        </w:tc>
      </w:tr>
      <w:tr w:rsidR="00F87F8A" w14:paraId="2F0F6C48" w14:textId="77777777">
        <w:trPr>
          <w:cantSplit/>
          <w:jc w:val="center"/>
        </w:trPr>
        <w:tc>
          <w:tcPr>
            <w:tcW w:w="1584" w:type="dxa"/>
          </w:tcPr>
          <w:p w14:paraId="0590A89E" w14:textId="77777777" w:rsidR="00F87F8A" w:rsidRDefault="00A2750B">
            <w:pPr>
              <w:spacing w:after="0" w:line="240" w:lineRule="auto"/>
            </w:pPr>
            <w:r>
              <w:rPr>
                <w:sz w:val="20"/>
              </w:rPr>
              <w:t>Write-heavy</w:t>
            </w:r>
          </w:p>
        </w:tc>
        <w:tc>
          <w:tcPr>
            <w:tcW w:w="1152" w:type="dxa"/>
          </w:tcPr>
          <w:p w14:paraId="19A17817" w14:textId="77777777" w:rsidR="00F87F8A" w:rsidRDefault="00A2750B">
            <w:pPr>
              <w:spacing w:after="0" w:line="240" w:lineRule="auto"/>
            </w:pPr>
            <w:r>
              <w:rPr>
                <w:sz w:val="20"/>
              </w:rPr>
              <w:t>20 %</w:t>
            </w:r>
          </w:p>
        </w:tc>
        <w:tc>
          <w:tcPr>
            <w:tcW w:w="1152" w:type="dxa"/>
          </w:tcPr>
          <w:p w14:paraId="6288C7C9" w14:textId="77777777" w:rsidR="00F87F8A" w:rsidRDefault="00A2750B">
            <w:pPr>
              <w:spacing w:after="0" w:line="240" w:lineRule="auto"/>
            </w:pPr>
            <w:r>
              <w:rPr>
                <w:sz w:val="20"/>
              </w:rPr>
              <w:t>80 %</w:t>
            </w:r>
          </w:p>
        </w:tc>
        <w:tc>
          <w:tcPr>
            <w:tcW w:w="5141" w:type="dxa"/>
          </w:tcPr>
          <w:p w14:paraId="346558E1" w14:textId="77777777" w:rsidR="00F87F8A" w:rsidRDefault="00A2750B">
            <w:pPr>
              <w:spacing w:after="0" w:line="240" w:lineRule="auto"/>
            </w:pPr>
            <w:r>
              <w:rPr>
                <w:sz w:val="20"/>
              </w:rPr>
              <w:t>Same operations, different mix.</w:t>
            </w:r>
          </w:p>
        </w:tc>
      </w:tr>
    </w:tbl>
    <w:p w14:paraId="7DB9D700" w14:textId="77777777" w:rsidR="00F87F8A" w:rsidRDefault="00F87F8A">
      <w:pPr>
        <w:spacing w:after="40"/>
      </w:pPr>
    </w:p>
    <w:p w14:paraId="5D7A1AD4" w14:textId="77777777" w:rsidR="00F87F8A" w:rsidRDefault="00A2750B">
      <w:pPr>
        <w:jc w:val="both"/>
      </w:pPr>
      <w:r>
        <w:t>Datasets are synthetic, schema-valid earthquake catalogues produced by the existing benchmark generator in sizes of 10,000 and 50,000 events, with 100,000 events as an optional third size. Every configuration is loaded from the same seed, so datasets and operation sequences are identical across B0, B1 and B2, and the uniqueness constraints are never removed.</w:t>
      </w:r>
    </w:p>
    <w:p w14:paraId="30640C5C" w14:textId="77777777" w:rsidR="00F87F8A" w:rsidRDefault="00A2750B">
      <w:pPr>
        <w:pStyle w:val="Heading2"/>
      </w:pPr>
      <w:bookmarkStart w:id="39" w:name="_Toc242655159"/>
      <w:r>
        <w:lastRenderedPageBreak/>
        <w:t>6.4 Metrics and consistency check</w:t>
      </w:r>
      <w:bookmarkEnd w:id="39"/>
    </w:p>
    <w:p w14:paraId="093AFAFE" w14:textId="77777777" w:rsidR="00F87F8A" w:rsidRDefault="00A2750B">
      <w:pPr>
        <w:keepNext/>
        <w:spacing w:after="60"/>
      </w:pPr>
      <w:r>
        <w:rPr>
          <w:b/>
          <w:sz w:val="22"/>
        </w:rPr>
        <w:t>Table 14: Proposed metrics</w:t>
      </w:r>
    </w:p>
    <w:tbl>
      <w:tblPr>
        <w:tblStyle w:val="TableGrid"/>
        <w:tblW w:w="0" w:type="auto"/>
        <w:jc w:val="center"/>
        <w:tblLayout w:type="fixed"/>
        <w:tblLook w:val="04A0" w:firstRow="1" w:lastRow="0" w:firstColumn="1" w:lastColumn="0" w:noHBand="0" w:noVBand="1"/>
      </w:tblPr>
      <w:tblGrid>
        <w:gridCol w:w="2592"/>
        <w:gridCol w:w="6437"/>
      </w:tblGrid>
      <w:tr w:rsidR="00F87F8A" w14:paraId="67FBB459" w14:textId="77777777">
        <w:trPr>
          <w:cantSplit/>
          <w:tblHeader/>
          <w:jc w:val="center"/>
        </w:trPr>
        <w:tc>
          <w:tcPr>
            <w:tcW w:w="2592" w:type="dxa"/>
          </w:tcPr>
          <w:p w14:paraId="36BBA662" w14:textId="77777777" w:rsidR="00F87F8A" w:rsidRDefault="00A2750B">
            <w:pPr>
              <w:keepNext/>
            </w:pPr>
            <w:r>
              <w:rPr>
                <w:b/>
                <w:sz w:val="20"/>
              </w:rPr>
              <w:t>Metric</w:t>
            </w:r>
          </w:p>
        </w:tc>
        <w:tc>
          <w:tcPr>
            <w:tcW w:w="6437" w:type="dxa"/>
          </w:tcPr>
          <w:p w14:paraId="57EADBB6" w14:textId="77777777" w:rsidR="00F87F8A" w:rsidRDefault="00A2750B">
            <w:pPr>
              <w:keepNext/>
            </w:pPr>
            <w:r>
              <w:rPr>
                <w:b/>
                <w:sz w:val="20"/>
              </w:rPr>
              <w:t>Proposed measurement</w:t>
            </w:r>
          </w:p>
        </w:tc>
      </w:tr>
      <w:tr w:rsidR="00F87F8A" w14:paraId="1C2C9CFD" w14:textId="77777777">
        <w:trPr>
          <w:cantSplit/>
          <w:jc w:val="center"/>
        </w:trPr>
        <w:tc>
          <w:tcPr>
            <w:tcW w:w="2592" w:type="dxa"/>
          </w:tcPr>
          <w:p w14:paraId="3E42B55D" w14:textId="77777777" w:rsidR="00F87F8A" w:rsidRDefault="00A2750B">
            <w:pPr>
              <w:keepNext/>
              <w:spacing w:after="0" w:line="240" w:lineRule="auto"/>
            </w:pPr>
            <w:r>
              <w:rPr>
                <w:sz w:val="20"/>
              </w:rPr>
              <w:t>p50 / p95 latency</w:t>
            </w:r>
          </w:p>
        </w:tc>
        <w:tc>
          <w:tcPr>
            <w:tcW w:w="6437" w:type="dxa"/>
          </w:tcPr>
          <w:p w14:paraId="2034945E" w14:textId="77777777" w:rsidR="00F87F8A" w:rsidRDefault="00A2750B">
            <w:pPr>
              <w:keepNext/>
              <w:spacing w:after="0" w:line="240" w:lineRule="auto"/>
            </w:pPr>
            <w:r>
              <w:rPr>
                <w:sz w:val="20"/>
              </w:rPr>
              <w:t>Client-observed time per read and per write operation</w:t>
            </w:r>
          </w:p>
        </w:tc>
      </w:tr>
      <w:tr w:rsidR="00F87F8A" w14:paraId="10AD3972" w14:textId="77777777">
        <w:trPr>
          <w:cantSplit/>
          <w:jc w:val="center"/>
        </w:trPr>
        <w:tc>
          <w:tcPr>
            <w:tcW w:w="2592" w:type="dxa"/>
          </w:tcPr>
          <w:p w14:paraId="768F4A48" w14:textId="77777777" w:rsidR="00F87F8A" w:rsidRDefault="00A2750B">
            <w:pPr>
              <w:keepNext/>
              <w:spacing w:after="0" w:line="240" w:lineRule="auto"/>
            </w:pPr>
            <w:r>
              <w:rPr>
                <w:sz w:val="20"/>
              </w:rPr>
              <w:t>Read / write throughput</w:t>
            </w:r>
          </w:p>
        </w:tc>
        <w:tc>
          <w:tcPr>
            <w:tcW w:w="6437" w:type="dxa"/>
          </w:tcPr>
          <w:p w14:paraId="7221AB15" w14:textId="77777777" w:rsidR="00F87F8A" w:rsidRDefault="00A2750B">
            <w:pPr>
              <w:keepNext/>
              <w:spacing w:after="0" w:line="240" w:lineRule="auto"/>
            </w:pPr>
            <w:r>
              <w:rPr>
                <w:sz w:val="20"/>
              </w:rPr>
              <w:t>Completed operations per second per operation type</w:t>
            </w:r>
          </w:p>
        </w:tc>
      </w:tr>
      <w:tr w:rsidR="00F87F8A" w14:paraId="37DBC6D5" w14:textId="77777777">
        <w:trPr>
          <w:cantSplit/>
          <w:jc w:val="center"/>
        </w:trPr>
        <w:tc>
          <w:tcPr>
            <w:tcW w:w="2592" w:type="dxa"/>
          </w:tcPr>
          <w:p w14:paraId="608184C8" w14:textId="77777777" w:rsidR="00F87F8A" w:rsidRDefault="00A2750B">
            <w:pPr>
              <w:keepNext/>
              <w:spacing w:after="0" w:line="240" w:lineRule="auto"/>
            </w:pPr>
            <w:r>
              <w:rPr>
                <w:sz w:val="20"/>
              </w:rPr>
              <w:t>CPU and memory</w:t>
            </w:r>
          </w:p>
        </w:tc>
        <w:tc>
          <w:tcPr>
            <w:tcW w:w="6437" w:type="dxa"/>
          </w:tcPr>
          <w:p w14:paraId="63CFD99A" w14:textId="77777777" w:rsidR="00F87F8A" w:rsidRDefault="00A2750B">
            <w:pPr>
              <w:keepNext/>
              <w:spacing w:after="0" w:line="240" w:lineRule="auto"/>
            </w:pPr>
            <w:r>
              <w:rPr>
                <w:sz w:val="20"/>
              </w:rPr>
              <w:t>Resource use of the ArangoDB container during each run</w:t>
            </w:r>
          </w:p>
        </w:tc>
      </w:tr>
      <w:tr w:rsidR="00F87F8A" w14:paraId="4768FC7A" w14:textId="77777777">
        <w:trPr>
          <w:cantSplit/>
          <w:jc w:val="center"/>
        </w:trPr>
        <w:tc>
          <w:tcPr>
            <w:tcW w:w="2592" w:type="dxa"/>
          </w:tcPr>
          <w:p w14:paraId="0567A3B6" w14:textId="77777777" w:rsidR="00F87F8A" w:rsidRDefault="00A2750B">
            <w:pPr>
              <w:keepNext/>
              <w:spacing w:after="0" w:line="240" w:lineRule="auto"/>
            </w:pPr>
            <w:r>
              <w:rPr>
                <w:sz w:val="20"/>
              </w:rPr>
              <w:t>Storage overhead</w:t>
            </w:r>
          </w:p>
        </w:tc>
        <w:tc>
          <w:tcPr>
            <w:tcW w:w="6437" w:type="dxa"/>
          </w:tcPr>
          <w:p w14:paraId="740037C8" w14:textId="77777777" w:rsidR="00F87F8A" w:rsidRDefault="00A2750B">
            <w:pPr>
              <w:keepNext/>
              <w:spacing w:after="0" w:line="240" w:lineRule="auto"/>
            </w:pPr>
            <w:r>
              <w:rPr>
                <w:sz w:val="20"/>
              </w:rPr>
              <w:t>Collection and index sizes reported by ArangoDB after loading</w:t>
            </w:r>
          </w:p>
        </w:tc>
      </w:tr>
      <w:tr w:rsidR="00F87F8A" w14:paraId="5FE6B9FF" w14:textId="77777777">
        <w:trPr>
          <w:cantSplit/>
          <w:jc w:val="center"/>
        </w:trPr>
        <w:tc>
          <w:tcPr>
            <w:tcW w:w="2592" w:type="dxa"/>
          </w:tcPr>
          <w:p w14:paraId="21AAA1E0" w14:textId="77777777" w:rsidR="00F87F8A" w:rsidRDefault="00A2750B">
            <w:pPr>
              <w:keepNext/>
              <w:spacing w:after="0" w:line="240" w:lineRule="auto"/>
            </w:pPr>
            <w:r>
              <w:rPr>
                <w:sz w:val="20"/>
              </w:rPr>
              <w:t>Conflicts and retries</w:t>
            </w:r>
          </w:p>
        </w:tc>
        <w:tc>
          <w:tcPr>
            <w:tcW w:w="6437" w:type="dxa"/>
          </w:tcPr>
          <w:p w14:paraId="2A10C1C7" w14:textId="77777777" w:rsidR="00F87F8A" w:rsidRDefault="00A2750B">
            <w:pPr>
              <w:keepNext/>
              <w:spacing w:after="0" w:line="240" w:lineRule="auto"/>
            </w:pPr>
            <w:r>
              <w:rPr>
                <w:sz w:val="20"/>
              </w:rPr>
              <w:t>Write-write conflicts (error 1200) and transaction retries</w:t>
            </w:r>
          </w:p>
        </w:tc>
      </w:tr>
      <w:tr w:rsidR="00F87F8A" w14:paraId="47A0704E" w14:textId="77777777">
        <w:trPr>
          <w:cantSplit/>
          <w:jc w:val="center"/>
        </w:trPr>
        <w:tc>
          <w:tcPr>
            <w:tcW w:w="2592" w:type="dxa"/>
          </w:tcPr>
          <w:p w14:paraId="317A4926" w14:textId="77777777" w:rsidR="00F87F8A" w:rsidRDefault="00A2750B">
            <w:pPr>
              <w:spacing w:after="0" w:line="240" w:lineRule="auto"/>
            </w:pPr>
            <w:r>
              <w:rPr>
                <w:sz w:val="20"/>
              </w:rPr>
              <w:t>Revision consistency</w:t>
            </w:r>
          </w:p>
        </w:tc>
        <w:tc>
          <w:tcPr>
            <w:tcW w:w="6437" w:type="dxa"/>
          </w:tcPr>
          <w:p w14:paraId="3B5504A8" w14:textId="77777777" w:rsidR="00F87F8A" w:rsidRDefault="00A2750B">
            <w:pPr>
              <w:spacing w:after="0" w:line="240" w:lineRule="auto"/>
            </w:pPr>
            <w:r>
              <w:rPr>
                <w:sz w:val="20"/>
              </w:rPr>
              <w:t>After each run: every event's revision_count equals its number of revision documents; revision numbers are contiguous from 1; no duplicate (event, revision) pair; no revision without an event</w:t>
            </w:r>
          </w:p>
        </w:tc>
      </w:tr>
    </w:tbl>
    <w:p w14:paraId="710140EA" w14:textId="77777777" w:rsidR="00F87F8A" w:rsidRDefault="00F87F8A">
      <w:pPr>
        <w:spacing w:after="40"/>
      </w:pPr>
    </w:p>
    <w:p w14:paraId="58245661" w14:textId="77777777" w:rsidR="00F87F8A" w:rsidRDefault="00A2750B">
      <w:pPr>
        <w:pStyle w:val="Heading2"/>
      </w:pPr>
      <w:bookmarkStart w:id="40" w:name="_Toc242655160"/>
      <w:r>
        <w:t>6.5 Controls and limits</w:t>
      </w:r>
      <w:bookmarkEnd w:id="40"/>
    </w:p>
    <w:p w14:paraId="0512AD5F" w14:textId="77777777" w:rsidR="00F87F8A" w:rsidRDefault="00A2750B">
      <w:pPr>
        <w:pStyle w:val="ListBullet"/>
        <w:jc w:val="both"/>
      </w:pPr>
      <w:r>
        <w:t>Warm-up runs precede timed runs, and each configuration and workload is repeated; medians and spread are reported.</w:t>
      </w:r>
    </w:p>
    <w:p w14:paraId="3891B8BB" w14:textId="77777777" w:rsidR="00F87F8A" w:rsidRDefault="00A2750B">
      <w:pPr>
        <w:pStyle w:val="ListBullet"/>
        <w:jc w:val="both"/>
      </w:pPr>
      <w:r>
        <w:t>All runs use the same single-node Docker deployment; results will describe that environment only.</w:t>
      </w:r>
    </w:p>
    <w:p w14:paraId="49689FA5" w14:textId="77777777" w:rsidR="00F87F8A" w:rsidRDefault="00A2750B">
      <w:pPr>
        <w:pStyle w:val="ListBullet"/>
        <w:jc w:val="both"/>
      </w:pPr>
      <w:r>
        <w:t>The objective is to describe workload-specific trade-offs within ArangoDB. No comparison with other databases and no claim of improvement is made before measurements exist.</w:t>
      </w:r>
    </w:p>
    <w:p w14:paraId="4DC1623E" w14:textId="77777777" w:rsidR="00F87F8A" w:rsidRDefault="00A2750B">
      <w:pPr>
        <w:pStyle w:val="Heading1"/>
      </w:pPr>
      <w:bookmarkStart w:id="41" w:name="_Toc242655161"/>
      <w:r>
        <w:t>7. Conclusion and Future Work</w:t>
      </w:r>
      <w:bookmarkEnd w:id="41"/>
    </w:p>
    <w:p w14:paraId="0EE2D48B" w14:textId="77777777" w:rsidR="00F87F8A" w:rsidRDefault="00A2750B">
      <w:pPr>
        <w:jc w:val="both"/>
      </w:pPr>
      <w:r>
        <w:t>QuakeWatch demonstrates a working revision-aware earthquake data store on ArangoDB: 2,670 live events, 31 collections, 32 secondary indexes, a search view and a graph; server-side schema validation, unique constraints and transactions that stand in for relational triggers and procedures; fifteen executed AQL queries with screenshot evidence; a CRUD flow whose status codes were verified against stored data; and an executed test set in which every initial failure was repaired or explained and retested. The in</w:t>
      </w:r>
      <w:r>
        <w:t>dex benchmark recorded earlier is single-client and read-only, which leaves open how indexes affect concurrent writes and revision consistency. Future work is therefore the experiment of Section 6: running B0, B1 and B2 under the three workload mixes at 10,000 and 50,000 events (and optionally 100,000), deriving B2 from the measurements, and reporting the results together with their limits.</w:t>
      </w:r>
    </w:p>
    <w:p w14:paraId="2F00A12E" w14:textId="77777777" w:rsidR="00F87F8A" w:rsidRDefault="00A2750B">
      <w:pPr>
        <w:pStyle w:val="ListBullet"/>
        <w:jc w:val="both"/>
      </w:pPr>
      <w:r>
        <w:rPr>
          <w:b/>
        </w:rPr>
        <w:t>Live data.</w:t>
      </w:r>
      <w:r>
        <w:t xml:space="preserve"> Counts change every five minutes; tables report the values observed during the runs.</w:t>
      </w:r>
    </w:p>
    <w:p w14:paraId="46341C88" w14:textId="77777777" w:rsidR="00F87F8A" w:rsidRDefault="00A2750B">
      <w:pPr>
        <w:pStyle w:val="ListBullet"/>
        <w:jc w:val="both"/>
      </w:pPr>
      <w:r>
        <w:rPr>
          <w:b/>
        </w:rPr>
        <w:lastRenderedPageBreak/>
        <w:t>Backup scope.</w:t>
      </w:r>
      <w:r>
        <w:t xml:space="preserve"> The arangodump artifact came from an isolated test database; no restore test was carried out.</w:t>
      </w:r>
    </w:p>
    <w:p w14:paraId="5837576F" w14:textId="77777777" w:rsidR="00F87F8A" w:rsidRDefault="00A2750B">
      <w:pPr>
        <w:pStyle w:val="ListBullet"/>
        <w:jc w:val="both"/>
      </w:pPr>
      <w:r>
        <w:rPr>
          <w:b/>
        </w:rPr>
        <w:t>Repository state.</w:t>
      </w:r>
      <w:r>
        <w:t xml:space="preserve"> The sign-up repair and its test are in the working tree and the deployed image; they must be committed and pushed to appear on GitHub.</w:t>
      </w:r>
    </w:p>
    <w:p w14:paraId="5E2228D8" w14:textId="77777777" w:rsidR="00F87F8A" w:rsidRDefault="00A2750B">
      <w:pPr>
        <w:pStyle w:val="ListBullet"/>
        <w:jc w:val="both"/>
      </w:pPr>
      <w:r>
        <w:rPr>
          <w:b/>
        </w:rPr>
        <w:t>Screenshots.</w:t>
      </w:r>
      <w:r>
        <w:t xml:space="preserve"> Figures were captured from the ArangoDB web interface; textual results were produced independently by scripts.</w:t>
      </w:r>
    </w:p>
    <w:p w14:paraId="5F85D968" w14:textId="77777777" w:rsidR="00F87F8A" w:rsidRDefault="00A2750B">
      <w:pPr>
        <w:pStyle w:val="Heading1"/>
      </w:pPr>
      <w:bookmarkStart w:id="42" w:name="_Toc242655162"/>
      <w:r>
        <w:t>References</w:t>
      </w:r>
      <w:bookmarkEnd w:id="42"/>
    </w:p>
    <w:p w14:paraId="2CF25D0C" w14:textId="77777777" w:rsidR="00F87F8A" w:rsidRDefault="00A2750B">
      <w:pPr>
        <w:tabs>
          <w:tab w:val="left" w:pos="648"/>
        </w:tabs>
        <w:spacing w:after="160" w:line="276" w:lineRule="auto"/>
        <w:ind w:left="648" w:hanging="648"/>
      </w:pPr>
      <w:r>
        <w:t>[1]</w:t>
      </w:r>
      <w:r>
        <w:tab/>
      </w:r>
      <w:r>
        <w:t>ArangoDB Inc., "ArangoDB documentation, version 3.12: AQL, indexing, ArangoSearch, graphs and transactions," 2026. [Online]. Available: https://docs.arangodb.com/3.12/ (accessed Oct. 11, 2026).</w:t>
      </w:r>
    </w:p>
    <w:p w14:paraId="68E86F45" w14:textId="77777777" w:rsidR="00F87F8A" w:rsidRDefault="00A2750B">
      <w:pPr>
        <w:tabs>
          <w:tab w:val="left" w:pos="648"/>
        </w:tabs>
        <w:spacing w:after="160" w:line="276" w:lineRule="auto"/>
        <w:ind w:left="648" w:hanging="648"/>
      </w:pPr>
      <w:r>
        <w:t>[2]</w:t>
      </w:r>
      <w:r>
        <w:tab/>
        <w:t>U.S. Geological Survey, Earthquake Hazards Program, "GeoJSON summary and detail feeds," 2026. [Online]. Available: https://earthquake.usgs.gov/earthquakes/feed/v1.0/geojson.php (accessed Oct. 11, 2026).</w:t>
      </w:r>
    </w:p>
    <w:p w14:paraId="3801A912" w14:textId="77777777" w:rsidR="00F87F8A" w:rsidRDefault="00A2750B">
      <w:pPr>
        <w:tabs>
          <w:tab w:val="left" w:pos="648"/>
        </w:tabs>
        <w:spacing w:after="160" w:line="276" w:lineRule="auto"/>
        <w:ind w:left="648" w:hanging="648"/>
      </w:pPr>
      <w:r>
        <w:t>[3]</w:t>
      </w:r>
      <w:r>
        <w:tab/>
      </w:r>
      <w:r>
        <w:t>Django Software Foundation, "Django documentation: Authentication, sessions and CSRF protection," 2026. [Online]. Available: https://docs.djangoproject.com/ (accessed Oct. 11, 2026).</w:t>
      </w:r>
    </w:p>
    <w:p w14:paraId="32BFECCF" w14:textId="77777777" w:rsidR="00F87F8A" w:rsidRDefault="00A2750B">
      <w:pPr>
        <w:tabs>
          <w:tab w:val="left" w:pos="648"/>
        </w:tabs>
        <w:spacing w:after="160" w:line="276" w:lineRule="auto"/>
        <w:ind w:left="648" w:hanging="648"/>
      </w:pPr>
      <w:r>
        <w:t>[4]</w:t>
      </w:r>
      <w:r>
        <w:tab/>
        <w:t>Encode OSS Ltd., "Django REST framework: Authentication and throttling," 2026. [Online]. Available: https://www.django-rest-framework.org/ (accessed Oct. 11, 2026).</w:t>
      </w:r>
    </w:p>
    <w:p w14:paraId="07EC8FCE" w14:textId="77777777" w:rsidR="00F87F8A" w:rsidRDefault="00A2750B">
      <w:pPr>
        <w:tabs>
          <w:tab w:val="left" w:pos="648"/>
        </w:tabs>
        <w:spacing w:after="160" w:line="276" w:lineRule="auto"/>
        <w:ind w:left="648" w:hanging="648"/>
      </w:pPr>
      <w:r>
        <w:t>[5]</w:t>
      </w:r>
      <w:r>
        <w:tab/>
      </w:r>
      <w:r>
        <w:t>Postman, Inc., "Postman Learning Center: Collections, scripts and the Newman command-line runner," 2026. [Online]. Available: https://learning.postman.com/ (accessed Oct. 11, 2026).</w:t>
      </w:r>
    </w:p>
    <w:p w14:paraId="195573B5" w14:textId="77777777" w:rsidR="00F87F8A" w:rsidRDefault="00A2750B">
      <w:pPr>
        <w:tabs>
          <w:tab w:val="left" w:pos="648"/>
        </w:tabs>
        <w:spacing w:after="160" w:line="276" w:lineRule="auto"/>
        <w:ind w:left="648" w:hanging="648"/>
      </w:pPr>
      <w:r>
        <w:t>[6]</w:t>
      </w:r>
      <w:r>
        <w:tab/>
        <w:t>A. B. Reddy, "QuakeWatch: index benchmarks (docs/BENCHMARKS.md)," generated Sep. 25, 2026. [Online]. Available: https://github.com/abharathreddy751/quake_watch_v2.git</w:t>
      </w:r>
    </w:p>
    <w:sectPr w:rsidR="00F87F8A" w:rsidSect="00034616">
      <w:footerReference w:type="default" r:id="rId49"/>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8A405" w14:textId="77777777" w:rsidR="00A2750B" w:rsidRDefault="00A2750B">
      <w:pPr>
        <w:spacing w:after="0" w:line="240" w:lineRule="auto"/>
      </w:pPr>
      <w:r>
        <w:separator/>
      </w:r>
    </w:p>
  </w:endnote>
  <w:endnote w:type="continuationSeparator" w:id="0">
    <w:p w14:paraId="3B184E64" w14:textId="77777777" w:rsidR="00A2750B" w:rsidRDefault="00A27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1A11E" w14:textId="77777777" w:rsidR="00F87F8A" w:rsidRDefault="00A2750B">
    <w:pPr>
      <w:pStyle w:val="Foote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B70F4" w14:textId="77777777" w:rsidR="00A2750B" w:rsidRDefault="00A2750B">
      <w:pPr>
        <w:spacing w:after="0" w:line="240" w:lineRule="auto"/>
      </w:pPr>
      <w:r>
        <w:separator/>
      </w:r>
    </w:p>
  </w:footnote>
  <w:footnote w:type="continuationSeparator" w:id="0">
    <w:p w14:paraId="559D7C54" w14:textId="77777777" w:rsidR="00A2750B" w:rsidRDefault="00A27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2121295">
    <w:abstractNumId w:val="8"/>
  </w:num>
  <w:num w:numId="2" w16cid:durableId="923684430">
    <w:abstractNumId w:val="6"/>
  </w:num>
  <w:num w:numId="3" w16cid:durableId="1737556033">
    <w:abstractNumId w:val="5"/>
  </w:num>
  <w:num w:numId="4" w16cid:durableId="197741906">
    <w:abstractNumId w:val="4"/>
  </w:num>
  <w:num w:numId="5" w16cid:durableId="273173760">
    <w:abstractNumId w:val="7"/>
  </w:num>
  <w:num w:numId="6" w16cid:durableId="698622193">
    <w:abstractNumId w:val="3"/>
  </w:num>
  <w:num w:numId="7" w16cid:durableId="970600986">
    <w:abstractNumId w:val="2"/>
  </w:num>
  <w:num w:numId="8" w16cid:durableId="896278231">
    <w:abstractNumId w:val="1"/>
  </w:num>
  <w:num w:numId="9" w16cid:durableId="434981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6C1"/>
    <w:rsid w:val="009F5A23"/>
    <w:rsid w:val="00A2750B"/>
    <w:rsid w:val="00AA1D8D"/>
    <w:rsid w:val="00B47730"/>
    <w:rsid w:val="00CB0664"/>
    <w:rsid w:val="00F87F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843162"/>
  <w14:defaultImageDpi w14:val="300"/>
  <w15:docId w15:val="{09CD1DF9-44B9-4635-8028-2FF54645A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80" w:line="276" w:lineRule="auto"/>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jc w:val="center"/>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F5A23"/>
    <w:pPr>
      <w:spacing w:after="100"/>
    </w:pPr>
  </w:style>
  <w:style w:type="paragraph" w:styleId="TOC2">
    <w:name w:val="toc 2"/>
    <w:basedOn w:val="Normal"/>
    <w:next w:val="Normal"/>
    <w:autoRedefine/>
    <w:uiPriority w:val="39"/>
    <w:unhideWhenUsed/>
    <w:rsid w:val="009F5A23"/>
    <w:pPr>
      <w:spacing w:after="100"/>
      <w:ind w:left="240"/>
    </w:pPr>
  </w:style>
  <w:style w:type="character" w:styleId="Hyperlink">
    <w:name w:val="Hyperlink"/>
    <w:basedOn w:val="DefaultParagraphFont"/>
    <w:uiPriority w:val="99"/>
    <w:unhideWhenUsed/>
    <w:rsid w:val="009F5A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hyperlink" Target="https://github.com/abharathreddy751/quake_watch_v2.git"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hyperlink" Target="https://drive.google.com/file/d/13xG6iQIpoML8b9e8bDhqCjgQHI9wToLa/view?usp=drive_link"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20" Type="http://schemas.openxmlformats.org/officeDocument/2006/relationships/image" Target="media/image13.jpg"/><Relationship Id="rId41" Type="http://schemas.openxmlformats.org/officeDocument/2006/relationships/image" Target="media/image34.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5406</Words>
  <Characters>32700</Characters>
  <Application>Microsoft Office Word</Application>
  <DocSecurity>0</DocSecurity>
  <Lines>1384</Lines>
  <Paragraphs>1030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Venkatesh</cp:lastModifiedBy>
  <cp:revision>2</cp:revision>
  <cp:lastPrinted>2026-10-11T18:21:00Z</cp:lastPrinted>
  <dcterms:created xsi:type="dcterms:W3CDTF">2013-12-23T23:15:00Z</dcterms:created>
  <dcterms:modified xsi:type="dcterms:W3CDTF">2026-10-11T18:21:00Z</dcterms:modified>
  <cp:category/>
</cp:coreProperties>
</file>