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A7BC2" w14:textId="77777777" w:rsidR="00547BA0" w:rsidRDefault="00547BA0">
      <w:pPr>
        <w:spacing w:after="240"/>
        <w:jc w:val="both"/>
      </w:pPr>
    </w:p>
    <w:p w14:paraId="538A897B" w14:textId="77777777" w:rsidR="00547BA0" w:rsidRDefault="00547BA0">
      <w:pPr>
        <w:spacing w:after="240"/>
        <w:jc w:val="both"/>
      </w:pPr>
    </w:p>
    <w:p w14:paraId="04C922E2" w14:textId="77777777" w:rsidR="00547BA0" w:rsidRDefault="00547BA0">
      <w:pPr>
        <w:spacing w:after="240"/>
        <w:jc w:val="both"/>
      </w:pPr>
    </w:p>
    <w:p w14:paraId="334BDA7F" w14:textId="77777777" w:rsidR="00547BA0" w:rsidRDefault="00547BA0">
      <w:pPr>
        <w:spacing w:after="240"/>
        <w:jc w:val="both"/>
      </w:pPr>
    </w:p>
    <w:p w14:paraId="0009FBEE" w14:textId="77777777" w:rsidR="00547BA0" w:rsidRDefault="0041219B">
      <w:pPr>
        <w:pStyle w:val="Title"/>
      </w:pPr>
      <w:r>
        <w:t>QuakeWatch</w:t>
      </w:r>
    </w:p>
    <w:p w14:paraId="1A127902" w14:textId="77777777" w:rsidR="00547BA0" w:rsidRDefault="0041219B">
      <w:pPr>
        <w:jc w:val="center"/>
      </w:pPr>
      <w:r>
        <w:rPr>
          <w:b/>
          <w:sz w:val="28"/>
        </w:rPr>
        <w:t>Revision-Aware Earthquake Intelligence Platform on ArangoDB</w:t>
      </w:r>
    </w:p>
    <w:p w14:paraId="51B90743" w14:textId="77777777" w:rsidR="00547BA0" w:rsidRDefault="00547BA0">
      <w:pPr>
        <w:spacing w:after="360"/>
        <w:jc w:val="both"/>
      </w:pPr>
    </w:p>
    <w:p w14:paraId="42586C0D" w14:textId="77777777" w:rsidR="00547BA0" w:rsidRDefault="0041219B">
      <w:pPr>
        <w:jc w:val="center"/>
      </w:pPr>
      <w:r>
        <w:rPr>
          <w:b/>
          <w:sz w:val="32"/>
        </w:rPr>
        <w:t>Review 2 Report</w:t>
      </w:r>
    </w:p>
    <w:p w14:paraId="553606C3" w14:textId="77777777" w:rsidR="00547BA0" w:rsidRDefault="0041219B">
      <w:pPr>
        <w:jc w:val="center"/>
      </w:pPr>
      <w:r>
        <w:rPr>
          <w:sz w:val="26"/>
        </w:rPr>
        <w:t>Database Implementation, Query Evaluation, Integrity Mechanisms and Backend-Database Connectivity with a Verified CRUD Demonstration</w:t>
      </w:r>
    </w:p>
    <w:p w14:paraId="14AE5117" w14:textId="77777777" w:rsidR="00547BA0" w:rsidRDefault="00547BA0">
      <w:pPr>
        <w:spacing w:after="360"/>
        <w:jc w:val="both"/>
      </w:pPr>
    </w:p>
    <w:tbl>
      <w:tblPr>
        <w:tblStyle w:val="TableGrid"/>
        <w:tblW w:w="0" w:type="auto"/>
        <w:jc w:val="center"/>
        <w:tblLayout w:type="fixed"/>
        <w:tblLook w:val="04A0" w:firstRow="1" w:lastRow="0" w:firstColumn="1" w:lastColumn="0" w:noHBand="0" w:noVBand="1"/>
      </w:tblPr>
      <w:tblGrid>
        <w:gridCol w:w="2304"/>
        <w:gridCol w:w="6725"/>
      </w:tblGrid>
      <w:tr w:rsidR="00547BA0" w14:paraId="29CF0B68" w14:textId="77777777">
        <w:trPr>
          <w:cantSplit/>
          <w:tblHeader/>
          <w:jc w:val="center"/>
        </w:trPr>
        <w:tc>
          <w:tcPr>
            <w:tcW w:w="2304" w:type="dxa"/>
            <w:shd w:val="clear" w:color="auto" w:fill="E7E6E6"/>
          </w:tcPr>
          <w:p w14:paraId="7E69A88F" w14:textId="77777777" w:rsidR="00547BA0" w:rsidRDefault="0041219B">
            <w:r>
              <w:rPr>
                <w:b/>
                <w:sz w:val="22"/>
              </w:rPr>
              <w:t>Item</w:t>
            </w:r>
          </w:p>
        </w:tc>
        <w:tc>
          <w:tcPr>
            <w:tcW w:w="6725" w:type="dxa"/>
            <w:shd w:val="clear" w:color="auto" w:fill="E7E6E6"/>
          </w:tcPr>
          <w:p w14:paraId="3674618C" w14:textId="77777777" w:rsidR="00547BA0" w:rsidRDefault="0041219B">
            <w:r>
              <w:rPr>
                <w:b/>
                <w:sz w:val="22"/>
              </w:rPr>
              <w:t>Detail</w:t>
            </w:r>
          </w:p>
        </w:tc>
      </w:tr>
      <w:tr w:rsidR="00547BA0" w14:paraId="528B1B10" w14:textId="77777777">
        <w:trPr>
          <w:cantSplit/>
          <w:jc w:val="center"/>
        </w:trPr>
        <w:tc>
          <w:tcPr>
            <w:tcW w:w="2304" w:type="dxa"/>
          </w:tcPr>
          <w:p w14:paraId="06F55C91" w14:textId="77777777" w:rsidR="00547BA0" w:rsidRDefault="0041219B">
            <w:pPr>
              <w:spacing w:after="0" w:line="240" w:lineRule="auto"/>
            </w:pPr>
            <w:r>
              <w:rPr>
                <w:sz w:val="22"/>
              </w:rPr>
              <w:t>Subject</w:t>
            </w:r>
          </w:p>
        </w:tc>
        <w:tc>
          <w:tcPr>
            <w:tcW w:w="6725" w:type="dxa"/>
          </w:tcPr>
          <w:p w14:paraId="0DECDA9B" w14:textId="77777777" w:rsidR="00547BA0" w:rsidRDefault="0041219B">
            <w:pPr>
              <w:spacing w:after="0" w:line="240" w:lineRule="auto"/>
            </w:pPr>
            <w:r>
              <w:rPr>
                <w:sz w:val="22"/>
              </w:rPr>
              <w:t>Database Management Systems (NoSQL database project)</w:t>
            </w:r>
          </w:p>
        </w:tc>
      </w:tr>
      <w:tr w:rsidR="00547BA0" w14:paraId="729D25C0" w14:textId="77777777">
        <w:trPr>
          <w:cantSplit/>
          <w:jc w:val="center"/>
        </w:trPr>
        <w:tc>
          <w:tcPr>
            <w:tcW w:w="2304" w:type="dxa"/>
          </w:tcPr>
          <w:p w14:paraId="3D9A1BD7" w14:textId="77777777" w:rsidR="00547BA0" w:rsidRDefault="0041219B">
            <w:pPr>
              <w:spacing w:after="0" w:line="240" w:lineRule="auto"/>
            </w:pPr>
            <w:r>
              <w:rPr>
                <w:sz w:val="22"/>
              </w:rPr>
              <w:t>Database</w:t>
            </w:r>
          </w:p>
        </w:tc>
        <w:tc>
          <w:tcPr>
            <w:tcW w:w="6725" w:type="dxa"/>
          </w:tcPr>
          <w:p w14:paraId="5C2AD794" w14:textId="77777777" w:rsidR="00547BA0" w:rsidRDefault="0041219B">
            <w:pPr>
              <w:spacing w:after="0" w:line="240" w:lineRule="auto"/>
            </w:pPr>
            <w:r>
              <w:rPr>
                <w:sz w:val="22"/>
              </w:rPr>
              <w:t>ArangoDB 3.12.5 (multi-model: document, graph, key-value, search)</w:t>
            </w:r>
          </w:p>
        </w:tc>
      </w:tr>
      <w:tr w:rsidR="00547BA0" w14:paraId="2A8E2925" w14:textId="77777777">
        <w:trPr>
          <w:cantSplit/>
          <w:jc w:val="center"/>
        </w:trPr>
        <w:tc>
          <w:tcPr>
            <w:tcW w:w="2304" w:type="dxa"/>
          </w:tcPr>
          <w:p w14:paraId="11BE208D" w14:textId="77777777" w:rsidR="00547BA0" w:rsidRDefault="0041219B">
            <w:pPr>
              <w:spacing w:after="0" w:line="240" w:lineRule="auto"/>
            </w:pPr>
            <w:r>
              <w:rPr>
                <w:sz w:val="22"/>
              </w:rPr>
              <w:t>Backend / Frontend</w:t>
            </w:r>
          </w:p>
        </w:tc>
        <w:tc>
          <w:tcPr>
            <w:tcW w:w="6725" w:type="dxa"/>
          </w:tcPr>
          <w:p w14:paraId="45F386FB" w14:textId="77777777" w:rsidR="00547BA0" w:rsidRDefault="0041219B">
            <w:pPr>
              <w:spacing w:after="0" w:line="240" w:lineRule="auto"/>
            </w:pPr>
            <w:r>
              <w:rPr>
                <w:sz w:val="22"/>
              </w:rPr>
              <w:t>Python 3.12, Django, Django REST Framework / HTML, CSS, JavaScript, Bootstrap, Leaflet, Chart.js</w:t>
            </w:r>
          </w:p>
        </w:tc>
      </w:tr>
      <w:tr w:rsidR="00547BA0" w14:paraId="3937DFDF" w14:textId="77777777">
        <w:trPr>
          <w:cantSplit/>
          <w:jc w:val="center"/>
        </w:trPr>
        <w:tc>
          <w:tcPr>
            <w:tcW w:w="2304" w:type="dxa"/>
          </w:tcPr>
          <w:p w14:paraId="2ACD41BD" w14:textId="77777777" w:rsidR="00547BA0" w:rsidRDefault="0041219B">
            <w:pPr>
              <w:spacing w:after="0" w:line="240" w:lineRule="auto"/>
            </w:pPr>
            <w:r>
              <w:rPr>
                <w:sz w:val="22"/>
              </w:rPr>
              <w:t>Data source</w:t>
            </w:r>
          </w:p>
        </w:tc>
        <w:tc>
          <w:tcPr>
            <w:tcW w:w="6725" w:type="dxa"/>
          </w:tcPr>
          <w:p w14:paraId="1F5FCC93" w14:textId="77777777" w:rsidR="00547BA0" w:rsidRDefault="0041219B">
            <w:pPr>
              <w:spacing w:after="0" w:line="240" w:lineRule="auto"/>
            </w:pPr>
            <w:r>
              <w:rPr>
                <w:sz w:val="22"/>
              </w:rPr>
              <w:t>U.S. Geological Survey (USGS) earthquake feeds, live ingestion</w:t>
            </w:r>
          </w:p>
        </w:tc>
      </w:tr>
      <w:tr w:rsidR="00547BA0" w14:paraId="475CCE54" w14:textId="77777777">
        <w:trPr>
          <w:cantSplit/>
          <w:jc w:val="center"/>
        </w:trPr>
        <w:tc>
          <w:tcPr>
            <w:tcW w:w="2304" w:type="dxa"/>
          </w:tcPr>
          <w:p w14:paraId="2F9437E4" w14:textId="77777777" w:rsidR="00547BA0" w:rsidRDefault="0041219B">
            <w:pPr>
              <w:spacing w:after="0" w:line="240" w:lineRule="auto"/>
            </w:pPr>
            <w:r>
              <w:rPr>
                <w:sz w:val="22"/>
              </w:rPr>
              <w:t>Repository</w:t>
            </w:r>
          </w:p>
        </w:tc>
        <w:tc>
          <w:tcPr>
            <w:tcW w:w="6725" w:type="dxa"/>
          </w:tcPr>
          <w:p w14:paraId="64310369" w14:textId="77777777" w:rsidR="00547BA0" w:rsidRDefault="0041219B">
            <w:pPr>
              <w:spacing w:after="0" w:line="240" w:lineRule="auto"/>
            </w:pPr>
            <w:r>
              <w:rPr>
                <w:sz w:val="22"/>
              </w:rPr>
              <w:t>https://github.com/abharathreddy751/quake_watch_v2</w:t>
            </w:r>
          </w:p>
        </w:tc>
      </w:tr>
      <w:tr w:rsidR="00547BA0" w14:paraId="417CE6C1" w14:textId="77777777">
        <w:trPr>
          <w:cantSplit/>
          <w:jc w:val="center"/>
        </w:trPr>
        <w:tc>
          <w:tcPr>
            <w:tcW w:w="2304" w:type="dxa"/>
          </w:tcPr>
          <w:p w14:paraId="4E6437AB" w14:textId="77777777" w:rsidR="00547BA0" w:rsidRDefault="0041219B">
            <w:pPr>
              <w:spacing w:after="0" w:line="240" w:lineRule="auto"/>
            </w:pPr>
            <w:r>
              <w:rPr>
                <w:sz w:val="22"/>
              </w:rPr>
              <w:t>Report date</w:t>
            </w:r>
          </w:p>
        </w:tc>
        <w:tc>
          <w:tcPr>
            <w:tcW w:w="6725" w:type="dxa"/>
          </w:tcPr>
          <w:p w14:paraId="75B87C13" w14:textId="77777777" w:rsidR="00547BA0" w:rsidRDefault="0041219B">
            <w:pPr>
              <w:spacing w:after="0" w:line="240" w:lineRule="auto"/>
            </w:pPr>
            <w:r>
              <w:rPr>
                <w:sz w:val="22"/>
              </w:rPr>
              <w:t>11 October 2026</w:t>
            </w:r>
          </w:p>
        </w:tc>
      </w:tr>
    </w:tbl>
    <w:p w14:paraId="6FAD4BB5" w14:textId="77777777" w:rsidR="00547BA0" w:rsidRDefault="00547BA0">
      <w:pPr>
        <w:spacing w:after="40"/>
      </w:pPr>
    </w:p>
    <w:p w14:paraId="663E5789" w14:textId="77777777" w:rsidR="00547BA0" w:rsidRDefault="0041219B">
      <w:pPr>
        <w:jc w:val="center"/>
      </w:pPr>
      <w:r>
        <w:rPr>
          <w:i/>
          <w:sz w:val="22"/>
        </w:rPr>
        <w:t>Safety statement: QuakeWatch does not predict earthquakes; its alerts are application notifications and not official emergency warnings. Earthquake data courtesy of the U.S. Geological Survey (USGS).</w:t>
      </w:r>
    </w:p>
    <w:p w14:paraId="00B11B7C" w14:textId="77777777" w:rsidR="00547BA0" w:rsidRDefault="0041219B">
      <w:r>
        <w:br w:type="page"/>
      </w:r>
    </w:p>
    <w:p w14:paraId="25780910" w14:textId="77777777" w:rsidR="00547BA0" w:rsidRDefault="0041219B">
      <w:r>
        <w:rPr>
          <w:b/>
          <w:sz w:val="28"/>
        </w:rPr>
        <w:lastRenderedPageBreak/>
        <w:t>Contents</w:t>
      </w:r>
    </w:p>
    <w:p w14:paraId="7F32BD90" w14:textId="5ABA5EBA" w:rsidR="00733FBB" w:rsidRDefault="0041219B">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\o "1-2" \h \z \u</w:instrText>
      </w:r>
      <w:r>
        <w:fldChar w:fldCharType="separate"/>
      </w:r>
      <w:hyperlink w:anchor="_Toc242650799" w:history="1">
        <w:r w:rsidR="00733FBB" w:rsidRPr="0074157C">
          <w:rPr>
            <w:rStyle w:val="Hyperlink"/>
            <w:noProof/>
          </w:rPr>
          <w:t>Abstract</w:t>
        </w:r>
        <w:r w:rsidR="00733FBB">
          <w:rPr>
            <w:noProof/>
            <w:webHidden/>
          </w:rPr>
          <w:tab/>
        </w:r>
        <w:r w:rsidR="00733FBB">
          <w:rPr>
            <w:noProof/>
            <w:webHidden/>
          </w:rPr>
          <w:fldChar w:fldCharType="begin"/>
        </w:r>
        <w:r w:rsidR="00733FBB">
          <w:rPr>
            <w:noProof/>
            <w:webHidden/>
          </w:rPr>
          <w:instrText xml:space="preserve"> PAGEREF _Toc242650799 \h </w:instrText>
        </w:r>
        <w:r w:rsidR="00733FBB">
          <w:rPr>
            <w:noProof/>
            <w:webHidden/>
          </w:rPr>
        </w:r>
        <w:r w:rsidR="00733FBB">
          <w:rPr>
            <w:noProof/>
            <w:webHidden/>
          </w:rPr>
          <w:fldChar w:fldCharType="separate"/>
        </w:r>
        <w:r w:rsidR="00733FBB">
          <w:rPr>
            <w:noProof/>
            <w:webHidden/>
          </w:rPr>
          <w:t>4</w:t>
        </w:r>
        <w:r w:rsidR="00733FBB">
          <w:rPr>
            <w:noProof/>
            <w:webHidden/>
          </w:rPr>
          <w:fldChar w:fldCharType="end"/>
        </w:r>
      </w:hyperlink>
    </w:p>
    <w:p w14:paraId="589F4741" w14:textId="7B50E2B7" w:rsidR="00733FBB" w:rsidRDefault="00733FBB">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00" w:history="1">
        <w:r w:rsidRPr="0074157C">
          <w:rPr>
            <w:rStyle w:val="Hyperlink"/>
            <w:noProof/>
          </w:rPr>
          <w:t>Mapping of the Review 2 deliverables to the ArangoDB stack</w:t>
        </w:r>
        <w:r>
          <w:rPr>
            <w:noProof/>
            <w:webHidden/>
          </w:rPr>
          <w:tab/>
        </w:r>
        <w:r>
          <w:rPr>
            <w:noProof/>
            <w:webHidden/>
          </w:rPr>
          <w:fldChar w:fldCharType="begin"/>
        </w:r>
        <w:r>
          <w:rPr>
            <w:noProof/>
            <w:webHidden/>
          </w:rPr>
          <w:instrText xml:space="preserve"> PAGEREF _Toc242650800 \h </w:instrText>
        </w:r>
        <w:r>
          <w:rPr>
            <w:noProof/>
            <w:webHidden/>
          </w:rPr>
        </w:r>
        <w:r>
          <w:rPr>
            <w:noProof/>
            <w:webHidden/>
          </w:rPr>
          <w:fldChar w:fldCharType="separate"/>
        </w:r>
        <w:r>
          <w:rPr>
            <w:noProof/>
            <w:webHidden/>
          </w:rPr>
          <w:t>4</w:t>
        </w:r>
        <w:r>
          <w:rPr>
            <w:noProof/>
            <w:webHidden/>
          </w:rPr>
          <w:fldChar w:fldCharType="end"/>
        </w:r>
      </w:hyperlink>
    </w:p>
    <w:p w14:paraId="717D71E3" w14:textId="21D4C6E8" w:rsidR="00733FBB" w:rsidRDefault="00733FBB">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01" w:history="1">
        <w:r w:rsidRPr="0074157C">
          <w:rPr>
            <w:rStyle w:val="Hyperlink"/>
            <w:noProof/>
          </w:rPr>
          <w:t>1. Environment and Architecture</w:t>
        </w:r>
        <w:r>
          <w:rPr>
            <w:noProof/>
            <w:webHidden/>
          </w:rPr>
          <w:tab/>
        </w:r>
        <w:r>
          <w:rPr>
            <w:noProof/>
            <w:webHidden/>
          </w:rPr>
          <w:fldChar w:fldCharType="begin"/>
        </w:r>
        <w:r>
          <w:rPr>
            <w:noProof/>
            <w:webHidden/>
          </w:rPr>
          <w:instrText xml:space="preserve"> PAGEREF _Toc242650801 \h </w:instrText>
        </w:r>
        <w:r>
          <w:rPr>
            <w:noProof/>
            <w:webHidden/>
          </w:rPr>
        </w:r>
        <w:r>
          <w:rPr>
            <w:noProof/>
            <w:webHidden/>
          </w:rPr>
          <w:fldChar w:fldCharType="separate"/>
        </w:r>
        <w:r>
          <w:rPr>
            <w:noProof/>
            <w:webHidden/>
          </w:rPr>
          <w:t>5</w:t>
        </w:r>
        <w:r>
          <w:rPr>
            <w:noProof/>
            <w:webHidden/>
          </w:rPr>
          <w:fldChar w:fldCharType="end"/>
        </w:r>
      </w:hyperlink>
    </w:p>
    <w:p w14:paraId="7486F32B" w14:textId="674135CB"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02" w:history="1">
        <w:r w:rsidRPr="0074157C">
          <w:rPr>
            <w:rStyle w:val="Hyperlink"/>
            <w:noProof/>
          </w:rPr>
          <w:t>1.1 Runtime environment</w:t>
        </w:r>
        <w:r>
          <w:rPr>
            <w:noProof/>
            <w:webHidden/>
          </w:rPr>
          <w:tab/>
        </w:r>
        <w:r>
          <w:rPr>
            <w:noProof/>
            <w:webHidden/>
          </w:rPr>
          <w:fldChar w:fldCharType="begin"/>
        </w:r>
        <w:r>
          <w:rPr>
            <w:noProof/>
            <w:webHidden/>
          </w:rPr>
          <w:instrText xml:space="preserve"> PAGEREF _Toc242650802 \h </w:instrText>
        </w:r>
        <w:r>
          <w:rPr>
            <w:noProof/>
            <w:webHidden/>
          </w:rPr>
        </w:r>
        <w:r>
          <w:rPr>
            <w:noProof/>
            <w:webHidden/>
          </w:rPr>
          <w:fldChar w:fldCharType="separate"/>
        </w:r>
        <w:r>
          <w:rPr>
            <w:noProof/>
            <w:webHidden/>
          </w:rPr>
          <w:t>5</w:t>
        </w:r>
        <w:r>
          <w:rPr>
            <w:noProof/>
            <w:webHidden/>
          </w:rPr>
          <w:fldChar w:fldCharType="end"/>
        </w:r>
      </w:hyperlink>
    </w:p>
    <w:p w14:paraId="782BB36D" w14:textId="2A75173F" w:rsidR="00733FBB" w:rsidRDefault="00733FBB">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03" w:history="1">
        <w:r w:rsidRPr="0074157C">
          <w:rPr>
            <w:rStyle w:val="Hyperlink"/>
            <w:noProof/>
          </w:rPr>
          <w:t>2. Database Implementation</w:t>
        </w:r>
        <w:r>
          <w:rPr>
            <w:noProof/>
            <w:webHidden/>
          </w:rPr>
          <w:tab/>
        </w:r>
        <w:r>
          <w:rPr>
            <w:noProof/>
            <w:webHidden/>
          </w:rPr>
          <w:fldChar w:fldCharType="begin"/>
        </w:r>
        <w:r>
          <w:rPr>
            <w:noProof/>
            <w:webHidden/>
          </w:rPr>
          <w:instrText xml:space="preserve"> PAGEREF _Toc242650803 \h </w:instrText>
        </w:r>
        <w:r>
          <w:rPr>
            <w:noProof/>
            <w:webHidden/>
          </w:rPr>
        </w:r>
        <w:r>
          <w:rPr>
            <w:noProof/>
            <w:webHidden/>
          </w:rPr>
          <w:fldChar w:fldCharType="separate"/>
        </w:r>
        <w:r>
          <w:rPr>
            <w:noProof/>
            <w:webHidden/>
          </w:rPr>
          <w:t>6</w:t>
        </w:r>
        <w:r>
          <w:rPr>
            <w:noProof/>
            <w:webHidden/>
          </w:rPr>
          <w:fldChar w:fldCharType="end"/>
        </w:r>
      </w:hyperlink>
    </w:p>
    <w:p w14:paraId="3F8F51B6" w14:textId="3210A347"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04" w:history="1">
        <w:r w:rsidRPr="0074157C">
          <w:rPr>
            <w:rStyle w:val="Hyperlink"/>
            <w:noProof/>
          </w:rPr>
          <w:t>2.1 Database and collection creation</w:t>
        </w:r>
        <w:r>
          <w:rPr>
            <w:noProof/>
            <w:webHidden/>
          </w:rPr>
          <w:tab/>
        </w:r>
        <w:r>
          <w:rPr>
            <w:noProof/>
            <w:webHidden/>
          </w:rPr>
          <w:fldChar w:fldCharType="begin"/>
        </w:r>
        <w:r>
          <w:rPr>
            <w:noProof/>
            <w:webHidden/>
          </w:rPr>
          <w:instrText xml:space="preserve"> PAGEREF _Toc242650804 \h </w:instrText>
        </w:r>
        <w:r>
          <w:rPr>
            <w:noProof/>
            <w:webHidden/>
          </w:rPr>
        </w:r>
        <w:r>
          <w:rPr>
            <w:noProof/>
            <w:webHidden/>
          </w:rPr>
          <w:fldChar w:fldCharType="separate"/>
        </w:r>
        <w:r>
          <w:rPr>
            <w:noProof/>
            <w:webHidden/>
          </w:rPr>
          <w:t>6</w:t>
        </w:r>
        <w:r>
          <w:rPr>
            <w:noProof/>
            <w:webHidden/>
          </w:rPr>
          <w:fldChar w:fldCharType="end"/>
        </w:r>
      </w:hyperlink>
    </w:p>
    <w:p w14:paraId="783E895B" w14:textId="22C2469D"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05" w:history="1">
        <w:r w:rsidRPr="0074157C">
          <w:rPr>
            <w:rStyle w:val="Hyperlink"/>
            <w:noProof/>
          </w:rPr>
          <w:t>2.2 Document design</w:t>
        </w:r>
        <w:r>
          <w:rPr>
            <w:noProof/>
            <w:webHidden/>
          </w:rPr>
          <w:tab/>
        </w:r>
        <w:r>
          <w:rPr>
            <w:noProof/>
            <w:webHidden/>
          </w:rPr>
          <w:fldChar w:fldCharType="begin"/>
        </w:r>
        <w:r>
          <w:rPr>
            <w:noProof/>
            <w:webHidden/>
          </w:rPr>
          <w:instrText xml:space="preserve"> PAGEREF _Toc242650805 \h </w:instrText>
        </w:r>
        <w:r>
          <w:rPr>
            <w:noProof/>
            <w:webHidden/>
          </w:rPr>
        </w:r>
        <w:r>
          <w:rPr>
            <w:noProof/>
            <w:webHidden/>
          </w:rPr>
          <w:fldChar w:fldCharType="separate"/>
        </w:r>
        <w:r>
          <w:rPr>
            <w:noProof/>
            <w:webHidden/>
          </w:rPr>
          <w:t>8</w:t>
        </w:r>
        <w:r>
          <w:rPr>
            <w:noProof/>
            <w:webHidden/>
          </w:rPr>
          <w:fldChar w:fldCharType="end"/>
        </w:r>
      </w:hyperlink>
    </w:p>
    <w:p w14:paraId="12286AE3" w14:textId="4C38E2F3"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06" w:history="1">
        <w:r w:rsidRPr="0074157C">
          <w:rPr>
            <w:rStyle w:val="Hyperlink"/>
            <w:noProof/>
          </w:rPr>
          <w:t>2.3 Graph model</w:t>
        </w:r>
        <w:r>
          <w:rPr>
            <w:noProof/>
            <w:webHidden/>
          </w:rPr>
          <w:tab/>
        </w:r>
        <w:r>
          <w:rPr>
            <w:noProof/>
            <w:webHidden/>
          </w:rPr>
          <w:fldChar w:fldCharType="begin"/>
        </w:r>
        <w:r>
          <w:rPr>
            <w:noProof/>
            <w:webHidden/>
          </w:rPr>
          <w:instrText xml:space="preserve"> PAGEREF _Toc242650806 \h </w:instrText>
        </w:r>
        <w:r>
          <w:rPr>
            <w:noProof/>
            <w:webHidden/>
          </w:rPr>
        </w:r>
        <w:r>
          <w:rPr>
            <w:noProof/>
            <w:webHidden/>
          </w:rPr>
          <w:fldChar w:fldCharType="separate"/>
        </w:r>
        <w:r>
          <w:rPr>
            <w:noProof/>
            <w:webHidden/>
          </w:rPr>
          <w:t>9</w:t>
        </w:r>
        <w:r>
          <w:rPr>
            <w:noProof/>
            <w:webHidden/>
          </w:rPr>
          <w:fldChar w:fldCharType="end"/>
        </w:r>
      </w:hyperlink>
    </w:p>
    <w:p w14:paraId="33993FA3" w14:textId="4061C447"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07" w:history="1">
        <w:r w:rsidRPr="0074157C">
          <w:rPr>
            <w:rStyle w:val="Hyperlink"/>
            <w:noProof/>
          </w:rPr>
          <w:t>2.4 Sample data and record count</w:t>
        </w:r>
        <w:r>
          <w:rPr>
            <w:noProof/>
            <w:webHidden/>
          </w:rPr>
          <w:tab/>
        </w:r>
        <w:r>
          <w:rPr>
            <w:noProof/>
            <w:webHidden/>
          </w:rPr>
          <w:fldChar w:fldCharType="begin"/>
        </w:r>
        <w:r>
          <w:rPr>
            <w:noProof/>
            <w:webHidden/>
          </w:rPr>
          <w:instrText xml:space="preserve"> PAGEREF _Toc242650807 \h </w:instrText>
        </w:r>
        <w:r>
          <w:rPr>
            <w:noProof/>
            <w:webHidden/>
          </w:rPr>
        </w:r>
        <w:r>
          <w:rPr>
            <w:noProof/>
            <w:webHidden/>
          </w:rPr>
          <w:fldChar w:fldCharType="separate"/>
        </w:r>
        <w:r>
          <w:rPr>
            <w:noProof/>
            <w:webHidden/>
          </w:rPr>
          <w:t>10</w:t>
        </w:r>
        <w:r>
          <w:rPr>
            <w:noProof/>
            <w:webHidden/>
          </w:rPr>
          <w:fldChar w:fldCharType="end"/>
        </w:r>
      </w:hyperlink>
    </w:p>
    <w:p w14:paraId="192B1A66" w14:textId="67DA4CB1"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08" w:history="1">
        <w:r w:rsidRPr="0074157C">
          <w:rPr>
            <w:rStyle w:val="Hyperlink"/>
            <w:noProof/>
          </w:rPr>
          <w:t>2.5 Indexes</w:t>
        </w:r>
        <w:r>
          <w:rPr>
            <w:noProof/>
            <w:webHidden/>
          </w:rPr>
          <w:tab/>
        </w:r>
        <w:r>
          <w:rPr>
            <w:noProof/>
            <w:webHidden/>
          </w:rPr>
          <w:fldChar w:fldCharType="begin"/>
        </w:r>
        <w:r>
          <w:rPr>
            <w:noProof/>
            <w:webHidden/>
          </w:rPr>
          <w:instrText xml:space="preserve"> PAGEREF _Toc242650808 \h </w:instrText>
        </w:r>
        <w:r>
          <w:rPr>
            <w:noProof/>
            <w:webHidden/>
          </w:rPr>
        </w:r>
        <w:r>
          <w:rPr>
            <w:noProof/>
            <w:webHidden/>
          </w:rPr>
          <w:fldChar w:fldCharType="separate"/>
        </w:r>
        <w:r>
          <w:rPr>
            <w:noProof/>
            <w:webHidden/>
          </w:rPr>
          <w:t>11</w:t>
        </w:r>
        <w:r>
          <w:rPr>
            <w:noProof/>
            <w:webHidden/>
          </w:rPr>
          <w:fldChar w:fldCharType="end"/>
        </w:r>
      </w:hyperlink>
    </w:p>
    <w:p w14:paraId="25A067CA" w14:textId="3B3881B3"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09" w:history="1">
        <w:r w:rsidRPr="0074157C">
          <w:rPr>
            <w:rStyle w:val="Hyperlink"/>
            <w:noProof/>
          </w:rPr>
          <w:t>2.6 Views</w:t>
        </w:r>
        <w:r>
          <w:rPr>
            <w:noProof/>
            <w:webHidden/>
          </w:rPr>
          <w:tab/>
        </w:r>
        <w:r>
          <w:rPr>
            <w:noProof/>
            <w:webHidden/>
          </w:rPr>
          <w:fldChar w:fldCharType="begin"/>
        </w:r>
        <w:r>
          <w:rPr>
            <w:noProof/>
            <w:webHidden/>
          </w:rPr>
          <w:instrText xml:space="preserve"> PAGEREF _Toc242650809 \h </w:instrText>
        </w:r>
        <w:r>
          <w:rPr>
            <w:noProof/>
            <w:webHidden/>
          </w:rPr>
        </w:r>
        <w:r>
          <w:rPr>
            <w:noProof/>
            <w:webHidden/>
          </w:rPr>
          <w:fldChar w:fldCharType="separate"/>
        </w:r>
        <w:r>
          <w:rPr>
            <w:noProof/>
            <w:webHidden/>
          </w:rPr>
          <w:t>13</w:t>
        </w:r>
        <w:r>
          <w:rPr>
            <w:noProof/>
            <w:webHidden/>
          </w:rPr>
          <w:fldChar w:fldCharType="end"/>
        </w:r>
      </w:hyperlink>
    </w:p>
    <w:p w14:paraId="15BA74B8" w14:textId="50698A73"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10" w:history="1">
        <w:r w:rsidRPr="0074157C">
          <w:rPr>
            <w:rStyle w:val="Hyperlink"/>
            <w:noProof/>
          </w:rPr>
          <w:t>2.7 Triggers and procedures: NoSQL equivalents</w:t>
        </w:r>
        <w:r>
          <w:rPr>
            <w:noProof/>
            <w:webHidden/>
          </w:rPr>
          <w:tab/>
        </w:r>
        <w:r>
          <w:rPr>
            <w:noProof/>
            <w:webHidden/>
          </w:rPr>
          <w:fldChar w:fldCharType="begin"/>
        </w:r>
        <w:r>
          <w:rPr>
            <w:noProof/>
            <w:webHidden/>
          </w:rPr>
          <w:instrText xml:space="preserve"> PAGEREF _Toc242650810 \h </w:instrText>
        </w:r>
        <w:r>
          <w:rPr>
            <w:noProof/>
            <w:webHidden/>
          </w:rPr>
        </w:r>
        <w:r>
          <w:rPr>
            <w:noProof/>
            <w:webHidden/>
          </w:rPr>
          <w:fldChar w:fldCharType="separate"/>
        </w:r>
        <w:r>
          <w:rPr>
            <w:noProof/>
            <w:webHidden/>
          </w:rPr>
          <w:t>14</w:t>
        </w:r>
        <w:r>
          <w:rPr>
            <w:noProof/>
            <w:webHidden/>
          </w:rPr>
          <w:fldChar w:fldCharType="end"/>
        </w:r>
      </w:hyperlink>
    </w:p>
    <w:p w14:paraId="2D1C837F" w14:textId="7322CC36"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11" w:history="1">
        <w:r w:rsidRPr="0074157C">
          <w:rPr>
            <w:rStyle w:val="Hyperlink"/>
            <w:noProof/>
          </w:rPr>
          <w:t>2.8 Database export (dump)</w:t>
        </w:r>
        <w:r>
          <w:rPr>
            <w:noProof/>
            <w:webHidden/>
          </w:rPr>
          <w:tab/>
        </w:r>
        <w:r>
          <w:rPr>
            <w:noProof/>
            <w:webHidden/>
          </w:rPr>
          <w:fldChar w:fldCharType="begin"/>
        </w:r>
        <w:r>
          <w:rPr>
            <w:noProof/>
            <w:webHidden/>
          </w:rPr>
          <w:instrText xml:space="preserve"> PAGEREF _Toc242650811 \h </w:instrText>
        </w:r>
        <w:r>
          <w:rPr>
            <w:noProof/>
            <w:webHidden/>
          </w:rPr>
        </w:r>
        <w:r>
          <w:rPr>
            <w:noProof/>
            <w:webHidden/>
          </w:rPr>
          <w:fldChar w:fldCharType="separate"/>
        </w:r>
        <w:r>
          <w:rPr>
            <w:noProof/>
            <w:webHidden/>
          </w:rPr>
          <w:t>15</w:t>
        </w:r>
        <w:r>
          <w:rPr>
            <w:noProof/>
            <w:webHidden/>
          </w:rPr>
          <w:fldChar w:fldCharType="end"/>
        </w:r>
      </w:hyperlink>
    </w:p>
    <w:p w14:paraId="39ED7202" w14:textId="5EFCC7B9" w:rsidR="00733FBB" w:rsidRDefault="00733FBB">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12" w:history="1">
        <w:r w:rsidRPr="0074157C">
          <w:rPr>
            <w:rStyle w:val="Hyperlink"/>
            <w:noProof/>
          </w:rPr>
          <w:t>3. Complex AQL Queries with Output</w:t>
        </w:r>
        <w:r>
          <w:rPr>
            <w:noProof/>
            <w:webHidden/>
          </w:rPr>
          <w:tab/>
        </w:r>
        <w:r>
          <w:rPr>
            <w:noProof/>
            <w:webHidden/>
          </w:rPr>
          <w:fldChar w:fldCharType="begin"/>
        </w:r>
        <w:r>
          <w:rPr>
            <w:noProof/>
            <w:webHidden/>
          </w:rPr>
          <w:instrText xml:space="preserve"> PAGEREF _Toc242650812 \h </w:instrText>
        </w:r>
        <w:r>
          <w:rPr>
            <w:noProof/>
            <w:webHidden/>
          </w:rPr>
        </w:r>
        <w:r>
          <w:rPr>
            <w:noProof/>
            <w:webHidden/>
          </w:rPr>
          <w:fldChar w:fldCharType="separate"/>
        </w:r>
        <w:r>
          <w:rPr>
            <w:noProof/>
            <w:webHidden/>
          </w:rPr>
          <w:t>16</w:t>
        </w:r>
        <w:r>
          <w:rPr>
            <w:noProof/>
            <w:webHidden/>
          </w:rPr>
          <w:fldChar w:fldCharType="end"/>
        </w:r>
      </w:hyperlink>
    </w:p>
    <w:p w14:paraId="653B8C84" w14:textId="2D824731"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13" w:history="1">
        <w:r w:rsidRPr="0074157C">
          <w:rPr>
            <w:rStyle w:val="Hyperlink"/>
            <w:noProof/>
          </w:rPr>
          <w:t>3.1 Query 1: Event count and magnitude statistics per region</w:t>
        </w:r>
        <w:r>
          <w:rPr>
            <w:noProof/>
            <w:webHidden/>
          </w:rPr>
          <w:tab/>
        </w:r>
        <w:r>
          <w:rPr>
            <w:noProof/>
            <w:webHidden/>
          </w:rPr>
          <w:fldChar w:fldCharType="begin"/>
        </w:r>
        <w:r>
          <w:rPr>
            <w:noProof/>
            <w:webHidden/>
          </w:rPr>
          <w:instrText xml:space="preserve"> PAGEREF _Toc242650813 \h </w:instrText>
        </w:r>
        <w:r>
          <w:rPr>
            <w:noProof/>
            <w:webHidden/>
          </w:rPr>
        </w:r>
        <w:r>
          <w:rPr>
            <w:noProof/>
            <w:webHidden/>
          </w:rPr>
          <w:fldChar w:fldCharType="separate"/>
        </w:r>
        <w:r>
          <w:rPr>
            <w:noProof/>
            <w:webHidden/>
          </w:rPr>
          <w:t>16</w:t>
        </w:r>
        <w:r>
          <w:rPr>
            <w:noProof/>
            <w:webHidden/>
          </w:rPr>
          <w:fldChar w:fldCharType="end"/>
        </w:r>
      </w:hyperlink>
    </w:p>
    <w:p w14:paraId="388AA355" w14:textId="53A6CF0D"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14" w:history="1">
        <w:r w:rsidRPr="0074157C">
          <w:rPr>
            <w:rStyle w:val="Hyperlink"/>
            <w:noProof/>
          </w:rPr>
          <w:t>3.2 Query 2: Dashboard summary with subqueries</w:t>
        </w:r>
        <w:r>
          <w:rPr>
            <w:noProof/>
            <w:webHidden/>
          </w:rPr>
          <w:tab/>
        </w:r>
        <w:r>
          <w:rPr>
            <w:noProof/>
            <w:webHidden/>
          </w:rPr>
          <w:fldChar w:fldCharType="begin"/>
        </w:r>
        <w:r>
          <w:rPr>
            <w:noProof/>
            <w:webHidden/>
          </w:rPr>
          <w:instrText xml:space="preserve"> PAGEREF _Toc242650814 \h </w:instrText>
        </w:r>
        <w:r>
          <w:rPr>
            <w:noProof/>
            <w:webHidden/>
          </w:rPr>
        </w:r>
        <w:r>
          <w:rPr>
            <w:noProof/>
            <w:webHidden/>
          </w:rPr>
          <w:fldChar w:fldCharType="separate"/>
        </w:r>
        <w:r>
          <w:rPr>
            <w:noProof/>
            <w:webHidden/>
          </w:rPr>
          <w:t>17</w:t>
        </w:r>
        <w:r>
          <w:rPr>
            <w:noProof/>
            <w:webHidden/>
          </w:rPr>
          <w:fldChar w:fldCharType="end"/>
        </w:r>
      </w:hyperlink>
    </w:p>
    <w:p w14:paraId="39A8C5A0" w14:textId="68877E1E"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15" w:history="1">
        <w:r w:rsidRPr="0074157C">
          <w:rPr>
            <w:rStyle w:val="Hyperlink"/>
            <w:noProof/>
          </w:rPr>
          <w:t>3.3 Query 3: Per-network statistics joined to network names</w:t>
        </w:r>
        <w:r>
          <w:rPr>
            <w:noProof/>
            <w:webHidden/>
          </w:rPr>
          <w:tab/>
        </w:r>
        <w:r>
          <w:rPr>
            <w:noProof/>
            <w:webHidden/>
          </w:rPr>
          <w:fldChar w:fldCharType="begin"/>
        </w:r>
        <w:r>
          <w:rPr>
            <w:noProof/>
            <w:webHidden/>
          </w:rPr>
          <w:instrText xml:space="preserve"> PAGEREF _Toc242650815 \h </w:instrText>
        </w:r>
        <w:r>
          <w:rPr>
            <w:noProof/>
            <w:webHidden/>
          </w:rPr>
        </w:r>
        <w:r>
          <w:rPr>
            <w:noProof/>
            <w:webHidden/>
          </w:rPr>
          <w:fldChar w:fldCharType="separate"/>
        </w:r>
        <w:r>
          <w:rPr>
            <w:noProof/>
            <w:webHidden/>
          </w:rPr>
          <w:t>19</w:t>
        </w:r>
        <w:r>
          <w:rPr>
            <w:noProof/>
            <w:webHidden/>
          </w:rPr>
          <w:fldChar w:fldCharType="end"/>
        </w:r>
      </w:hyperlink>
    </w:p>
    <w:p w14:paraId="1AB26B7C" w14:textId="257A0A72"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16" w:history="1">
        <w:r w:rsidRPr="0074157C">
          <w:rPr>
            <w:rStyle w:val="Hyperlink"/>
            <w:noProof/>
          </w:rPr>
          <w:t>3.4 Query 4: Revisions with large magnitude changes (array index)</w:t>
        </w:r>
        <w:r>
          <w:rPr>
            <w:noProof/>
            <w:webHidden/>
          </w:rPr>
          <w:tab/>
        </w:r>
        <w:r>
          <w:rPr>
            <w:noProof/>
            <w:webHidden/>
          </w:rPr>
          <w:fldChar w:fldCharType="begin"/>
        </w:r>
        <w:r>
          <w:rPr>
            <w:noProof/>
            <w:webHidden/>
          </w:rPr>
          <w:instrText xml:space="preserve"> PAGEREF _Toc242650816 \h </w:instrText>
        </w:r>
        <w:r>
          <w:rPr>
            <w:noProof/>
            <w:webHidden/>
          </w:rPr>
        </w:r>
        <w:r>
          <w:rPr>
            <w:noProof/>
            <w:webHidden/>
          </w:rPr>
          <w:fldChar w:fldCharType="separate"/>
        </w:r>
        <w:r>
          <w:rPr>
            <w:noProof/>
            <w:webHidden/>
          </w:rPr>
          <w:t>21</w:t>
        </w:r>
        <w:r>
          <w:rPr>
            <w:noProof/>
            <w:webHidden/>
          </w:rPr>
          <w:fldChar w:fldCharType="end"/>
        </w:r>
      </w:hyperlink>
    </w:p>
    <w:p w14:paraId="49D23E27" w14:textId="62314175"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17" w:history="1">
        <w:r w:rsidRPr="0074157C">
          <w:rPr>
            <w:rStyle w:val="Hyperlink"/>
            <w:noProof/>
          </w:rPr>
          <w:t>3.5 Query 5: Ingestion latency percentiles</w:t>
        </w:r>
        <w:r>
          <w:rPr>
            <w:noProof/>
            <w:webHidden/>
          </w:rPr>
          <w:tab/>
        </w:r>
        <w:r>
          <w:rPr>
            <w:noProof/>
            <w:webHidden/>
          </w:rPr>
          <w:fldChar w:fldCharType="begin"/>
        </w:r>
        <w:r>
          <w:rPr>
            <w:noProof/>
            <w:webHidden/>
          </w:rPr>
          <w:instrText xml:space="preserve"> PAGEREF _Toc242650817 \h </w:instrText>
        </w:r>
        <w:r>
          <w:rPr>
            <w:noProof/>
            <w:webHidden/>
          </w:rPr>
        </w:r>
        <w:r>
          <w:rPr>
            <w:noProof/>
            <w:webHidden/>
          </w:rPr>
          <w:fldChar w:fldCharType="separate"/>
        </w:r>
        <w:r>
          <w:rPr>
            <w:noProof/>
            <w:webHidden/>
          </w:rPr>
          <w:t>23</w:t>
        </w:r>
        <w:r>
          <w:rPr>
            <w:noProof/>
            <w:webHidden/>
          </w:rPr>
          <w:fldChar w:fldCharType="end"/>
        </w:r>
      </w:hyperlink>
    </w:p>
    <w:p w14:paraId="21A72A4C" w14:textId="6DFC51C2"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18" w:history="1">
        <w:r w:rsidRPr="0074157C">
          <w:rPr>
            <w:rStyle w:val="Hyperlink"/>
            <w:noProof/>
          </w:rPr>
          <w:t>3.6 Query 6: Significant events per ISO week</w:t>
        </w:r>
        <w:r>
          <w:rPr>
            <w:noProof/>
            <w:webHidden/>
          </w:rPr>
          <w:tab/>
        </w:r>
        <w:r>
          <w:rPr>
            <w:noProof/>
            <w:webHidden/>
          </w:rPr>
          <w:fldChar w:fldCharType="begin"/>
        </w:r>
        <w:r>
          <w:rPr>
            <w:noProof/>
            <w:webHidden/>
          </w:rPr>
          <w:instrText xml:space="preserve"> PAGEREF _Toc242650818 \h </w:instrText>
        </w:r>
        <w:r>
          <w:rPr>
            <w:noProof/>
            <w:webHidden/>
          </w:rPr>
        </w:r>
        <w:r>
          <w:rPr>
            <w:noProof/>
            <w:webHidden/>
          </w:rPr>
          <w:fldChar w:fldCharType="separate"/>
        </w:r>
        <w:r>
          <w:rPr>
            <w:noProof/>
            <w:webHidden/>
          </w:rPr>
          <w:t>25</w:t>
        </w:r>
        <w:r>
          <w:rPr>
            <w:noProof/>
            <w:webHidden/>
          </w:rPr>
          <w:fldChar w:fldCharType="end"/>
        </w:r>
      </w:hyperlink>
    </w:p>
    <w:p w14:paraId="250E6E11" w14:textId="4604B5FF"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19" w:history="1">
        <w:r w:rsidRPr="0074157C">
          <w:rPr>
            <w:rStyle w:val="Hyperlink"/>
            <w:noProof/>
          </w:rPr>
          <w:t>3.7 Query 7: A user's alert rules with match counts (edge traversal)</w:t>
        </w:r>
        <w:r>
          <w:rPr>
            <w:noProof/>
            <w:webHidden/>
          </w:rPr>
          <w:tab/>
        </w:r>
        <w:r>
          <w:rPr>
            <w:noProof/>
            <w:webHidden/>
          </w:rPr>
          <w:fldChar w:fldCharType="begin"/>
        </w:r>
        <w:r>
          <w:rPr>
            <w:noProof/>
            <w:webHidden/>
          </w:rPr>
          <w:instrText xml:space="preserve"> PAGEREF _Toc242650819 \h </w:instrText>
        </w:r>
        <w:r>
          <w:rPr>
            <w:noProof/>
            <w:webHidden/>
          </w:rPr>
        </w:r>
        <w:r>
          <w:rPr>
            <w:noProof/>
            <w:webHidden/>
          </w:rPr>
          <w:fldChar w:fldCharType="separate"/>
        </w:r>
        <w:r>
          <w:rPr>
            <w:noProof/>
            <w:webHidden/>
          </w:rPr>
          <w:t>27</w:t>
        </w:r>
        <w:r>
          <w:rPr>
            <w:noProof/>
            <w:webHidden/>
          </w:rPr>
          <w:fldChar w:fldCharType="end"/>
        </w:r>
      </w:hyperlink>
    </w:p>
    <w:p w14:paraId="35A14E74" w14:textId="11BD8BB5"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20" w:history="1">
        <w:r w:rsidRPr="0074157C">
          <w:rPr>
            <w:rStyle w:val="Hyperlink"/>
            <w:noProof/>
          </w:rPr>
          <w:t>3.8 Query 8: Matched events through a two-hop graph traversal</w:t>
        </w:r>
        <w:r>
          <w:rPr>
            <w:noProof/>
            <w:webHidden/>
          </w:rPr>
          <w:tab/>
        </w:r>
        <w:r>
          <w:rPr>
            <w:noProof/>
            <w:webHidden/>
          </w:rPr>
          <w:fldChar w:fldCharType="begin"/>
        </w:r>
        <w:r>
          <w:rPr>
            <w:noProof/>
            <w:webHidden/>
          </w:rPr>
          <w:instrText xml:space="preserve"> PAGEREF _Toc242650820 \h </w:instrText>
        </w:r>
        <w:r>
          <w:rPr>
            <w:noProof/>
            <w:webHidden/>
          </w:rPr>
        </w:r>
        <w:r>
          <w:rPr>
            <w:noProof/>
            <w:webHidden/>
          </w:rPr>
          <w:fldChar w:fldCharType="separate"/>
        </w:r>
        <w:r>
          <w:rPr>
            <w:noProof/>
            <w:webHidden/>
          </w:rPr>
          <w:t>29</w:t>
        </w:r>
        <w:r>
          <w:rPr>
            <w:noProof/>
            <w:webHidden/>
          </w:rPr>
          <w:fldChar w:fldCharType="end"/>
        </w:r>
      </w:hyperlink>
    </w:p>
    <w:p w14:paraId="084B8E89" w14:textId="762ABDC4"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21" w:history="1">
        <w:r w:rsidRPr="0074157C">
          <w:rPr>
            <w:rStyle w:val="Hyperlink"/>
            <w:noProof/>
          </w:rPr>
          <w:t>3.9 Query 9: Event relationships (OUTBOUND and INBOUND traversal)</w:t>
        </w:r>
        <w:r>
          <w:rPr>
            <w:noProof/>
            <w:webHidden/>
          </w:rPr>
          <w:tab/>
        </w:r>
        <w:r>
          <w:rPr>
            <w:noProof/>
            <w:webHidden/>
          </w:rPr>
          <w:fldChar w:fldCharType="begin"/>
        </w:r>
        <w:r>
          <w:rPr>
            <w:noProof/>
            <w:webHidden/>
          </w:rPr>
          <w:instrText xml:space="preserve"> PAGEREF _Toc242650821 \h </w:instrText>
        </w:r>
        <w:r>
          <w:rPr>
            <w:noProof/>
            <w:webHidden/>
          </w:rPr>
        </w:r>
        <w:r>
          <w:rPr>
            <w:noProof/>
            <w:webHidden/>
          </w:rPr>
          <w:fldChar w:fldCharType="separate"/>
        </w:r>
        <w:r>
          <w:rPr>
            <w:noProof/>
            <w:webHidden/>
          </w:rPr>
          <w:t>30</w:t>
        </w:r>
        <w:r>
          <w:rPr>
            <w:noProof/>
            <w:webHidden/>
          </w:rPr>
          <w:fldChar w:fldCharType="end"/>
        </w:r>
      </w:hyperlink>
    </w:p>
    <w:p w14:paraId="55A7E1CE" w14:textId="1776A05D"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22" w:history="1">
        <w:r w:rsidRPr="0074157C">
          <w:rPr>
            <w:rStyle w:val="Hyperlink"/>
            <w:noProof/>
          </w:rPr>
          <w:t>3.10 Query 10: Map viewport search (GEO_CONTAINS)</w:t>
        </w:r>
        <w:r>
          <w:rPr>
            <w:noProof/>
            <w:webHidden/>
          </w:rPr>
          <w:tab/>
        </w:r>
        <w:r>
          <w:rPr>
            <w:noProof/>
            <w:webHidden/>
          </w:rPr>
          <w:fldChar w:fldCharType="begin"/>
        </w:r>
        <w:r>
          <w:rPr>
            <w:noProof/>
            <w:webHidden/>
          </w:rPr>
          <w:instrText xml:space="preserve"> PAGEREF _Toc242650822 \h </w:instrText>
        </w:r>
        <w:r>
          <w:rPr>
            <w:noProof/>
            <w:webHidden/>
          </w:rPr>
        </w:r>
        <w:r>
          <w:rPr>
            <w:noProof/>
            <w:webHidden/>
          </w:rPr>
          <w:fldChar w:fldCharType="separate"/>
        </w:r>
        <w:r>
          <w:rPr>
            <w:noProof/>
            <w:webHidden/>
          </w:rPr>
          <w:t>32</w:t>
        </w:r>
        <w:r>
          <w:rPr>
            <w:noProof/>
            <w:webHidden/>
          </w:rPr>
          <w:fldChar w:fldCharType="end"/>
        </w:r>
      </w:hyperlink>
    </w:p>
    <w:p w14:paraId="248E72FB" w14:textId="475C5CF8"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23" w:history="1">
        <w:r w:rsidRPr="0074157C">
          <w:rPr>
            <w:rStyle w:val="Hyperlink"/>
            <w:noProof/>
          </w:rPr>
          <w:t>3.11 Query 11: Radius search (GEO_DISTANCE)</w:t>
        </w:r>
        <w:r>
          <w:rPr>
            <w:noProof/>
            <w:webHidden/>
          </w:rPr>
          <w:tab/>
        </w:r>
        <w:r>
          <w:rPr>
            <w:noProof/>
            <w:webHidden/>
          </w:rPr>
          <w:fldChar w:fldCharType="begin"/>
        </w:r>
        <w:r>
          <w:rPr>
            <w:noProof/>
            <w:webHidden/>
          </w:rPr>
          <w:instrText xml:space="preserve"> PAGEREF _Toc242650823 \h </w:instrText>
        </w:r>
        <w:r>
          <w:rPr>
            <w:noProof/>
            <w:webHidden/>
          </w:rPr>
        </w:r>
        <w:r>
          <w:rPr>
            <w:noProof/>
            <w:webHidden/>
          </w:rPr>
          <w:fldChar w:fldCharType="separate"/>
        </w:r>
        <w:r>
          <w:rPr>
            <w:noProof/>
            <w:webHidden/>
          </w:rPr>
          <w:t>34</w:t>
        </w:r>
        <w:r>
          <w:rPr>
            <w:noProof/>
            <w:webHidden/>
          </w:rPr>
          <w:fldChar w:fldCharType="end"/>
        </w:r>
      </w:hyperlink>
    </w:p>
    <w:p w14:paraId="07DDC42E" w14:textId="45BC444C"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24" w:history="1">
        <w:r w:rsidRPr="0074157C">
          <w:rPr>
            <w:rStyle w:val="Hyperlink"/>
            <w:noProof/>
          </w:rPr>
          <w:t>3.12 Query 12: Location text search (ArangoSearch view)</w:t>
        </w:r>
        <w:r>
          <w:rPr>
            <w:noProof/>
            <w:webHidden/>
          </w:rPr>
          <w:tab/>
        </w:r>
        <w:r>
          <w:rPr>
            <w:noProof/>
            <w:webHidden/>
          </w:rPr>
          <w:fldChar w:fldCharType="begin"/>
        </w:r>
        <w:r>
          <w:rPr>
            <w:noProof/>
            <w:webHidden/>
          </w:rPr>
          <w:instrText xml:space="preserve"> PAGEREF _Toc242650824 \h </w:instrText>
        </w:r>
        <w:r>
          <w:rPr>
            <w:noProof/>
            <w:webHidden/>
          </w:rPr>
        </w:r>
        <w:r>
          <w:rPr>
            <w:noProof/>
            <w:webHidden/>
          </w:rPr>
          <w:fldChar w:fldCharType="separate"/>
        </w:r>
        <w:r>
          <w:rPr>
            <w:noProof/>
            <w:webHidden/>
          </w:rPr>
          <w:t>36</w:t>
        </w:r>
        <w:r>
          <w:rPr>
            <w:noProof/>
            <w:webHidden/>
          </w:rPr>
          <w:fldChar w:fldCharType="end"/>
        </w:r>
      </w:hyperlink>
    </w:p>
    <w:p w14:paraId="61BBC6A4" w14:textId="0547CE3D"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25" w:history="1">
        <w:r w:rsidRPr="0074157C">
          <w:rPr>
            <w:rStyle w:val="Hyperlink"/>
            <w:noProof/>
          </w:rPr>
          <w:t>3.13 Query 13: Ingestion run statistics by kind</w:t>
        </w:r>
        <w:r>
          <w:rPr>
            <w:noProof/>
            <w:webHidden/>
          </w:rPr>
          <w:tab/>
        </w:r>
        <w:r>
          <w:rPr>
            <w:noProof/>
            <w:webHidden/>
          </w:rPr>
          <w:fldChar w:fldCharType="begin"/>
        </w:r>
        <w:r>
          <w:rPr>
            <w:noProof/>
            <w:webHidden/>
          </w:rPr>
          <w:instrText xml:space="preserve"> PAGEREF _Toc242650825 \h </w:instrText>
        </w:r>
        <w:r>
          <w:rPr>
            <w:noProof/>
            <w:webHidden/>
          </w:rPr>
        </w:r>
        <w:r>
          <w:rPr>
            <w:noProof/>
            <w:webHidden/>
          </w:rPr>
          <w:fldChar w:fldCharType="separate"/>
        </w:r>
        <w:r>
          <w:rPr>
            <w:noProof/>
            <w:webHidden/>
          </w:rPr>
          <w:t>38</w:t>
        </w:r>
        <w:r>
          <w:rPr>
            <w:noProof/>
            <w:webHidden/>
          </w:rPr>
          <w:fldChar w:fldCharType="end"/>
        </w:r>
      </w:hyperlink>
    </w:p>
    <w:p w14:paraId="7BC068AD" w14:textId="0CE4DBD4"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26" w:history="1">
        <w:r w:rsidRPr="0074157C">
          <w:rPr>
            <w:rStyle w:val="Hyperlink"/>
            <w:noProof/>
          </w:rPr>
          <w:t>3.14 Query 14: Depth histogram (bucketed aggregation)</w:t>
        </w:r>
        <w:r>
          <w:rPr>
            <w:noProof/>
            <w:webHidden/>
          </w:rPr>
          <w:tab/>
        </w:r>
        <w:r>
          <w:rPr>
            <w:noProof/>
            <w:webHidden/>
          </w:rPr>
          <w:fldChar w:fldCharType="begin"/>
        </w:r>
        <w:r>
          <w:rPr>
            <w:noProof/>
            <w:webHidden/>
          </w:rPr>
          <w:instrText xml:space="preserve"> PAGEREF _Toc242650826 \h </w:instrText>
        </w:r>
        <w:r>
          <w:rPr>
            <w:noProof/>
            <w:webHidden/>
          </w:rPr>
        </w:r>
        <w:r>
          <w:rPr>
            <w:noProof/>
            <w:webHidden/>
          </w:rPr>
          <w:fldChar w:fldCharType="separate"/>
        </w:r>
        <w:r>
          <w:rPr>
            <w:noProof/>
            <w:webHidden/>
          </w:rPr>
          <w:t>40</w:t>
        </w:r>
        <w:r>
          <w:rPr>
            <w:noProof/>
            <w:webHidden/>
          </w:rPr>
          <w:fldChar w:fldCharType="end"/>
        </w:r>
      </w:hyperlink>
    </w:p>
    <w:p w14:paraId="1F7CB2A8" w14:textId="0C9BF3CA"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27" w:history="1">
        <w:r w:rsidRPr="0074157C">
          <w:rPr>
            <w:rStyle w:val="Hyperlink"/>
            <w:noProof/>
          </w:rPr>
          <w:t>3.15 Query 15: Nearby events in space and time</w:t>
        </w:r>
        <w:r>
          <w:rPr>
            <w:noProof/>
            <w:webHidden/>
          </w:rPr>
          <w:tab/>
        </w:r>
        <w:r>
          <w:rPr>
            <w:noProof/>
            <w:webHidden/>
          </w:rPr>
          <w:fldChar w:fldCharType="begin"/>
        </w:r>
        <w:r>
          <w:rPr>
            <w:noProof/>
            <w:webHidden/>
          </w:rPr>
          <w:instrText xml:space="preserve"> PAGEREF _Toc242650827 \h </w:instrText>
        </w:r>
        <w:r>
          <w:rPr>
            <w:noProof/>
            <w:webHidden/>
          </w:rPr>
        </w:r>
        <w:r>
          <w:rPr>
            <w:noProof/>
            <w:webHidden/>
          </w:rPr>
          <w:fldChar w:fldCharType="separate"/>
        </w:r>
        <w:r>
          <w:rPr>
            <w:noProof/>
            <w:webHidden/>
          </w:rPr>
          <w:t>41</w:t>
        </w:r>
        <w:r>
          <w:rPr>
            <w:noProof/>
            <w:webHidden/>
          </w:rPr>
          <w:fldChar w:fldCharType="end"/>
        </w:r>
      </w:hyperlink>
    </w:p>
    <w:p w14:paraId="0DDE899C" w14:textId="2ECC1F9B"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28" w:history="1">
        <w:r w:rsidRPr="0074157C">
          <w:rPr>
            <w:rStyle w:val="Hyperlink"/>
            <w:noProof/>
          </w:rPr>
          <w:t>3.16 Summary of the query execution</w:t>
        </w:r>
        <w:r>
          <w:rPr>
            <w:noProof/>
            <w:webHidden/>
          </w:rPr>
          <w:tab/>
        </w:r>
        <w:r>
          <w:rPr>
            <w:noProof/>
            <w:webHidden/>
          </w:rPr>
          <w:fldChar w:fldCharType="begin"/>
        </w:r>
        <w:r>
          <w:rPr>
            <w:noProof/>
            <w:webHidden/>
          </w:rPr>
          <w:instrText xml:space="preserve"> PAGEREF _Toc242650828 \h </w:instrText>
        </w:r>
        <w:r>
          <w:rPr>
            <w:noProof/>
            <w:webHidden/>
          </w:rPr>
        </w:r>
        <w:r>
          <w:rPr>
            <w:noProof/>
            <w:webHidden/>
          </w:rPr>
          <w:fldChar w:fldCharType="separate"/>
        </w:r>
        <w:r>
          <w:rPr>
            <w:noProof/>
            <w:webHidden/>
          </w:rPr>
          <w:t>43</w:t>
        </w:r>
        <w:r>
          <w:rPr>
            <w:noProof/>
            <w:webHidden/>
          </w:rPr>
          <w:fldChar w:fldCharType="end"/>
        </w:r>
      </w:hyperlink>
    </w:p>
    <w:p w14:paraId="2D51F074" w14:textId="63084D17" w:rsidR="00733FBB" w:rsidRDefault="00733FBB">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29" w:history="1">
        <w:r w:rsidRPr="0074157C">
          <w:rPr>
            <w:rStyle w:val="Hyperlink"/>
            <w:noProof/>
          </w:rPr>
          <w:t>4. Backend and Database Connectivity: CRUD Demonstration</w:t>
        </w:r>
        <w:r>
          <w:rPr>
            <w:noProof/>
            <w:webHidden/>
          </w:rPr>
          <w:tab/>
        </w:r>
        <w:r>
          <w:rPr>
            <w:noProof/>
            <w:webHidden/>
          </w:rPr>
          <w:fldChar w:fldCharType="begin"/>
        </w:r>
        <w:r>
          <w:rPr>
            <w:noProof/>
            <w:webHidden/>
          </w:rPr>
          <w:instrText xml:space="preserve"> PAGEREF _Toc242650829 \h </w:instrText>
        </w:r>
        <w:r>
          <w:rPr>
            <w:noProof/>
            <w:webHidden/>
          </w:rPr>
        </w:r>
        <w:r>
          <w:rPr>
            <w:noProof/>
            <w:webHidden/>
          </w:rPr>
          <w:fldChar w:fldCharType="separate"/>
        </w:r>
        <w:r>
          <w:rPr>
            <w:noProof/>
            <w:webHidden/>
          </w:rPr>
          <w:t>45</w:t>
        </w:r>
        <w:r>
          <w:rPr>
            <w:noProof/>
            <w:webHidden/>
          </w:rPr>
          <w:fldChar w:fldCharType="end"/>
        </w:r>
      </w:hyperlink>
    </w:p>
    <w:p w14:paraId="3B825042" w14:textId="3160386E"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30" w:history="1">
        <w:r w:rsidRPr="0074157C">
          <w:rPr>
            <w:rStyle w:val="Hyperlink"/>
            <w:noProof/>
          </w:rPr>
          <w:t>4.1 Authentication and session mechanism</w:t>
        </w:r>
        <w:r>
          <w:rPr>
            <w:noProof/>
            <w:webHidden/>
          </w:rPr>
          <w:tab/>
        </w:r>
        <w:r>
          <w:rPr>
            <w:noProof/>
            <w:webHidden/>
          </w:rPr>
          <w:fldChar w:fldCharType="begin"/>
        </w:r>
        <w:r>
          <w:rPr>
            <w:noProof/>
            <w:webHidden/>
          </w:rPr>
          <w:instrText xml:space="preserve"> PAGEREF _Toc242650830 \h </w:instrText>
        </w:r>
        <w:r>
          <w:rPr>
            <w:noProof/>
            <w:webHidden/>
          </w:rPr>
        </w:r>
        <w:r>
          <w:rPr>
            <w:noProof/>
            <w:webHidden/>
          </w:rPr>
          <w:fldChar w:fldCharType="separate"/>
        </w:r>
        <w:r>
          <w:rPr>
            <w:noProof/>
            <w:webHidden/>
          </w:rPr>
          <w:t>45</w:t>
        </w:r>
        <w:r>
          <w:rPr>
            <w:noProof/>
            <w:webHidden/>
          </w:rPr>
          <w:fldChar w:fldCharType="end"/>
        </w:r>
      </w:hyperlink>
    </w:p>
    <w:p w14:paraId="114DBDB6" w14:textId="655E02C1"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31" w:history="1">
        <w:r w:rsidRPr="0074157C">
          <w:rPr>
            <w:rStyle w:val="Hyperlink"/>
            <w:noProof/>
          </w:rPr>
          <w:t>4.2 Backend and database connectivity check</w:t>
        </w:r>
        <w:r>
          <w:rPr>
            <w:noProof/>
            <w:webHidden/>
          </w:rPr>
          <w:tab/>
        </w:r>
        <w:r>
          <w:rPr>
            <w:noProof/>
            <w:webHidden/>
          </w:rPr>
          <w:fldChar w:fldCharType="begin"/>
        </w:r>
        <w:r>
          <w:rPr>
            <w:noProof/>
            <w:webHidden/>
          </w:rPr>
          <w:instrText xml:space="preserve"> PAGEREF _Toc242650831 \h </w:instrText>
        </w:r>
        <w:r>
          <w:rPr>
            <w:noProof/>
            <w:webHidden/>
          </w:rPr>
        </w:r>
        <w:r>
          <w:rPr>
            <w:noProof/>
            <w:webHidden/>
          </w:rPr>
          <w:fldChar w:fldCharType="separate"/>
        </w:r>
        <w:r>
          <w:rPr>
            <w:noProof/>
            <w:webHidden/>
          </w:rPr>
          <w:t>45</w:t>
        </w:r>
        <w:r>
          <w:rPr>
            <w:noProof/>
            <w:webHidden/>
          </w:rPr>
          <w:fldChar w:fldCharType="end"/>
        </w:r>
      </w:hyperlink>
    </w:p>
    <w:p w14:paraId="6E739866" w14:textId="2CB9B937"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32" w:history="1">
        <w:r w:rsidRPr="0074157C">
          <w:rPr>
            <w:rStyle w:val="Hyperlink"/>
            <w:noProof/>
          </w:rPr>
          <w:t>4.3 Request sequence and verified results</w:t>
        </w:r>
        <w:r>
          <w:rPr>
            <w:noProof/>
            <w:webHidden/>
          </w:rPr>
          <w:tab/>
        </w:r>
        <w:r>
          <w:rPr>
            <w:noProof/>
            <w:webHidden/>
          </w:rPr>
          <w:fldChar w:fldCharType="begin"/>
        </w:r>
        <w:r>
          <w:rPr>
            <w:noProof/>
            <w:webHidden/>
          </w:rPr>
          <w:instrText xml:space="preserve"> PAGEREF _Toc242650832 \h </w:instrText>
        </w:r>
        <w:r>
          <w:rPr>
            <w:noProof/>
            <w:webHidden/>
          </w:rPr>
        </w:r>
        <w:r>
          <w:rPr>
            <w:noProof/>
            <w:webHidden/>
          </w:rPr>
          <w:fldChar w:fldCharType="separate"/>
        </w:r>
        <w:r>
          <w:rPr>
            <w:noProof/>
            <w:webHidden/>
          </w:rPr>
          <w:t>45</w:t>
        </w:r>
        <w:r>
          <w:rPr>
            <w:noProof/>
            <w:webHidden/>
          </w:rPr>
          <w:fldChar w:fldCharType="end"/>
        </w:r>
      </w:hyperlink>
    </w:p>
    <w:p w14:paraId="63AA847A" w14:textId="51F53082"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33" w:history="1">
        <w:r w:rsidRPr="0074157C">
          <w:rPr>
            <w:rStyle w:val="Hyperlink"/>
            <w:noProof/>
          </w:rPr>
          <w:t>4.4 Findings and repairs made during the work</w:t>
        </w:r>
        <w:r>
          <w:rPr>
            <w:noProof/>
            <w:webHidden/>
          </w:rPr>
          <w:tab/>
        </w:r>
        <w:r>
          <w:rPr>
            <w:noProof/>
            <w:webHidden/>
          </w:rPr>
          <w:fldChar w:fldCharType="begin"/>
        </w:r>
        <w:r>
          <w:rPr>
            <w:noProof/>
            <w:webHidden/>
          </w:rPr>
          <w:instrText xml:space="preserve"> PAGEREF _Toc242650833 \h </w:instrText>
        </w:r>
        <w:r>
          <w:rPr>
            <w:noProof/>
            <w:webHidden/>
          </w:rPr>
        </w:r>
        <w:r>
          <w:rPr>
            <w:noProof/>
            <w:webHidden/>
          </w:rPr>
          <w:fldChar w:fldCharType="separate"/>
        </w:r>
        <w:r>
          <w:rPr>
            <w:noProof/>
            <w:webHidden/>
          </w:rPr>
          <w:t>53</w:t>
        </w:r>
        <w:r>
          <w:rPr>
            <w:noProof/>
            <w:webHidden/>
          </w:rPr>
          <w:fldChar w:fldCharType="end"/>
        </w:r>
      </w:hyperlink>
    </w:p>
    <w:p w14:paraId="1FA92D3D" w14:textId="724798DC" w:rsidR="00733FBB" w:rsidRDefault="00733FBB">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34" w:history="1">
        <w:r w:rsidRPr="0074157C">
          <w:rPr>
            <w:rStyle w:val="Hyperlink"/>
            <w:noProof/>
          </w:rPr>
          <w:t>5. Test Cases and Results</w:t>
        </w:r>
        <w:r>
          <w:rPr>
            <w:noProof/>
            <w:webHidden/>
          </w:rPr>
          <w:tab/>
        </w:r>
        <w:r>
          <w:rPr>
            <w:noProof/>
            <w:webHidden/>
          </w:rPr>
          <w:fldChar w:fldCharType="begin"/>
        </w:r>
        <w:r>
          <w:rPr>
            <w:noProof/>
            <w:webHidden/>
          </w:rPr>
          <w:instrText xml:space="preserve"> PAGEREF _Toc242650834 \h </w:instrText>
        </w:r>
        <w:r>
          <w:rPr>
            <w:noProof/>
            <w:webHidden/>
          </w:rPr>
        </w:r>
        <w:r>
          <w:rPr>
            <w:noProof/>
            <w:webHidden/>
          </w:rPr>
          <w:fldChar w:fldCharType="separate"/>
        </w:r>
        <w:r>
          <w:rPr>
            <w:noProof/>
            <w:webHidden/>
          </w:rPr>
          <w:t>54</w:t>
        </w:r>
        <w:r>
          <w:rPr>
            <w:noProof/>
            <w:webHidden/>
          </w:rPr>
          <w:fldChar w:fldCharType="end"/>
        </w:r>
      </w:hyperlink>
    </w:p>
    <w:p w14:paraId="38394CBC" w14:textId="49709F7A" w:rsidR="00733FBB" w:rsidRDefault="00733FBB">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35" w:history="1">
        <w:r w:rsidRPr="0074157C">
          <w:rPr>
            <w:rStyle w:val="Hyperlink"/>
            <w:noProof/>
          </w:rPr>
          <w:t>5.1 Automated regression suite</w:t>
        </w:r>
        <w:r>
          <w:rPr>
            <w:noProof/>
            <w:webHidden/>
          </w:rPr>
          <w:tab/>
        </w:r>
        <w:r>
          <w:rPr>
            <w:noProof/>
            <w:webHidden/>
          </w:rPr>
          <w:fldChar w:fldCharType="begin"/>
        </w:r>
        <w:r>
          <w:rPr>
            <w:noProof/>
            <w:webHidden/>
          </w:rPr>
          <w:instrText xml:space="preserve"> PAGEREF _Toc242650835 \h </w:instrText>
        </w:r>
        <w:r>
          <w:rPr>
            <w:noProof/>
            <w:webHidden/>
          </w:rPr>
        </w:r>
        <w:r>
          <w:rPr>
            <w:noProof/>
            <w:webHidden/>
          </w:rPr>
          <w:fldChar w:fldCharType="separate"/>
        </w:r>
        <w:r>
          <w:rPr>
            <w:noProof/>
            <w:webHidden/>
          </w:rPr>
          <w:t>55</w:t>
        </w:r>
        <w:r>
          <w:rPr>
            <w:noProof/>
            <w:webHidden/>
          </w:rPr>
          <w:fldChar w:fldCharType="end"/>
        </w:r>
      </w:hyperlink>
    </w:p>
    <w:p w14:paraId="09419E65" w14:textId="0571B9BB" w:rsidR="00733FBB" w:rsidRDefault="00733FBB">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36" w:history="1">
        <w:r w:rsidRPr="0074157C">
          <w:rPr>
            <w:rStyle w:val="Hyperlink"/>
            <w:noProof/>
          </w:rPr>
          <w:t>6. Discussion and Limitations</w:t>
        </w:r>
        <w:r>
          <w:rPr>
            <w:noProof/>
            <w:webHidden/>
          </w:rPr>
          <w:tab/>
        </w:r>
        <w:r>
          <w:rPr>
            <w:noProof/>
            <w:webHidden/>
          </w:rPr>
          <w:fldChar w:fldCharType="begin"/>
        </w:r>
        <w:r>
          <w:rPr>
            <w:noProof/>
            <w:webHidden/>
          </w:rPr>
          <w:instrText xml:space="preserve"> PAGEREF _Toc242650836 \h </w:instrText>
        </w:r>
        <w:r>
          <w:rPr>
            <w:noProof/>
            <w:webHidden/>
          </w:rPr>
        </w:r>
        <w:r>
          <w:rPr>
            <w:noProof/>
            <w:webHidden/>
          </w:rPr>
          <w:fldChar w:fldCharType="separate"/>
        </w:r>
        <w:r>
          <w:rPr>
            <w:noProof/>
            <w:webHidden/>
          </w:rPr>
          <w:t>55</w:t>
        </w:r>
        <w:r>
          <w:rPr>
            <w:noProof/>
            <w:webHidden/>
          </w:rPr>
          <w:fldChar w:fldCharType="end"/>
        </w:r>
      </w:hyperlink>
    </w:p>
    <w:p w14:paraId="356630DB" w14:textId="4A144E98" w:rsidR="00733FBB" w:rsidRDefault="00733FBB">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0837" w:history="1">
        <w:r w:rsidRPr="0074157C">
          <w:rPr>
            <w:rStyle w:val="Hyperlink"/>
            <w:noProof/>
          </w:rPr>
          <w:t>References</w:t>
        </w:r>
        <w:r>
          <w:rPr>
            <w:noProof/>
            <w:webHidden/>
          </w:rPr>
          <w:tab/>
        </w:r>
        <w:r>
          <w:rPr>
            <w:noProof/>
            <w:webHidden/>
          </w:rPr>
          <w:fldChar w:fldCharType="begin"/>
        </w:r>
        <w:r>
          <w:rPr>
            <w:noProof/>
            <w:webHidden/>
          </w:rPr>
          <w:instrText xml:space="preserve"> PAGEREF _Toc242650837 \h </w:instrText>
        </w:r>
        <w:r>
          <w:rPr>
            <w:noProof/>
            <w:webHidden/>
          </w:rPr>
        </w:r>
        <w:r>
          <w:rPr>
            <w:noProof/>
            <w:webHidden/>
          </w:rPr>
          <w:fldChar w:fldCharType="separate"/>
        </w:r>
        <w:r>
          <w:rPr>
            <w:noProof/>
            <w:webHidden/>
          </w:rPr>
          <w:t>56</w:t>
        </w:r>
        <w:r>
          <w:rPr>
            <w:noProof/>
            <w:webHidden/>
          </w:rPr>
          <w:fldChar w:fldCharType="end"/>
        </w:r>
      </w:hyperlink>
    </w:p>
    <w:p w14:paraId="09007A51" w14:textId="2C6D02D3" w:rsidR="00547BA0" w:rsidRDefault="0041219B">
      <w:r>
        <w:fldChar w:fldCharType="end"/>
      </w:r>
    </w:p>
    <w:p w14:paraId="726129AF" w14:textId="77777777" w:rsidR="00547BA0" w:rsidRDefault="0041219B">
      <w:r>
        <w:br w:type="page"/>
      </w:r>
    </w:p>
    <w:p w14:paraId="1489263C" w14:textId="77777777" w:rsidR="00547BA0" w:rsidRDefault="0041219B">
      <w:pPr>
        <w:pStyle w:val="Heading1"/>
      </w:pPr>
      <w:bookmarkStart w:id="0" w:name="_Toc242650799"/>
      <w:r>
        <w:lastRenderedPageBreak/>
        <w:t>Abstract</w:t>
      </w:r>
      <w:bookmarkEnd w:id="0"/>
    </w:p>
    <w:p w14:paraId="6C8C8D35" w14:textId="77777777" w:rsidR="00547BA0" w:rsidRDefault="0041219B">
      <w:pPr>
        <w:jc w:val="both"/>
      </w:pPr>
      <w:r>
        <w:t xml:space="preserve">QuakeWatch ingests real earthquake observations from the USGS, validates and normalises them, keeps every revision of every event, and exposes search, map, analytics, alerting and research-snapshot functions through a Django REST API. ArangoDB is the only stateful service: it stores domain data, user accounts and sessions, the durable job queue, caches, metrics and audit records. This report documents the Review 2 scope for that stack: the implemented database (collections, 2,670 live earthquake documents, </w:t>
      </w:r>
      <w:r>
        <w:t>indexes, an ArangoSearch view and a named graph), the integrity mechanisms that play the role of triggers and stored procedures in a NoSQL setting, fifteen complex AQL queries executed against the live data with their outputs, the executed test cases, and a fifteen-request HTTP CRUD demonstration that proves backend-to-database connectivity. Every figure in the report was produced by running the real application; nothing is simulated or mocked.</w:t>
      </w:r>
    </w:p>
    <w:p w14:paraId="67121A0B" w14:textId="77777777" w:rsidR="00547BA0" w:rsidRDefault="0041219B">
      <w:pPr>
        <w:pStyle w:val="Heading1"/>
      </w:pPr>
      <w:bookmarkStart w:id="1" w:name="_Toc242650800"/>
      <w:r>
        <w:t>Mapping of the Review 2 deliverables to the ArangoDB stack</w:t>
      </w:r>
      <w:bookmarkEnd w:id="1"/>
    </w:p>
    <w:p w14:paraId="3C7E1880" w14:textId="77777777" w:rsidR="00547BA0" w:rsidRDefault="0041219B">
      <w:pPr>
        <w:jc w:val="both"/>
      </w:pPr>
      <w:r>
        <w:t>The Review 2 checklist is written with relational terminology. Because QuakeWatch uses a NoSQL multi-model database, each item is satisfied by the closest equivalent construct, as listed below. Where ArangoDB has no direct counterpart (native triggers and stored procedures) this is stated explicitly and the alternative mechanism that actually enforces the behaviour is demonstrated.</w:t>
      </w:r>
    </w:p>
    <w:p w14:paraId="4C7EADAE" w14:textId="77777777" w:rsidR="00547BA0" w:rsidRDefault="0041219B">
      <w:pPr>
        <w:keepNext/>
        <w:spacing w:after="60"/>
      </w:pPr>
      <w:r>
        <w:rPr>
          <w:b/>
          <w:sz w:val="22"/>
        </w:rPr>
        <w:t>Table 1: Review 2 checklist mapped to the implemented NoSQL stack</w:t>
      </w:r>
    </w:p>
    <w:tbl>
      <w:tblPr>
        <w:tblStyle w:val="TableGrid"/>
        <w:tblW w:w="0" w:type="auto"/>
        <w:jc w:val="center"/>
        <w:tblLayout w:type="fixed"/>
        <w:tblLook w:val="04A0" w:firstRow="1" w:lastRow="0" w:firstColumn="1" w:lastColumn="0" w:noHBand="0" w:noVBand="1"/>
      </w:tblPr>
      <w:tblGrid>
        <w:gridCol w:w="2160"/>
        <w:gridCol w:w="5760"/>
        <w:gridCol w:w="1109"/>
      </w:tblGrid>
      <w:tr w:rsidR="00547BA0" w14:paraId="7F20DBEB" w14:textId="77777777">
        <w:trPr>
          <w:cantSplit/>
          <w:tblHeader/>
          <w:jc w:val="center"/>
        </w:trPr>
        <w:tc>
          <w:tcPr>
            <w:tcW w:w="2160" w:type="dxa"/>
            <w:shd w:val="clear" w:color="auto" w:fill="E7E6E6"/>
          </w:tcPr>
          <w:p w14:paraId="32D9DB7B" w14:textId="77777777" w:rsidR="00547BA0" w:rsidRDefault="0041219B">
            <w:r>
              <w:rPr>
                <w:b/>
                <w:sz w:val="20"/>
              </w:rPr>
              <w:t>Review 2 item</w:t>
            </w:r>
          </w:p>
        </w:tc>
        <w:tc>
          <w:tcPr>
            <w:tcW w:w="5760" w:type="dxa"/>
            <w:shd w:val="clear" w:color="auto" w:fill="E7E6E6"/>
          </w:tcPr>
          <w:p w14:paraId="6AC5CD68" w14:textId="77777777" w:rsidR="00547BA0" w:rsidRDefault="0041219B">
            <w:r>
              <w:rPr>
                <w:b/>
                <w:sz w:val="20"/>
              </w:rPr>
              <w:t>ArangoDB / QuakeWatch equivalent</w:t>
            </w:r>
          </w:p>
        </w:tc>
        <w:tc>
          <w:tcPr>
            <w:tcW w:w="1109" w:type="dxa"/>
            <w:shd w:val="clear" w:color="auto" w:fill="E7E6E6"/>
          </w:tcPr>
          <w:p w14:paraId="4165F2D0" w14:textId="77777777" w:rsidR="00547BA0" w:rsidRDefault="0041219B">
            <w:r>
              <w:rPr>
                <w:b/>
                <w:sz w:val="20"/>
              </w:rPr>
              <w:t>Section</w:t>
            </w:r>
          </w:p>
        </w:tc>
      </w:tr>
      <w:tr w:rsidR="00547BA0" w14:paraId="141C4AA2" w14:textId="77777777">
        <w:trPr>
          <w:cantSplit/>
          <w:jc w:val="center"/>
        </w:trPr>
        <w:tc>
          <w:tcPr>
            <w:tcW w:w="2160" w:type="dxa"/>
          </w:tcPr>
          <w:p w14:paraId="2AA1B5B7" w14:textId="77777777" w:rsidR="00547BA0" w:rsidRDefault="0041219B">
            <w:pPr>
              <w:spacing w:after="0" w:line="240" w:lineRule="auto"/>
            </w:pPr>
            <w:r>
              <w:rPr>
                <w:sz w:val="20"/>
              </w:rPr>
              <w:t>DB dump (.sql)</w:t>
            </w:r>
          </w:p>
        </w:tc>
        <w:tc>
          <w:tcPr>
            <w:tcW w:w="5760" w:type="dxa"/>
          </w:tcPr>
          <w:p w14:paraId="18C50453" w14:textId="77777777" w:rsidR="00547BA0" w:rsidRDefault="0041219B">
            <w:pPr>
              <w:spacing w:after="0" w:line="240" w:lineRule="auto"/>
            </w:pPr>
            <w:r>
              <w:rPr>
                <w:sz w:val="20"/>
              </w:rPr>
              <w:t>Native arangodump export (structure + data per collection); JSON schema and index definitions via the repository's idempotent arango_migrate command</w:t>
            </w:r>
          </w:p>
        </w:tc>
        <w:tc>
          <w:tcPr>
            <w:tcW w:w="1109" w:type="dxa"/>
          </w:tcPr>
          <w:p w14:paraId="5943ABA2" w14:textId="77777777" w:rsidR="00547BA0" w:rsidRDefault="0041219B">
            <w:pPr>
              <w:spacing w:after="0" w:line="240" w:lineRule="auto"/>
            </w:pPr>
            <w:r>
              <w:rPr>
                <w:sz w:val="20"/>
              </w:rPr>
              <w:t>2.8</w:t>
            </w:r>
          </w:p>
        </w:tc>
      </w:tr>
      <w:tr w:rsidR="00547BA0" w14:paraId="175F5914" w14:textId="77777777">
        <w:trPr>
          <w:cantSplit/>
          <w:jc w:val="center"/>
        </w:trPr>
        <w:tc>
          <w:tcPr>
            <w:tcW w:w="2160" w:type="dxa"/>
          </w:tcPr>
          <w:p w14:paraId="1C67E818" w14:textId="77777777" w:rsidR="00547BA0" w:rsidRDefault="0041219B">
            <w:pPr>
              <w:spacing w:after="0" w:line="240" w:lineRule="auto"/>
            </w:pPr>
            <w:r>
              <w:rPr>
                <w:sz w:val="20"/>
              </w:rPr>
              <w:t>Screenshots of 500+ records</w:t>
            </w:r>
          </w:p>
        </w:tc>
        <w:tc>
          <w:tcPr>
            <w:tcW w:w="5760" w:type="dxa"/>
          </w:tcPr>
          <w:p w14:paraId="593F9FE2" w14:textId="77777777" w:rsidR="00547BA0" w:rsidRDefault="0041219B">
            <w:pPr>
              <w:spacing w:after="0" w:line="240" w:lineRule="auto"/>
            </w:pPr>
            <w:r>
              <w:rPr>
                <w:sz w:val="20"/>
              </w:rPr>
              <w:t>events collection holds 2,670 real documents (2,655 at the time of Figure 6); event_revisions 2,767</w:t>
            </w:r>
          </w:p>
        </w:tc>
        <w:tc>
          <w:tcPr>
            <w:tcW w:w="1109" w:type="dxa"/>
          </w:tcPr>
          <w:p w14:paraId="78E57FA8" w14:textId="77777777" w:rsidR="00547BA0" w:rsidRDefault="0041219B">
            <w:pPr>
              <w:spacing w:after="0" w:line="240" w:lineRule="auto"/>
            </w:pPr>
            <w:r>
              <w:rPr>
                <w:sz w:val="20"/>
              </w:rPr>
              <w:t>2.4</w:t>
            </w:r>
          </w:p>
        </w:tc>
      </w:tr>
      <w:tr w:rsidR="00547BA0" w14:paraId="655C8980" w14:textId="77777777">
        <w:trPr>
          <w:cantSplit/>
          <w:jc w:val="center"/>
        </w:trPr>
        <w:tc>
          <w:tcPr>
            <w:tcW w:w="2160" w:type="dxa"/>
          </w:tcPr>
          <w:p w14:paraId="3FE91049" w14:textId="77777777" w:rsidR="00547BA0" w:rsidRDefault="0041219B">
            <w:pPr>
              <w:spacing w:after="0" w:line="240" w:lineRule="auto"/>
            </w:pPr>
            <w:r>
              <w:rPr>
                <w:sz w:val="20"/>
              </w:rPr>
              <w:t>Views</w:t>
            </w:r>
          </w:p>
        </w:tc>
        <w:tc>
          <w:tcPr>
            <w:tcW w:w="5760" w:type="dxa"/>
          </w:tcPr>
          <w:p w14:paraId="6B2286F3" w14:textId="77777777" w:rsidR="00547BA0" w:rsidRDefault="0041219B">
            <w:pPr>
              <w:spacing w:after="0" w:line="240" w:lineRule="auto"/>
            </w:pPr>
            <w:r>
              <w:rPr>
                <w:sz w:val="20"/>
              </w:rPr>
              <w:t>ArangoSearch view events_search (full-text, primary sort on occurred_at) and the named graph quakewatch_graph</w:t>
            </w:r>
          </w:p>
        </w:tc>
        <w:tc>
          <w:tcPr>
            <w:tcW w:w="1109" w:type="dxa"/>
          </w:tcPr>
          <w:p w14:paraId="26A00E97" w14:textId="77777777" w:rsidR="00547BA0" w:rsidRDefault="0041219B">
            <w:pPr>
              <w:spacing w:after="0" w:line="240" w:lineRule="auto"/>
            </w:pPr>
            <w:r>
              <w:rPr>
                <w:sz w:val="20"/>
              </w:rPr>
              <w:t>2.6</w:t>
            </w:r>
          </w:p>
        </w:tc>
      </w:tr>
      <w:tr w:rsidR="00547BA0" w14:paraId="420D4A98" w14:textId="77777777">
        <w:trPr>
          <w:cantSplit/>
          <w:jc w:val="center"/>
        </w:trPr>
        <w:tc>
          <w:tcPr>
            <w:tcW w:w="2160" w:type="dxa"/>
          </w:tcPr>
          <w:p w14:paraId="2A13DAC1" w14:textId="77777777" w:rsidR="00547BA0" w:rsidRDefault="0041219B">
            <w:pPr>
              <w:spacing w:after="0" w:line="240" w:lineRule="auto"/>
            </w:pPr>
            <w:r>
              <w:rPr>
                <w:sz w:val="20"/>
              </w:rPr>
              <w:t>Triggers</w:t>
            </w:r>
          </w:p>
        </w:tc>
        <w:tc>
          <w:tcPr>
            <w:tcW w:w="5760" w:type="dxa"/>
          </w:tcPr>
          <w:p w14:paraId="56BBDD20" w14:textId="77777777" w:rsidR="00547BA0" w:rsidRDefault="0041219B">
            <w:pPr>
              <w:spacing w:after="0" w:line="240" w:lineRule="auto"/>
            </w:pPr>
            <w:r>
              <w:rPr>
                <w:sz w:val="20"/>
              </w:rPr>
              <w:t>Strict JSON-schema validation on write, unique-index constraints, TTL indexes, and ingestion-pipeline observers (no native triggers exist)</w:t>
            </w:r>
          </w:p>
        </w:tc>
        <w:tc>
          <w:tcPr>
            <w:tcW w:w="1109" w:type="dxa"/>
          </w:tcPr>
          <w:p w14:paraId="001F0B9E" w14:textId="77777777" w:rsidR="00547BA0" w:rsidRDefault="0041219B">
            <w:pPr>
              <w:spacing w:after="0" w:line="240" w:lineRule="auto"/>
            </w:pPr>
            <w:r>
              <w:rPr>
                <w:sz w:val="20"/>
              </w:rPr>
              <w:t>2.7</w:t>
            </w:r>
          </w:p>
        </w:tc>
      </w:tr>
      <w:tr w:rsidR="00547BA0" w14:paraId="353332C9" w14:textId="77777777">
        <w:trPr>
          <w:cantSplit/>
          <w:jc w:val="center"/>
        </w:trPr>
        <w:tc>
          <w:tcPr>
            <w:tcW w:w="2160" w:type="dxa"/>
          </w:tcPr>
          <w:p w14:paraId="12F38AC8" w14:textId="77777777" w:rsidR="00547BA0" w:rsidRDefault="0041219B">
            <w:pPr>
              <w:spacing w:after="0" w:line="240" w:lineRule="auto"/>
            </w:pPr>
            <w:r>
              <w:rPr>
                <w:sz w:val="20"/>
              </w:rPr>
              <w:t>Procedures</w:t>
            </w:r>
          </w:p>
        </w:tc>
        <w:tc>
          <w:tcPr>
            <w:tcW w:w="5760" w:type="dxa"/>
          </w:tcPr>
          <w:p w14:paraId="241FC930" w14:textId="77777777" w:rsidR="00547BA0" w:rsidRDefault="0041219B">
            <w:pPr>
              <w:spacing w:after="0" w:line="240" w:lineRule="auto"/>
            </w:pPr>
            <w:r>
              <w:rPr>
                <w:sz w:val="20"/>
              </w:rPr>
              <w:t>Atomic stream transactions (run_in_transaction), a catalogue of 53 named parameterised AQL queries, durable server-side job queue (no stored procedures exist)</w:t>
            </w:r>
          </w:p>
        </w:tc>
        <w:tc>
          <w:tcPr>
            <w:tcW w:w="1109" w:type="dxa"/>
          </w:tcPr>
          <w:p w14:paraId="7276088E" w14:textId="77777777" w:rsidR="00547BA0" w:rsidRDefault="0041219B">
            <w:pPr>
              <w:spacing w:after="0" w:line="240" w:lineRule="auto"/>
            </w:pPr>
            <w:r>
              <w:rPr>
                <w:sz w:val="20"/>
              </w:rPr>
              <w:t>2.7</w:t>
            </w:r>
          </w:p>
        </w:tc>
      </w:tr>
      <w:tr w:rsidR="00547BA0" w14:paraId="02068F94" w14:textId="77777777">
        <w:trPr>
          <w:cantSplit/>
          <w:jc w:val="center"/>
        </w:trPr>
        <w:tc>
          <w:tcPr>
            <w:tcW w:w="2160" w:type="dxa"/>
          </w:tcPr>
          <w:p w14:paraId="083024F6" w14:textId="77777777" w:rsidR="00547BA0" w:rsidRDefault="0041219B">
            <w:pPr>
              <w:spacing w:after="0" w:line="240" w:lineRule="auto"/>
            </w:pPr>
            <w:r>
              <w:rPr>
                <w:sz w:val="20"/>
              </w:rPr>
              <w:t>Indexes</w:t>
            </w:r>
          </w:p>
        </w:tc>
        <w:tc>
          <w:tcPr>
            <w:tcW w:w="5760" w:type="dxa"/>
          </w:tcPr>
          <w:p w14:paraId="3A069FF9" w14:textId="77777777" w:rsidR="00547BA0" w:rsidRDefault="0041219B">
            <w:pPr>
              <w:spacing w:after="0" w:line="240" w:lineRule="auto"/>
            </w:pPr>
            <w:r>
              <w:rPr>
                <w:sz w:val="20"/>
              </w:rPr>
              <w:t>32 named secondary indexes (persistent, geo, TTL) plus primary and edge indexes</w:t>
            </w:r>
          </w:p>
        </w:tc>
        <w:tc>
          <w:tcPr>
            <w:tcW w:w="1109" w:type="dxa"/>
          </w:tcPr>
          <w:p w14:paraId="2B33EC8C" w14:textId="77777777" w:rsidR="00547BA0" w:rsidRDefault="0041219B">
            <w:pPr>
              <w:spacing w:after="0" w:line="240" w:lineRule="auto"/>
            </w:pPr>
            <w:r>
              <w:rPr>
                <w:sz w:val="20"/>
              </w:rPr>
              <w:t>2.5</w:t>
            </w:r>
          </w:p>
        </w:tc>
      </w:tr>
      <w:tr w:rsidR="00547BA0" w14:paraId="43CE4F99" w14:textId="77777777">
        <w:trPr>
          <w:cantSplit/>
          <w:jc w:val="center"/>
        </w:trPr>
        <w:tc>
          <w:tcPr>
            <w:tcW w:w="2160" w:type="dxa"/>
          </w:tcPr>
          <w:p w14:paraId="50BED6A3" w14:textId="77777777" w:rsidR="00547BA0" w:rsidRDefault="0041219B">
            <w:pPr>
              <w:spacing w:after="0" w:line="240" w:lineRule="auto"/>
            </w:pPr>
            <w:r>
              <w:rPr>
                <w:sz w:val="20"/>
              </w:rPr>
              <w:t>15+ complex queries with output</w:t>
            </w:r>
          </w:p>
        </w:tc>
        <w:tc>
          <w:tcPr>
            <w:tcW w:w="5760" w:type="dxa"/>
          </w:tcPr>
          <w:p w14:paraId="443D1C0F" w14:textId="77777777" w:rsidR="00547BA0" w:rsidRDefault="0041219B">
            <w:pPr>
              <w:spacing w:after="0" w:line="240" w:lineRule="auto"/>
            </w:pPr>
            <w:r>
              <w:rPr>
                <w:sz w:val="20"/>
              </w:rPr>
              <w:t>15 AQL queries (aggregation, graph traversal, geo, ArangoSearch, percentiles) with live output and GUI screenshots</w:t>
            </w:r>
          </w:p>
        </w:tc>
        <w:tc>
          <w:tcPr>
            <w:tcW w:w="1109" w:type="dxa"/>
          </w:tcPr>
          <w:p w14:paraId="776A4B0E" w14:textId="77777777" w:rsidR="00547BA0" w:rsidRDefault="0041219B">
            <w:pPr>
              <w:spacing w:after="0" w:line="240" w:lineRule="auto"/>
            </w:pPr>
            <w:r>
              <w:rPr>
                <w:sz w:val="20"/>
              </w:rPr>
              <w:t>3</w:t>
            </w:r>
          </w:p>
        </w:tc>
      </w:tr>
      <w:tr w:rsidR="00547BA0" w14:paraId="21FAE283" w14:textId="77777777">
        <w:trPr>
          <w:cantSplit/>
          <w:jc w:val="center"/>
        </w:trPr>
        <w:tc>
          <w:tcPr>
            <w:tcW w:w="2160" w:type="dxa"/>
          </w:tcPr>
          <w:p w14:paraId="5CD06FA1" w14:textId="77777777" w:rsidR="00547BA0" w:rsidRDefault="0041219B">
            <w:pPr>
              <w:spacing w:after="0" w:line="240" w:lineRule="auto"/>
            </w:pPr>
            <w:r>
              <w:rPr>
                <w:sz w:val="20"/>
              </w:rPr>
              <w:t>Test cases</w:t>
            </w:r>
          </w:p>
        </w:tc>
        <w:tc>
          <w:tcPr>
            <w:tcW w:w="5760" w:type="dxa"/>
          </w:tcPr>
          <w:p w14:paraId="43576587" w14:textId="77777777" w:rsidR="00547BA0" w:rsidRDefault="0041219B">
            <w:pPr>
              <w:spacing w:after="0" w:line="240" w:lineRule="auto"/>
            </w:pPr>
            <w:r>
              <w:rPr>
                <w:sz w:val="20"/>
              </w:rPr>
              <w:t>36 executed test cases plus the 936-test regression suite</w:t>
            </w:r>
          </w:p>
        </w:tc>
        <w:tc>
          <w:tcPr>
            <w:tcW w:w="1109" w:type="dxa"/>
          </w:tcPr>
          <w:p w14:paraId="0ADED76B" w14:textId="77777777" w:rsidR="00547BA0" w:rsidRDefault="0041219B">
            <w:pPr>
              <w:spacing w:after="0" w:line="240" w:lineRule="auto"/>
            </w:pPr>
            <w:r>
              <w:rPr>
                <w:sz w:val="20"/>
              </w:rPr>
              <w:t>5</w:t>
            </w:r>
          </w:p>
        </w:tc>
      </w:tr>
      <w:tr w:rsidR="00547BA0" w14:paraId="16004757" w14:textId="77777777">
        <w:trPr>
          <w:cantSplit/>
          <w:jc w:val="center"/>
        </w:trPr>
        <w:tc>
          <w:tcPr>
            <w:tcW w:w="2160" w:type="dxa"/>
          </w:tcPr>
          <w:p w14:paraId="30D08FBC" w14:textId="77777777" w:rsidR="00547BA0" w:rsidRDefault="0041219B">
            <w:pPr>
              <w:spacing w:after="0" w:line="240" w:lineRule="auto"/>
            </w:pPr>
            <w:r>
              <w:rPr>
                <w:sz w:val="20"/>
              </w:rPr>
              <w:t>GitHub link + CRUD working, backend and DB connectivity</w:t>
            </w:r>
          </w:p>
        </w:tc>
        <w:tc>
          <w:tcPr>
            <w:tcW w:w="5760" w:type="dxa"/>
          </w:tcPr>
          <w:p w14:paraId="4C26F876" w14:textId="77777777" w:rsidR="00547BA0" w:rsidRDefault="0041219B">
            <w:pPr>
              <w:spacing w:after="0" w:line="240" w:lineRule="auto"/>
            </w:pPr>
            <w:r>
              <w:rPr>
                <w:sz w:val="20"/>
              </w:rPr>
              <w:t>Repository link, health endpoint, 15 real HTTP requests with database read-back</w:t>
            </w:r>
          </w:p>
        </w:tc>
        <w:tc>
          <w:tcPr>
            <w:tcW w:w="1109" w:type="dxa"/>
          </w:tcPr>
          <w:p w14:paraId="0E16A68E" w14:textId="77777777" w:rsidR="00547BA0" w:rsidRDefault="0041219B">
            <w:pPr>
              <w:spacing w:after="0" w:line="240" w:lineRule="auto"/>
            </w:pPr>
            <w:r>
              <w:rPr>
                <w:sz w:val="20"/>
              </w:rPr>
              <w:t>4</w:t>
            </w:r>
          </w:p>
        </w:tc>
      </w:tr>
    </w:tbl>
    <w:p w14:paraId="23BD9F76" w14:textId="77777777" w:rsidR="00547BA0" w:rsidRDefault="00547BA0">
      <w:pPr>
        <w:spacing w:after="40"/>
      </w:pPr>
    </w:p>
    <w:p w14:paraId="3C9B36F4" w14:textId="77777777" w:rsidR="00547BA0" w:rsidRDefault="0041219B">
      <w:pPr>
        <w:pStyle w:val="Heading1"/>
      </w:pPr>
      <w:bookmarkStart w:id="2" w:name="_Toc242650801"/>
      <w:r>
        <w:t>1. Environment and Architecture</w:t>
      </w:r>
      <w:bookmarkEnd w:id="2"/>
    </w:p>
    <w:p w14:paraId="2997F440" w14:textId="77777777" w:rsidR="00547BA0" w:rsidRDefault="0041219B">
      <w:pPr>
        <w:pStyle w:val="Heading2"/>
      </w:pPr>
      <w:bookmarkStart w:id="3" w:name="_Toc242650802"/>
      <w:r>
        <w:t>1.1 Runtime environment</w:t>
      </w:r>
      <w:bookmarkEnd w:id="3"/>
    </w:p>
    <w:p w14:paraId="45820B46" w14:textId="77777777" w:rsidR="00547BA0" w:rsidRDefault="0041219B">
      <w:pPr>
        <w:jc w:val="both"/>
      </w:pPr>
      <w:r>
        <w:t>The application is deployed locally with Docker Compose as four containers that share one image: the ArangoDB 3.12.5 server, the Django web process (gunicorn), a background worker and a scheduler. The worker and scheduler replace Celery: jobs and schedules are documents in ArangoDB, claimed with atomic AQL updates. No relational database, Redis or Celery is used (the Django setting DATABASES is intentionally empty so that any accidental ORM query fails loudly).</w:t>
      </w:r>
    </w:p>
    <w:p w14:paraId="28F755F9" w14:textId="77777777" w:rsidR="00547BA0" w:rsidRDefault="0041219B">
      <w:pPr>
        <w:keepNext/>
        <w:spacing w:after="60"/>
      </w:pPr>
      <w:r>
        <w:rPr>
          <w:b/>
          <w:sz w:val="22"/>
        </w:rPr>
        <w:t>Table 2: Runtime components</w:t>
      </w:r>
    </w:p>
    <w:tbl>
      <w:tblPr>
        <w:tblStyle w:val="TableGrid"/>
        <w:tblW w:w="0" w:type="auto"/>
        <w:jc w:val="center"/>
        <w:tblLayout w:type="fixed"/>
        <w:tblLook w:val="04A0" w:firstRow="1" w:lastRow="0" w:firstColumn="1" w:lastColumn="0" w:noHBand="0" w:noVBand="1"/>
      </w:tblPr>
      <w:tblGrid>
        <w:gridCol w:w="1584"/>
        <w:gridCol w:w="3456"/>
        <w:gridCol w:w="3989"/>
      </w:tblGrid>
      <w:tr w:rsidR="00547BA0" w14:paraId="5E94228D" w14:textId="77777777">
        <w:trPr>
          <w:cantSplit/>
          <w:tblHeader/>
          <w:jc w:val="center"/>
        </w:trPr>
        <w:tc>
          <w:tcPr>
            <w:tcW w:w="1584" w:type="dxa"/>
            <w:shd w:val="clear" w:color="auto" w:fill="E7E6E6"/>
          </w:tcPr>
          <w:p w14:paraId="33A9E742" w14:textId="77777777" w:rsidR="00547BA0" w:rsidRDefault="0041219B">
            <w:r>
              <w:rPr>
                <w:b/>
                <w:sz w:val="20"/>
              </w:rPr>
              <w:t>Component</w:t>
            </w:r>
          </w:p>
        </w:tc>
        <w:tc>
          <w:tcPr>
            <w:tcW w:w="3456" w:type="dxa"/>
            <w:shd w:val="clear" w:color="auto" w:fill="E7E6E6"/>
          </w:tcPr>
          <w:p w14:paraId="1819927D" w14:textId="77777777" w:rsidR="00547BA0" w:rsidRDefault="0041219B">
            <w:r>
              <w:rPr>
                <w:b/>
                <w:sz w:val="20"/>
              </w:rPr>
              <w:t>Technology</w:t>
            </w:r>
          </w:p>
        </w:tc>
        <w:tc>
          <w:tcPr>
            <w:tcW w:w="3989" w:type="dxa"/>
            <w:shd w:val="clear" w:color="auto" w:fill="E7E6E6"/>
          </w:tcPr>
          <w:p w14:paraId="28159223" w14:textId="77777777" w:rsidR="00547BA0" w:rsidRDefault="0041219B">
            <w:r>
              <w:rPr>
                <w:b/>
                <w:sz w:val="20"/>
              </w:rPr>
              <w:t>Role</w:t>
            </w:r>
          </w:p>
        </w:tc>
      </w:tr>
      <w:tr w:rsidR="00547BA0" w14:paraId="59EE867F" w14:textId="77777777">
        <w:trPr>
          <w:cantSplit/>
          <w:jc w:val="center"/>
        </w:trPr>
        <w:tc>
          <w:tcPr>
            <w:tcW w:w="1584" w:type="dxa"/>
          </w:tcPr>
          <w:p w14:paraId="73FE7341" w14:textId="77777777" w:rsidR="00547BA0" w:rsidRDefault="0041219B">
            <w:pPr>
              <w:spacing w:after="0" w:line="240" w:lineRule="auto"/>
            </w:pPr>
            <w:r>
              <w:rPr>
                <w:sz w:val="20"/>
              </w:rPr>
              <w:t>Database</w:t>
            </w:r>
          </w:p>
        </w:tc>
        <w:tc>
          <w:tcPr>
            <w:tcW w:w="3456" w:type="dxa"/>
          </w:tcPr>
          <w:p w14:paraId="0398845F" w14:textId="77777777" w:rsidR="00547BA0" w:rsidRDefault="0041219B">
            <w:pPr>
              <w:spacing w:after="0" w:line="240" w:lineRule="auto"/>
            </w:pPr>
            <w:r>
              <w:rPr>
                <w:sz w:val="20"/>
              </w:rPr>
              <w:t>ArangoDB 3.12.5 (container, port 8529)</w:t>
            </w:r>
          </w:p>
        </w:tc>
        <w:tc>
          <w:tcPr>
            <w:tcW w:w="3989" w:type="dxa"/>
          </w:tcPr>
          <w:p w14:paraId="0D1AD874" w14:textId="77777777" w:rsidR="00547BA0" w:rsidRDefault="0041219B">
            <w:pPr>
              <w:spacing w:after="0" w:line="240" w:lineRule="auto"/>
            </w:pPr>
            <w:r>
              <w:rPr>
                <w:sz w:val="20"/>
              </w:rPr>
              <w:t>Only stateful service: events, revisions, users, sessions, jobs, cache, metrics, audit</w:t>
            </w:r>
          </w:p>
        </w:tc>
      </w:tr>
      <w:tr w:rsidR="00547BA0" w14:paraId="642092A2" w14:textId="77777777">
        <w:trPr>
          <w:cantSplit/>
          <w:jc w:val="center"/>
        </w:trPr>
        <w:tc>
          <w:tcPr>
            <w:tcW w:w="1584" w:type="dxa"/>
          </w:tcPr>
          <w:p w14:paraId="2EAAA45C" w14:textId="77777777" w:rsidR="00547BA0" w:rsidRDefault="0041219B">
            <w:pPr>
              <w:spacing w:after="0" w:line="240" w:lineRule="auto"/>
            </w:pPr>
            <w:r>
              <w:rPr>
                <w:sz w:val="20"/>
              </w:rPr>
              <w:t>Web</w:t>
            </w:r>
          </w:p>
        </w:tc>
        <w:tc>
          <w:tcPr>
            <w:tcW w:w="3456" w:type="dxa"/>
          </w:tcPr>
          <w:p w14:paraId="63701850" w14:textId="77777777" w:rsidR="00547BA0" w:rsidRDefault="0041219B">
            <w:pPr>
              <w:spacing w:after="0" w:line="240" w:lineRule="auto"/>
            </w:pPr>
            <w:r>
              <w:rPr>
                <w:sz w:val="20"/>
              </w:rPr>
              <w:t>Django + Django REST Framework, gunicorn (port 8000)</w:t>
            </w:r>
          </w:p>
        </w:tc>
        <w:tc>
          <w:tcPr>
            <w:tcW w:w="3989" w:type="dxa"/>
          </w:tcPr>
          <w:p w14:paraId="5E61AC6C" w14:textId="77777777" w:rsidR="00547BA0" w:rsidRDefault="0041219B">
            <w:pPr>
              <w:spacing w:after="0" w:line="240" w:lineRule="auto"/>
            </w:pPr>
            <w:r>
              <w:rPr>
                <w:sz w:val="20"/>
              </w:rPr>
              <w:t>Pages and versioned JSON API under /api/v1/</w:t>
            </w:r>
          </w:p>
        </w:tc>
      </w:tr>
      <w:tr w:rsidR="00547BA0" w14:paraId="1803DE00" w14:textId="77777777">
        <w:trPr>
          <w:cantSplit/>
          <w:jc w:val="center"/>
        </w:trPr>
        <w:tc>
          <w:tcPr>
            <w:tcW w:w="1584" w:type="dxa"/>
          </w:tcPr>
          <w:p w14:paraId="50A6442A" w14:textId="77777777" w:rsidR="00547BA0" w:rsidRDefault="0041219B">
            <w:pPr>
              <w:spacing w:after="0" w:line="240" w:lineRule="auto"/>
            </w:pPr>
            <w:r>
              <w:rPr>
                <w:sz w:val="20"/>
              </w:rPr>
              <w:t>Worker</w:t>
            </w:r>
          </w:p>
        </w:tc>
        <w:tc>
          <w:tcPr>
            <w:tcW w:w="3456" w:type="dxa"/>
          </w:tcPr>
          <w:p w14:paraId="1591EE01" w14:textId="77777777" w:rsidR="00547BA0" w:rsidRDefault="0041219B">
            <w:pPr>
              <w:spacing w:after="0" w:line="240" w:lineRule="auto"/>
            </w:pPr>
            <w:r>
              <w:rPr>
                <w:sz w:val="20"/>
              </w:rPr>
              <w:t>apps.jobs worker</w:t>
            </w:r>
          </w:p>
        </w:tc>
        <w:tc>
          <w:tcPr>
            <w:tcW w:w="3989" w:type="dxa"/>
          </w:tcPr>
          <w:p w14:paraId="1A6461AD" w14:textId="77777777" w:rsidR="00547BA0" w:rsidRDefault="0041219B">
            <w:pPr>
              <w:spacing w:after="0" w:line="240" w:lineRule="auto"/>
            </w:pPr>
            <w:r>
              <w:rPr>
                <w:sz w:val="20"/>
              </w:rPr>
              <w:t>Executes queued ingestion, enrichment and alert-evaluation jobs</w:t>
            </w:r>
          </w:p>
        </w:tc>
      </w:tr>
      <w:tr w:rsidR="00547BA0" w14:paraId="210FF6C8" w14:textId="77777777">
        <w:trPr>
          <w:cantSplit/>
          <w:jc w:val="center"/>
        </w:trPr>
        <w:tc>
          <w:tcPr>
            <w:tcW w:w="1584" w:type="dxa"/>
          </w:tcPr>
          <w:p w14:paraId="676869A8" w14:textId="77777777" w:rsidR="00547BA0" w:rsidRDefault="0041219B">
            <w:pPr>
              <w:spacing w:after="0" w:line="240" w:lineRule="auto"/>
            </w:pPr>
            <w:r>
              <w:rPr>
                <w:sz w:val="20"/>
              </w:rPr>
              <w:t>Scheduler</w:t>
            </w:r>
          </w:p>
        </w:tc>
        <w:tc>
          <w:tcPr>
            <w:tcW w:w="3456" w:type="dxa"/>
          </w:tcPr>
          <w:p w14:paraId="2BAA530F" w14:textId="77777777" w:rsidR="00547BA0" w:rsidRDefault="0041219B">
            <w:pPr>
              <w:spacing w:after="0" w:line="240" w:lineRule="auto"/>
            </w:pPr>
            <w:r>
              <w:rPr>
                <w:sz w:val="20"/>
              </w:rPr>
              <w:t>apps.jobs scheduler</w:t>
            </w:r>
          </w:p>
        </w:tc>
        <w:tc>
          <w:tcPr>
            <w:tcW w:w="3989" w:type="dxa"/>
          </w:tcPr>
          <w:p w14:paraId="4041380C" w14:textId="77777777" w:rsidR="00547BA0" w:rsidRDefault="0041219B">
            <w:pPr>
              <w:spacing w:after="0" w:line="240" w:lineRule="auto"/>
            </w:pPr>
            <w:r>
              <w:rPr>
                <w:sz w:val="20"/>
              </w:rPr>
              <w:t>Enqueues the USGS feed synchronisation every 300 seconds</w:t>
            </w:r>
          </w:p>
        </w:tc>
      </w:tr>
      <w:tr w:rsidR="00547BA0" w14:paraId="255BD18C" w14:textId="77777777">
        <w:trPr>
          <w:cantSplit/>
          <w:jc w:val="center"/>
        </w:trPr>
        <w:tc>
          <w:tcPr>
            <w:tcW w:w="1584" w:type="dxa"/>
          </w:tcPr>
          <w:p w14:paraId="7C7B2900" w14:textId="77777777" w:rsidR="00547BA0" w:rsidRDefault="0041219B">
            <w:pPr>
              <w:spacing w:after="0" w:line="240" w:lineRule="auto"/>
            </w:pPr>
            <w:r>
              <w:rPr>
                <w:sz w:val="20"/>
              </w:rPr>
              <w:t>Driver</w:t>
            </w:r>
          </w:p>
        </w:tc>
        <w:tc>
          <w:tcPr>
            <w:tcW w:w="3456" w:type="dxa"/>
          </w:tcPr>
          <w:p w14:paraId="1BE0D6BE" w14:textId="77777777" w:rsidR="00547BA0" w:rsidRDefault="0041219B">
            <w:pPr>
              <w:spacing w:after="0" w:line="240" w:lineRule="auto"/>
            </w:pPr>
            <w:r>
              <w:rPr>
                <w:sz w:val="20"/>
              </w:rPr>
              <w:t>python-arango</w:t>
            </w:r>
          </w:p>
        </w:tc>
        <w:tc>
          <w:tcPr>
            <w:tcW w:w="3989" w:type="dxa"/>
          </w:tcPr>
          <w:p w14:paraId="1B9B06AD" w14:textId="77777777" w:rsidR="00547BA0" w:rsidRDefault="0041219B">
            <w:pPr>
              <w:spacing w:after="0" w:line="240" w:lineRule="auto"/>
            </w:pPr>
            <w:r>
              <w:rPr>
                <w:sz w:val="20"/>
              </w:rPr>
              <w:t>Used only inside repository modules and apps/core/arango (enforced by architecture tests)</w:t>
            </w:r>
          </w:p>
        </w:tc>
      </w:tr>
    </w:tbl>
    <w:p w14:paraId="4E82B243" w14:textId="77777777" w:rsidR="00547BA0" w:rsidRDefault="00547BA0">
      <w:pPr>
        <w:spacing w:after="40"/>
      </w:pPr>
    </w:p>
    <w:p w14:paraId="06FD9C58" w14:textId="77777777" w:rsidR="00547BA0" w:rsidRDefault="0041219B">
      <w:pPr>
        <w:jc w:val="both"/>
      </w:pPr>
      <w:r>
        <w:t>Access to the ArangoDB web interface was made with the root account; the password field is masked in Figure 1 and no credential is reproduced in this report.</w:t>
      </w:r>
    </w:p>
    <w:p w14:paraId="4A6393F1" w14:textId="77777777" w:rsidR="00547BA0" w:rsidRDefault="0041219B">
      <w:pPr>
        <w:keepNext/>
        <w:spacing w:after="40"/>
        <w:jc w:val="center"/>
      </w:pPr>
      <w:r>
        <w:rPr>
          <w:noProof/>
        </w:rPr>
        <w:lastRenderedPageBreak/>
        <w:drawing>
          <wp:inline distT="0" distB="0" distL="0" distR="0" wp14:anchorId="0B3252B8" wp14:editId="249C0755">
            <wp:extent cx="5733288" cy="29206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jpg"/>
                    <pic:cNvPicPr/>
                  </pic:nvPicPr>
                  <pic:blipFill>
                    <a:blip r:embed="rId8"/>
                    <a:stretch>
                      <a:fillRect/>
                    </a:stretch>
                  </pic:blipFill>
                  <pic:spPr>
                    <a:xfrm>
                      <a:off x="0" y="0"/>
                      <a:ext cx="5733288" cy="2920604"/>
                    </a:xfrm>
                    <a:prstGeom prst="rect">
                      <a:avLst/>
                    </a:prstGeom>
                  </pic:spPr>
                </pic:pic>
              </a:graphicData>
            </a:graphic>
          </wp:inline>
        </w:drawing>
      </w:r>
    </w:p>
    <w:p w14:paraId="692F5253" w14:textId="77777777" w:rsidR="00547BA0" w:rsidRDefault="0041219B">
      <w:pPr>
        <w:spacing w:after="200"/>
        <w:jc w:val="center"/>
      </w:pPr>
      <w:r>
        <w:rPr>
          <w:i/>
          <w:sz w:val="22"/>
        </w:rPr>
        <w:t>Figure 1: ArangoDB web interface login on localhost:8529 (password masked by the browser).</w:t>
      </w:r>
    </w:p>
    <w:p w14:paraId="577628D2" w14:textId="77777777" w:rsidR="00547BA0" w:rsidRDefault="0041219B">
      <w:pPr>
        <w:keepNext/>
        <w:spacing w:after="40"/>
        <w:jc w:val="center"/>
      </w:pPr>
      <w:r>
        <w:rPr>
          <w:noProof/>
        </w:rPr>
        <w:drawing>
          <wp:inline distT="0" distB="0" distL="0" distR="0" wp14:anchorId="10D1FAFC" wp14:editId="62964460">
            <wp:extent cx="5733288" cy="2876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jpg"/>
                    <pic:cNvPicPr/>
                  </pic:nvPicPr>
                  <pic:blipFill>
                    <a:blip r:embed="rId9"/>
                    <a:stretch>
                      <a:fillRect/>
                    </a:stretch>
                  </pic:blipFill>
                  <pic:spPr>
                    <a:xfrm>
                      <a:off x="0" y="0"/>
                      <a:ext cx="5733288" cy="2876762"/>
                    </a:xfrm>
                    <a:prstGeom prst="rect">
                      <a:avLst/>
                    </a:prstGeom>
                  </pic:spPr>
                </pic:pic>
              </a:graphicData>
            </a:graphic>
          </wp:inline>
        </w:drawing>
      </w:r>
    </w:p>
    <w:p w14:paraId="6B08E4FE" w14:textId="77777777" w:rsidR="00547BA0" w:rsidRDefault="0041219B">
      <w:pPr>
        <w:spacing w:after="200"/>
        <w:jc w:val="center"/>
      </w:pPr>
      <w:r>
        <w:rPr>
          <w:i/>
          <w:sz w:val="22"/>
        </w:rPr>
        <w:t>Figure 2: Database selection: the application database quakewatch is chosen after authentication.</w:t>
      </w:r>
    </w:p>
    <w:p w14:paraId="4F45C2E8" w14:textId="77777777" w:rsidR="00547BA0" w:rsidRDefault="0041219B">
      <w:pPr>
        <w:pStyle w:val="Heading1"/>
      </w:pPr>
      <w:bookmarkStart w:id="4" w:name="_Toc242650803"/>
      <w:r>
        <w:t>2. Database Implementation</w:t>
      </w:r>
      <w:bookmarkEnd w:id="4"/>
    </w:p>
    <w:p w14:paraId="42532801" w14:textId="77777777" w:rsidR="00547BA0" w:rsidRDefault="0041219B">
      <w:pPr>
        <w:pStyle w:val="Heading2"/>
      </w:pPr>
      <w:bookmarkStart w:id="5" w:name="_Toc242650804"/>
      <w:r>
        <w:t>2.1 Database and collection creation</w:t>
      </w:r>
      <w:bookmarkEnd w:id="5"/>
    </w:p>
    <w:p w14:paraId="0B329385" w14:textId="77777777" w:rsidR="00547BA0" w:rsidRDefault="0041219B">
      <w:pPr>
        <w:jc w:val="both"/>
      </w:pPr>
      <w:r>
        <w:t>The database quakewatch and all of its structure are created by the idempotent management command arango_migrate, which applies schema version 6: collections with JSON-schema validators, persistent, geo and TTL indexes, the ArangoSearch view and the named graph. Re-running the command changes nothing, so the structure is reproducible on any machine. The interface lists 31 collections (Figure 3): 27 document collections and 4 edge collections.</w:t>
      </w:r>
    </w:p>
    <w:p w14:paraId="2E521109" w14:textId="77777777" w:rsidR="00547BA0" w:rsidRDefault="0041219B">
      <w:pPr>
        <w:keepNext/>
        <w:spacing w:after="40"/>
        <w:jc w:val="center"/>
      </w:pPr>
      <w:r>
        <w:rPr>
          <w:noProof/>
        </w:rPr>
        <w:lastRenderedPageBreak/>
        <w:drawing>
          <wp:inline distT="0" distB="0" distL="0" distR="0" wp14:anchorId="39CA04DF" wp14:editId="1629AB5E">
            <wp:extent cx="5733288" cy="32207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jpg"/>
                    <pic:cNvPicPr/>
                  </pic:nvPicPr>
                  <pic:blipFill>
                    <a:blip r:embed="rId10"/>
                    <a:stretch>
                      <a:fillRect/>
                    </a:stretch>
                  </pic:blipFill>
                  <pic:spPr>
                    <a:xfrm>
                      <a:off x="0" y="0"/>
                      <a:ext cx="5733288" cy="3220759"/>
                    </a:xfrm>
                    <a:prstGeom prst="rect">
                      <a:avLst/>
                    </a:prstGeom>
                  </pic:spPr>
                </pic:pic>
              </a:graphicData>
            </a:graphic>
          </wp:inline>
        </w:drawing>
      </w:r>
    </w:p>
    <w:p w14:paraId="1D645732" w14:textId="77777777" w:rsidR="00547BA0" w:rsidRDefault="0041219B">
      <w:pPr>
        <w:spacing w:after="200"/>
        <w:jc w:val="center"/>
      </w:pPr>
      <w:r>
        <w:rPr>
          <w:i/>
          <w:sz w:val="22"/>
        </w:rPr>
        <w:t>Figure 3: ArangoDB web interface listing the 31 QuakeWatch collections (document and edge types).</w:t>
      </w:r>
    </w:p>
    <w:p w14:paraId="2D71D33C" w14:textId="77777777" w:rsidR="00547BA0" w:rsidRDefault="0041219B">
      <w:pPr>
        <w:keepNext/>
        <w:spacing w:after="60"/>
      </w:pPr>
      <w:r>
        <w:rPr>
          <w:b/>
          <w:sz w:val="22"/>
        </w:rPr>
        <w:t>Table 3: Collections, live document counts and purpose (total 17,542 documents)</w:t>
      </w:r>
    </w:p>
    <w:tbl>
      <w:tblPr>
        <w:tblStyle w:val="TableGrid"/>
        <w:tblW w:w="0" w:type="auto"/>
        <w:jc w:val="center"/>
        <w:tblLayout w:type="fixed"/>
        <w:tblLook w:val="04A0" w:firstRow="1" w:lastRow="0" w:firstColumn="1" w:lastColumn="0" w:noHBand="0" w:noVBand="1"/>
      </w:tblPr>
      <w:tblGrid>
        <w:gridCol w:w="2304"/>
        <w:gridCol w:w="936"/>
        <w:gridCol w:w="1152"/>
        <w:gridCol w:w="4637"/>
      </w:tblGrid>
      <w:tr w:rsidR="00547BA0" w14:paraId="241050E6" w14:textId="77777777">
        <w:trPr>
          <w:cantSplit/>
          <w:tblHeader/>
          <w:jc w:val="center"/>
        </w:trPr>
        <w:tc>
          <w:tcPr>
            <w:tcW w:w="2304" w:type="dxa"/>
            <w:shd w:val="clear" w:color="auto" w:fill="E7E6E6"/>
          </w:tcPr>
          <w:p w14:paraId="02C175E0" w14:textId="77777777" w:rsidR="00547BA0" w:rsidRDefault="0041219B">
            <w:r>
              <w:rPr>
                <w:b/>
                <w:sz w:val="18"/>
              </w:rPr>
              <w:t>Collection</w:t>
            </w:r>
          </w:p>
        </w:tc>
        <w:tc>
          <w:tcPr>
            <w:tcW w:w="936" w:type="dxa"/>
            <w:shd w:val="clear" w:color="auto" w:fill="E7E6E6"/>
          </w:tcPr>
          <w:p w14:paraId="52D3B404" w14:textId="77777777" w:rsidR="00547BA0" w:rsidRDefault="0041219B">
            <w:r>
              <w:rPr>
                <w:b/>
                <w:sz w:val="18"/>
              </w:rPr>
              <w:t>Type</w:t>
            </w:r>
          </w:p>
        </w:tc>
        <w:tc>
          <w:tcPr>
            <w:tcW w:w="1152" w:type="dxa"/>
            <w:shd w:val="clear" w:color="auto" w:fill="E7E6E6"/>
          </w:tcPr>
          <w:p w14:paraId="1EADECA7" w14:textId="77777777" w:rsidR="00547BA0" w:rsidRDefault="0041219B">
            <w:r>
              <w:rPr>
                <w:b/>
                <w:sz w:val="18"/>
              </w:rPr>
              <w:t>Documents</w:t>
            </w:r>
          </w:p>
        </w:tc>
        <w:tc>
          <w:tcPr>
            <w:tcW w:w="4637" w:type="dxa"/>
            <w:shd w:val="clear" w:color="auto" w:fill="E7E6E6"/>
          </w:tcPr>
          <w:p w14:paraId="115C7C11" w14:textId="77777777" w:rsidR="00547BA0" w:rsidRDefault="0041219B">
            <w:r>
              <w:rPr>
                <w:b/>
                <w:sz w:val="18"/>
              </w:rPr>
              <w:t>Purpose</w:t>
            </w:r>
          </w:p>
        </w:tc>
      </w:tr>
      <w:tr w:rsidR="00547BA0" w14:paraId="5678EE0F" w14:textId="77777777">
        <w:trPr>
          <w:cantSplit/>
          <w:jc w:val="center"/>
        </w:trPr>
        <w:tc>
          <w:tcPr>
            <w:tcW w:w="2304" w:type="dxa"/>
          </w:tcPr>
          <w:p w14:paraId="20FC4E4A" w14:textId="77777777" w:rsidR="00547BA0" w:rsidRDefault="0041219B">
            <w:pPr>
              <w:spacing w:after="0" w:line="240" w:lineRule="auto"/>
            </w:pPr>
            <w:r>
              <w:rPr>
                <w:sz w:val="18"/>
              </w:rPr>
              <w:t>alert_matches</w:t>
            </w:r>
          </w:p>
        </w:tc>
        <w:tc>
          <w:tcPr>
            <w:tcW w:w="936" w:type="dxa"/>
          </w:tcPr>
          <w:p w14:paraId="0A543258" w14:textId="77777777" w:rsidR="00547BA0" w:rsidRDefault="0041219B">
            <w:pPr>
              <w:spacing w:after="0" w:line="240" w:lineRule="auto"/>
            </w:pPr>
            <w:r>
              <w:rPr>
                <w:sz w:val="18"/>
              </w:rPr>
              <w:t>document</w:t>
            </w:r>
          </w:p>
        </w:tc>
        <w:tc>
          <w:tcPr>
            <w:tcW w:w="1152" w:type="dxa"/>
          </w:tcPr>
          <w:p w14:paraId="5B1C1C0E" w14:textId="77777777" w:rsidR="00547BA0" w:rsidRDefault="0041219B">
            <w:pPr>
              <w:spacing w:after="0" w:line="240" w:lineRule="auto"/>
            </w:pPr>
            <w:r>
              <w:rPr>
                <w:sz w:val="18"/>
              </w:rPr>
              <w:t>0</w:t>
            </w:r>
          </w:p>
        </w:tc>
        <w:tc>
          <w:tcPr>
            <w:tcW w:w="4637" w:type="dxa"/>
          </w:tcPr>
          <w:p w14:paraId="606D26DE" w14:textId="77777777" w:rsidR="00547BA0" w:rsidRDefault="0041219B">
            <w:pPr>
              <w:spacing w:after="0" w:line="240" w:lineRule="auto"/>
            </w:pPr>
            <w:r>
              <w:rPr>
                <w:sz w:val="18"/>
              </w:rPr>
              <w:t>Notification records produced when a rule matches an event</w:t>
            </w:r>
          </w:p>
        </w:tc>
      </w:tr>
      <w:tr w:rsidR="00547BA0" w14:paraId="7FE3E169" w14:textId="77777777">
        <w:trPr>
          <w:cantSplit/>
          <w:jc w:val="center"/>
        </w:trPr>
        <w:tc>
          <w:tcPr>
            <w:tcW w:w="2304" w:type="dxa"/>
          </w:tcPr>
          <w:p w14:paraId="7851A65D" w14:textId="77777777" w:rsidR="00547BA0" w:rsidRDefault="0041219B">
            <w:pPr>
              <w:spacing w:after="0" w:line="240" w:lineRule="auto"/>
            </w:pPr>
            <w:r>
              <w:rPr>
                <w:sz w:val="18"/>
              </w:rPr>
              <w:t>alert_rules</w:t>
            </w:r>
          </w:p>
        </w:tc>
        <w:tc>
          <w:tcPr>
            <w:tcW w:w="936" w:type="dxa"/>
          </w:tcPr>
          <w:p w14:paraId="6F6833B8" w14:textId="77777777" w:rsidR="00547BA0" w:rsidRDefault="0041219B">
            <w:pPr>
              <w:spacing w:after="0" w:line="240" w:lineRule="auto"/>
            </w:pPr>
            <w:r>
              <w:rPr>
                <w:sz w:val="18"/>
              </w:rPr>
              <w:t>document</w:t>
            </w:r>
          </w:p>
        </w:tc>
        <w:tc>
          <w:tcPr>
            <w:tcW w:w="1152" w:type="dxa"/>
          </w:tcPr>
          <w:p w14:paraId="0B951674" w14:textId="77777777" w:rsidR="00547BA0" w:rsidRDefault="0041219B">
            <w:pPr>
              <w:spacing w:after="0" w:line="240" w:lineRule="auto"/>
            </w:pPr>
            <w:r>
              <w:rPr>
                <w:sz w:val="18"/>
              </w:rPr>
              <w:t>1</w:t>
            </w:r>
          </w:p>
        </w:tc>
        <w:tc>
          <w:tcPr>
            <w:tcW w:w="4637" w:type="dxa"/>
          </w:tcPr>
          <w:p w14:paraId="718B1650" w14:textId="77777777" w:rsidR="00547BA0" w:rsidRDefault="0041219B">
            <w:pPr>
              <w:spacing w:after="0" w:line="240" w:lineRule="auto"/>
            </w:pPr>
            <w:r>
              <w:rPr>
                <w:sz w:val="18"/>
              </w:rPr>
              <w:t>User-defined alert rules (owner-scoped)</w:t>
            </w:r>
          </w:p>
        </w:tc>
      </w:tr>
      <w:tr w:rsidR="00547BA0" w14:paraId="3AE7572D" w14:textId="77777777">
        <w:trPr>
          <w:cantSplit/>
          <w:jc w:val="center"/>
        </w:trPr>
        <w:tc>
          <w:tcPr>
            <w:tcW w:w="2304" w:type="dxa"/>
          </w:tcPr>
          <w:p w14:paraId="644B7E24" w14:textId="77777777" w:rsidR="00547BA0" w:rsidRDefault="0041219B">
            <w:pPr>
              <w:spacing w:after="0" w:line="240" w:lineRule="auto"/>
            </w:pPr>
            <w:r>
              <w:rPr>
                <w:sz w:val="18"/>
              </w:rPr>
              <w:t>audit_log</w:t>
            </w:r>
          </w:p>
        </w:tc>
        <w:tc>
          <w:tcPr>
            <w:tcW w:w="936" w:type="dxa"/>
          </w:tcPr>
          <w:p w14:paraId="3F3314CD" w14:textId="77777777" w:rsidR="00547BA0" w:rsidRDefault="0041219B">
            <w:pPr>
              <w:spacing w:after="0" w:line="240" w:lineRule="auto"/>
            </w:pPr>
            <w:r>
              <w:rPr>
                <w:sz w:val="18"/>
              </w:rPr>
              <w:t>document</w:t>
            </w:r>
          </w:p>
        </w:tc>
        <w:tc>
          <w:tcPr>
            <w:tcW w:w="1152" w:type="dxa"/>
          </w:tcPr>
          <w:p w14:paraId="25B1E1A1" w14:textId="77777777" w:rsidR="00547BA0" w:rsidRDefault="0041219B">
            <w:pPr>
              <w:spacing w:after="0" w:line="240" w:lineRule="auto"/>
            </w:pPr>
            <w:r>
              <w:rPr>
                <w:sz w:val="18"/>
              </w:rPr>
              <w:t>22</w:t>
            </w:r>
          </w:p>
        </w:tc>
        <w:tc>
          <w:tcPr>
            <w:tcW w:w="4637" w:type="dxa"/>
          </w:tcPr>
          <w:p w14:paraId="34299935" w14:textId="77777777" w:rsidR="00547BA0" w:rsidRDefault="0041219B">
            <w:pPr>
              <w:spacing w:after="0" w:line="240" w:lineRule="auto"/>
            </w:pPr>
            <w:r>
              <w:rPr>
                <w:sz w:val="18"/>
              </w:rPr>
              <w:t>Security and administrative audit trail</w:t>
            </w:r>
          </w:p>
        </w:tc>
      </w:tr>
      <w:tr w:rsidR="00547BA0" w14:paraId="10E8715C" w14:textId="77777777">
        <w:trPr>
          <w:cantSplit/>
          <w:jc w:val="center"/>
        </w:trPr>
        <w:tc>
          <w:tcPr>
            <w:tcW w:w="2304" w:type="dxa"/>
          </w:tcPr>
          <w:p w14:paraId="580839C7" w14:textId="77777777" w:rsidR="00547BA0" w:rsidRDefault="0041219B">
            <w:pPr>
              <w:spacing w:after="0" w:line="240" w:lineRule="auto"/>
            </w:pPr>
            <w:r>
              <w:rPr>
                <w:sz w:val="18"/>
              </w:rPr>
              <w:t>auth_users</w:t>
            </w:r>
          </w:p>
        </w:tc>
        <w:tc>
          <w:tcPr>
            <w:tcW w:w="936" w:type="dxa"/>
          </w:tcPr>
          <w:p w14:paraId="4E9D7EBA" w14:textId="77777777" w:rsidR="00547BA0" w:rsidRDefault="0041219B">
            <w:pPr>
              <w:spacing w:after="0" w:line="240" w:lineRule="auto"/>
            </w:pPr>
            <w:r>
              <w:rPr>
                <w:sz w:val="18"/>
              </w:rPr>
              <w:t>document</w:t>
            </w:r>
          </w:p>
        </w:tc>
        <w:tc>
          <w:tcPr>
            <w:tcW w:w="1152" w:type="dxa"/>
          </w:tcPr>
          <w:p w14:paraId="0B1393F1" w14:textId="77777777" w:rsidR="00547BA0" w:rsidRDefault="0041219B">
            <w:pPr>
              <w:spacing w:after="0" w:line="240" w:lineRule="auto"/>
            </w:pPr>
            <w:r>
              <w:rPr>
                <w:sz w:val="18"/>
              </w:rPr>
              <w:t>2</w:t>
            </w:r>
          </w:p>
        </w:tc>
        <w:tc>
          <w:tcPr>
            <w:tcW w:w="4637" w:type="dxa"/>
          </w:tcPr>
          <w:p w14:paraId="091F4D62" w14:textId="77777777" w:rsidR="00547BA0" w:rsidRDefault="0041219B">
            <w:pPr>
              <w:spacing w:after="0" w:line="240" w:lineRule="auto"/>
            </w:pPr>
            <w:r>
              <w:rPr>
                <w:sz w:val="18"/>
              </w:rPr>
              <w:t>Account records (password hashes, staff flags)</w:t>
            </w:r>
          </w:p>
        </w:tc>
      </w:tr>
      <w:tr w:rsidR="00547BA0" w14:paraId="23221CF4" w14:textId="77777777">
        <w:trPr>
          <w:cantSplit/>
          <w:jc w:val="center"/>
        </w:trPr>
        <w:tc>
          <w:tcPr>
            <w:tcW w:w="2304" w:type="dxa"/>
          </w:tcPr>
          <w:p w14:paraId="40519836" w14:textId="77777777" w:rsidR="00547BA0" w:rsidRDefault="0041219B">
            <w:pPr>
              <w:spacing w:after="0" w:line="240" w:lineRule="auto"/>
            </w:pPr>
            <w:r>
              <w:rPr>
                <w:sz w:val="18"/>
              </w:rPr>
              <w:t>backfill_jobs</w:t>
            </w:r>
          </w:p>
        </w:tc>
        <w:tc>
          <w:tcPr>
            <w:tcW w:w="936" w:type="dxa"/>
          </w:tcPr>
          <w:p w14:paraId="15491587" w14:textId="77777777" w:rsidR="00547BA0" w:rsidRDefault="0041219B">
            <w:pPr>
              <w:spacing w:after="0" w:line="240" w:lineRule="auto"/>
            </w:pPr>
            <w:r>
              <w:rPr>
                <w:sz w:val="18"/>
              </w:rPr>
              <w:t>document</w:t>
            </w:r>
          </w:p>
        </w:tc>
        <w:tc>
          <w:tcPr>
            <w:tcW w:w="1152" w:type="dxa"/>
          </w:tcPr>
          <w:p w14:paraId="2FCBA194" w14:textId="77777777" w:rsidR="00547BA0" w:rsidRDefault="0041219B">
            <w:pPr>
              <w:spacing w:after="0" w:line="240" w:lineRule="auto"/>
            </w:pPr>
            <w:r>
              <w:rPr>
                <w:sz w:val="18"/>
              </w:rPr>
              <w:t>2</w:t>
            </w:r>
          </w:p>
        </w:tc>
        <w:tc>
          <w:tcPr>
            <w:tcW w:w="4637" w:type="dxa"/>
          </w:tcPr>
          <w:p w14:paraId="320273D2" w14:textId="77777777" w:rsidR="00547BA0" w:rsidRDefault="0041219B">
            <w:pPr>
              <w:spacing w:after="0" w:line="240" w:lineRule="auto"/>
            </w:pPr>
            <w:r>
              <w:rPr>
                <w:sz w:val="18"/>
              </w:rPr>
              <w:t>Historical backfill requests and progress</w:t>
            </w:r>
          </w:p>
        </w:tc>
      </w:tr>
      <w:tr w:rsidR="00547BA0" w14:paraId="5031A8A7" w14:textId="77777777">
        <w:trPr>
          <w:cantSplit/>
          <w:jc w:val="center"/>
        </w:trPr>
        <w:tc>
          <w:tcPr>
            <w:tcW w:w="2304" w:type="dxa"/>
          </w:tcPr>
          <w:p w14:paraId="6EBD7210" w14:textId="77777777" w:rsidR="00547BA0" w:rsidRDefault="0041219B">
            <w:pPr>
              <w:spacing w:after="0" w:line="240" w:lineRule="auto"/>
            </w:pPr>
            <w:r>
              <w:rPr>
                <w:sz w:val="18"/>
              </w:rPr>
              <w:t>cache_entries</w:t>
            </w:r>
          </w:p>
        </w:tc>
        <w:tc>
          <w:tcPr>
            <w:tcW w:w="936" w:type="dxa"/>
          </w:tcPr>
          <w:p w14:paraId="74CDBD34" w14:textId="77777777" w:rsidR="00547BA0" w:rsidRDefault="0041219B">
            <w:pPr>
              <w:spacing w:after="0" w:line="240" w:lineRule="auto"/>
            </w:pPr>
            <w:r>
              <w:rPr>
                <w:sz w:val="18"/>
              </w:rPr>
              <w:t>document</w:t>
            </w:r>
          </w:p>
        </w:tc>
        <w:tc>
          <w:tcPr>
            <w:tcW w:w="1152" w:type="dxa"/>
          </w:tcPr>
          <w:p w14:paraId="13E07B97" w14:textId="77777777" w:rsidR="00547BA0" w:rsidRDefault="0041219B">
            <w:pPr>
              <w:spacing w:after="0" w:line="240" w:lineRule="auto"/>
            </w:pPr>
            <w:r>
              <w:rPr>
                <w:sz w:val="18"/>
              </w:rPr>
              <w:t>3</w:t>
            </w:r>
          </w:p>
        </w:tc>
        <w:tc>
          <w:tcPr>
            <w:tcW w:w="4637" w:type="dxa"/>
          </w:tcPr>
          <w:p w14:paraId="25F20189" w14:textId="77777777" w:rsidR="00547BA0" w:rsidRDefault="0041219B">
            <w:pPr>
              <w:spacing w:after="0" w:line="240" w:lineRule="auto"/>
            </w:pPr>
            <w:r>
              <w:rPr>
                <w:sz w:val="18"/>
              </w:rPr>
              <w:t>Query cache with TTL</w:t>
            </w:r>
          </w:p>
        </w:tc>
      </w:tr>
      <w:tr w:rsidR="00547BA0" w14:paraId="706167D6" w14:textId="77777777">
        <w:trPr>
          <w:cantSplit/>
          <w:jc w:val="center"/>
        </w:trPr>
        <w:tc>
          <w:tcPr>
            <w:tcW w:w="2304" w:type="dxa"/>
          </w:tcPr>
          <w:p w14:paraId="1C1FFE3D" w14:textId="77777777" w:rsidR="00547BA0" w:rsidRDefault="0041219B">
            <w:pPr>
              <w:spacing w:after="0" w:line="240" w:lineRule="auto"/>
            </w:pPr>
            <w:r>
              <w:rPr>
                <w:sz w:val="18"/>
              </w:rPr>
              <w:t>circuit_breakers</w:t>
            </w:r>
          </w:p>
        </w:tc>
        <w:tc>
          <w:tcPr>
            <w:tcW w:w="936" w:type="dxa"/>
          </w:tcPr>
          <w:p w14:paraId="12692F66" w14:textId="77777777" w:rsidR="00547BA0" w:rsidRDefault="0041219B">
            <w:pPr>
              <w:spacing w:after="0" w:line="240" w:lineRule="auto"/>
            </w:pPr>
            <w:r>
              <w:rPr>
                <w:sz w:val="18"/>
              </w:rPr>
              <w:t>document</w:t>
            </w:r>
          </w:p>
        </w:tc>
        <w:tc>
          <w:tcPr>
            <w:tcW w:w="1152" w:type="dxa"/>
          </w:tcPr>
          <w:p w14:paraId="684C093C" w14:textId="77777777" w:rsidR="00547BA0" w:rsidRDefault="0041219B">
            <w:pPr>
              <w:spacing w:after="0" w:line="240" w:lineRule="auto"/>
            </w:pPr>
            <w:r>
              <w:rPr>
                <w:sz w:val="18"/>
              </w:rPr>
              <w:t>0</w:t>
            </w:r>
          </w:p>
        </w:tc>
        <w:tc>
          <w:tcPr>
            <w:tcW w:w="4637" w:type="dxa"/>
          </w:tcPr>
          <w:p w14:paraId="480B30F1" w14:textId="77777777" w:rsidR="00547BA0" w:rsidRDefault="0041219B">
            <w:pPr>
              <w:spacing w:after="0" w:line="240" w:lineRule="auto"/>
            </w:pPr>
            <w:r>
              <w:rPr>
                <w:sz w:val="18"/>
              </w:rPr>
              <w:t>Upstream circuit-breaker state</w:t>
            </w:r>
          </w:p>
        </w:tc>
      </w:tr>
      <w:tr w:rsidR="00547BA0" w14:paraId="4BD3AE05" w14:textId="77777777">
        <w:trPr>
          <w:cantSplit/>
          <w:jc w:val="center"/>
        </w:trPr>
        <w:tc>
          <w:tcPr>
            <w:tcW w:w="2304" w:type="dxa"/>
          </w:tcPr>
          <w:p w14:paraId="63D97839" w14:textId="77777777" w:rsidR="00547BA0" w:rsidRDefault="0041219B">
            <w:pPr>
              <w:spacing w:after="0" w:line="240" w:lineRule="auto"/>
            </w:pPr>
            <w:r>
              <w:rPr>
                <w:sz w:val="18"/>
              </w:rPr>
              <w:t>dead_letters</w:t>
            </w:r>
          </w:p>
        </w:tc>
        <w:tc>
          <w:tcPr>
            <w:tcW w:w="936" w:type="dxa"/>
          </w:tcPr>
          <w:p w14:paraId="28E609BC" w14:textId="77777777" w:rsidR="00547BA0" w:rsidRDefault="0041219B">
            <w:pPr>
              <w:spacing w:after="0" w:line="240" w:lineRule="auto"/>
            </w:pPr>
            <w:r>
              <w:rPr>
                <w:sz w:val="18"/>
              </w:rPr>
              <w:t>document</w:t>
            </w:r>
          </w:p>
        </w:tc>
        <w:tc>
          <w:tcPr>
            <w:tcW w:w="1152" w:type="dxa"/>
          </w:tcPr>
          <w:p w14:paraId="1C1041C6" w14:textId="77777777" w:rsidR="00547BA0" w:rsidRDefault="0041219B">
            <w:pPr>
              <w:spacing w:after="0" w:line="240" w:lineRule="auto"/>
            </w:pPr>
            <w:r>
              <w:rPr>
                <w:sz w:val="18"/>
              </w:rPr>
              <w:t>0</w:t>
            </w:r>
          </w:p>
        </w:tc>
        <w:tc>
          <w:tcPr>
            <w:tcW w:w="4637" w:type="dxa"/>
          </w:tcPr>
          <w:p w14:paraId="36B7FF8E" w14:textId="77777777" w:rsidR="00547BA0" w:rsidRDefault="0041219B">
            <w:pPr>
              <w:spacing w:after="0" w:line="240" w:lineRule="auto"/>
            </w:pPr>
            <w:r>
              <w:rPr>
                <w:sz w:val="18"/>
              </w:rPr>
              <w:t>Records that failed validation, kept for retry</w:t>
            </w:r>
          </w:p>
        </w:tc>
      </w:tr>
      <w:tr w:rsidR="00547BA0" w14:paraId="344EB4E4" w14:textId="77777777">
        <w:trPr>
          <w:cantSplit/>
          <w:jc w:val="center"/>
        </w:trPr>
        <w:tc>
          <w:tcPr>
            <w:tcW w:w="2304" w:type="dxa"/>
          </w:tcPr>
          <w:p w14:paraId="12C7E1F1" w14:textId="77777777" w:rsidR="00547BA0" w:rsidRDefault="0041219B">
            <w:pPr>
              <w:spacing w:after="0" w:line="240" w:lineRule="auto"/>
            </w:pPr>
            <w:r>
              <w:rPr>
                <w:sz w:val="18"/>
              </w:rPr>
              <w:t>event_identities</w:t>
            </w:r>
          </w:p>
        </w:tc>
        <w:tc>
          <w:tcPr>
            <w:tcW w:w="936" w:type="dxa"/>
          </w:tcPr>
          <w:p w14:paraId="19339226" w14:textId="77777777" w:rsidR="00547BA0" w:rsidRDefault="0041219B">
            <w:pPr>
              <w:spacing w:after="0" w:line="240" w:lineRule="auto"/>
            </w:pPr>
            <w:r>
              <w:rPr>
                <w:sz w:val="18"/>
              </w:rPr>
              <w:t>document</w:t>
            </w:r>
          </w:p>
        </w:tc>
        <w:tc>
          <w:tcPr>
            <w:tcW w:w="1152" w:type="dxa"/>
          </w:tcPr>
          <w:p w14:paraId="6A7A8D1A" w14:textId="77777777" w:rsidR="00547BA0" w:rsidRDefault="0041219B">
            <w:pPr>
              <w:spacing w:after="0" w:line="240" w:lineRule="auto"/>
            </w:pPr>
            <w:r>
              <w:rPr>
                <w:sz w:val="18"/>
              </w:rPr>
              <w:t>3,402</w:t>
            </w:r>
          </w:p>
        </w:tc>
        <w:tc>
          <w:tcPr>
            <w:tcW w:w="4637" w:type="dxa"/>
          </w:tcPr>
          <w:p w14:paraId="7A83FB5A" w14:textId="77777777" w:rsidR="00547BA0" w:rsidRDefault="0041219B">
            <w:pPr>
              <w:spacing w:after="0" w:line="240" w:lineRule="auto"/>
            </w:pPr>
            <w:r>
              <w:rPr>
                <w:sz w:val="18"/>
              </w:rPr>
              <w:t>Maps every USGS associated id to its canonical event (merge support)</w:t>
            </w:r>
          </w:p>
        </w:tc>
      </w:tr>
      <w:tr w:rsidR="00547BA0" w14:paraId="435514F2" w14:textId="77777777">
        <w:trPr>
          <w:cantSplit/>
          <w:jc w:val="center"/>
        </w:trPr>
        <w:tc>
          <w:tcPr>
            <w:tcW w:w="2304" w:type="dxa"/>
          </w:tcPr>
          <w:p w14:paraId="4A7E58C8" w14:textId="77777777" w:rsidR="00547BA0" w:rsidRDefault="0041219B">
            <w:pPr>
              <w:spacing w:after="0" w:line="240" w:lineRule="auto"/>
            </w:pPr>
            <w:r>
              <w:rPr>
                <w:sz w:val="18"/>
              </w:rPr>
              <w:t>event_in_region</w:t>
            </w:r>
          </w:p>
        </w:tc>
        <w:tc>
          <w:tcPr>
            <w:tcW w:w="936" w:type="dxa"/>
          </w:tcPr>
          <w:p w14:paraId="6C20D535" w14:textId="77777777" w:rsidR="00547BA0" w:rsidRDefault="0041219B">
            <w:pPr>
              <w:spacing w:after="0" w:line="240" w:lineRule="auto"/>
            </w:pPr>
            <w:r>
              <w:rPr>
                <w:sz w:val="18"/>
              </w:rPr>
              <w:t>edge</w:t>
            </w:r>
          </w:p>
        </w:tc>
        <w:tc>
          <w:tcPr>
            <w:tcW w:w="1152" w:type="dxa"/>
          </w:tcPr>
          <w:p w14:paraId="42A04951" w14:textId="77777777" w:rsidR="00547BA0" w:rsidRDefault="0041219B">
            <w:pPr>
              <w:spacing w:after="0" w:line="240" w:lineRule="auto"/>
            </w:pPr>
            <w:r>
              <w:rPr>
                <w:sz w:val="18"/>
              </w:rPr>
              <w:t>2,670</w:t>
            </w:r>
          </w:p>
        </w:tc>
        <w:tc>
          <w:tcPr>
            <w:tcW w:w="4637" w:type="dxa"/>
          </w:tcPr>
          <w:p w14:paraId="1A297408" w14:textId="77777777" w:rsidR="00547BA0" w:rsidRDefault="0041219B">
            <w:pPr>
              <w:spacing w:after="0" w:line="240" w:lineRule="auto"/>
            </w:pPr>
            <w:r>
              <w:rPr>
                <w:sz w:val="18"/>
              </w:rPr>
              <w:t>Edge: event to region</w:t>
            </w:r>
          </w:p>
        </w:tc>
      </w:tr>
      <w:tr w:rsidR="00547BA0" w14:paraId="77A56389" w14:textId="77777777">
        <w:trPr>
          <w:cantSplit/>
          <w:jc w:val="center"/>
        </w:trPr>
        <w:tc>
          <w:tcPr>
            <w:tcW w:w="2304" w:type="dxa"/>
          </w:tcPr>
          <w:p w14:paraId="3211710A" w14:textId="77777777" w:rsidR="00547BA0" w:rsidRDefault="0041219B">
            <w:pPr>
              <w:spacing w:after="0" w:line="240" w:lineRule="auto"/>
            </w:pPr>
            <w:r>
              <w:rPr>
                <w:sz w:val="18"/>
              </w:rPr>
              <w:t>event_reported_by_network</w:t>
            </w:r>
          </w:p>
        </w:tc>
        <w:tc>
          <w:tcPr>
            <w:tcW w:w="936" w:type="dxa"/>
          </w:tcPr>
          <w:p w14:paraId="622A6067" w14:textId="77777777" w:rsidR="00547BA0" w:rsidRDefault="0041219B">
            <w:pPr>
              <w:spacing w:after="0" w:line="240" w:lineRule="auto"/>
            </w:pPr>
            <w:r>
              <w:rPr>
                <w:sz w:val="18"/>
              </w:rPr>
              <w:t>edge</w:t>
            </w:r>
          </w:p>
        </w:tc>
        <w:tc>
          <w:tcPr>
            <w:tcW w:w="1152" w:type="dxa"/>
          </w:tcPr>
          <w:p w14:paraId="0EC12C1C" w14:textId="77777777" w:rsidR="00547BA0" w:rsidRDefault="0041219B">
            <w:pPr>
              <w:spacing w:after="0" w:line="240" w:lineRule="auto"/>
            </w:pPr>
            <w:r>
              <w:rPr>
                <w:sz w:val="18"/>
              </w:rPr>
              <w:t>2,670</w:t>
            </w:r>
          </w:p>
        </w:tc>
        <w:tc>
          <w:tcPr>
            <w:tcW w:w="4637" w:type="dxa"/>
          </w:tcPr>
          <w:p w14:paraId="23C5D5BC" w14:textId="77777777" w:rsidR="00547BA0" w:rsidRDefault="0041219B">
            <w:pPr>
              <w:spacing w:after="0" w:line="240" w:lineRule="auto"/>
            </w:pPr>
            <w:r>
              <w:rPr>
                <w:sz w:val="18"/>
              </w:rPr>
              <w:t>Edge: event to reporting network</w:t>
            </w:r>
          </w:p>
        </w:tc>
      </w:tr>
      <w:tr w:rsidR="00547BA0" w14:paraId="09703962" w14:textId="77777777">
        <w:trPr>
          <w:cantSplit/>
          <w:jc w:val="center"/>
        </w:trPr>
        <w:tc>
          <w:tcPr>
            <w:tcW w:w="2304" w:type="dxa"/>
          </w:tcPr>
          <w:p w14:paraId="1EE88199" w14:textId="77777777" w:rsidR="00547BA0" w:rsidRDefault="0041219B">
            <w:pPr>
              <w:spacing w:after="0" w:line="240" w:lineRule="auto"/>
            </w:pPr>
            <w:r>
              <w:rPr>
                <w:sz w:val="18"/>
              </w:rPr>
              <w:t>event_revisions</w:t>
            </w:r>
          </w:p>
        </w:tc>
        <w:tc>
          <w:tcPr>
            <w:tcW w:w="936" w:type="dxa"/>
          </w:tcPr>
          <w:p w14:paraId="58C083C0" w14:textId="77777777" w:rsidR="00547BA0" w:rsidRDefault="0041219B">
            <w:pPr>
              <w:spacing w:after="0" w:line="240" w:lineRule="auto"/>
            </w:pPr>
            <w:r>
              <w:rPr>
                <w:sz w:val="18"/>
              </w:rPr>
              <w:t>document</w:t>
            </w:r>
          </w:p>
        </w:tc>
        <w:tc>
          <w:tcPr>
            <w:tcW w:w="1152" w:type="dxa"/>
          </w:tcPr>
          <w:p w14:paraId="6C8B4D4A" w14:textId="77777777" w:rsidR="00547BA0" w:rsidRDefault="0041219B">
            <w:pPr>
              <w:spacing w:after="0" w:line="240" w:lineRule="auto"/>
            </w:pPr>
            <w:r>
              <w:rPr>
                <w:sz w:val="18"/>
              </w:rPr>
              <w:t>2,767</w:t>
            </w:r>
          </w:p>
        </w:tc>
        <w:tc>
          <w:tcPr>
            <w:tcW w:w="4637" w:type="dxa"/>
          </w:tcPr>
          <w:p w14:paraId="37210958" w14:textId="77777777" w:rsidR="00547BA0" w:rsidRDefault="0041219B">
            <w:pPr>
              <w:spacing w:after="0" w:line="240" w:lineRule="auto"/>
            </w:pPr>
            <w:r>
              <w:rPr>
                <w:sz w:val="18"/>
              </w:rPr>
              <w:t>Immutable per-change history of each event (before/after, changed fields)</w:t>
            </w:r>
          </w:p>
        </w:tc>
      </w:tr>
      <w:tr w:rsidR="00547BA0" w14:paraId="51A82F66" w14:textId="77777777">
        <w:trPr>
          <w:cantSplit/>
          <w:jc w:val="center"/>
        </w:trPr>
        <w:tc>
          <w:tcPr>
            <w:tcW w:w="2304" w:type="dxa"/>
          </w:tcPr>
          <w:p w14:paraId="315611DC" w14:textId="77777777" w:rsidR="00547BA0" w:rsidRDefault="0041219B">
            <w:pPr>
              <w:spacing w:after="0" w:line="240" w:lineRule="auto"/>
            </w:pPr>
            <w:r>
              <w:rPr>
                <w:sz w:val="18"/>
              </w:rPr>
              <w:t>events</w:t>
            </w:r>
          </w:p>
        </w:tc>
        <w:tc>
          <w:tcPr>
            <w:tcW w:w="936" w:type="dxa"/>
          </w:tcPr>
          <w:p w14:paraId="4DF7F3AC" w14:textId="77777777" w:rsidR="00547BA0" w:rsidRDefault="0041219B">
            <w:pPr>
              <w:spacing w:after="0" w:line="240" w:lineRule="auto"/>
            </w:pPr>
            <w:r>
              <w:rPr>
                <w:sz w:val="18"/>
              </w:rPr>
              <w:t>document</w:t>
            </w:r>
          </w:p>
        </w:tc>
        <w:tc>
          <w:tcPr>
            <w:tcW w:w="1152" w:type="dxa"/>
          </w:tcPr>
          <w:p w14:paraId="3C4BE3A7" w14:textId="77777777" w:rsidR="00547BA0" w:rsidRDefault="0041219B">
            <w:pPr>
              <w:spacing w:after="0" w:line="240" w:lineRule="auto"/>
            </w:pPr>
            <w:r>
              <w:rPr>
                <w:sz w:val="18"/>
              </w:rPr>
              <w:t>2,670</w:t>
            </w:r>
          </w:p>
        </w:tc>
        <w:tc>
          <w:tcPr>
            <w:tcW w:w="4637" w:type="dxa"/>
          </w:tcPr>
          <w:p w14:paraId="46695329" w14:textId="77777777" w:rsidR="00547BA0" w:rsidRDefault="0041219B">
            <w:pPr>
              <w:spacing w:after="0" w:line="240" w:lineRule="auto"/>
            </w:pPr>
            <w:r>
              <w:rPr>
                <w:sz w:val="18"/>
              </w:rPr>
              <w:t>Canonical earthquake documents, one per USGS event</w:t>
            </w:r>
          </w:p>
        </w:tc>
      </w:tr>
      <w:tr w:rsidR="00547BA0" w14:paraId="4F0F8ADA" w14:textId="77777777">
        <w:trPr>
          <w:cantSplit/>
          <w:jc w:val="center"/>
        </w:trPr>
        <w:tc>
          <w:tcPr>
            <w:tcW w:w="2304" w:type="dxa"/>
          </w:tcPr>
          <w:p w14:paraId="3C2F3E49" w14:textId="77777777" w:rsidR="00547BA0" w:rsidRDefault="0041219B">
            <w:pPr>
              <w:spacing w:after="0" w:line="240" w:lineRule="auto"/>
            </w:pPr>
            <w:r>
              <w:rPr>
                <w:sz w:val="18"/>
              </w:rPr>
              <w:t>id_sequences</w:t>
            </w:r>
          </w:p>
        </w:tc>
        <w:tc>
          <w:tcPr>
            <w:tcW w:w="936" w:type="dxa"/>
          </w:tcPr>
          <w:p w14:paraId="7B755560" w14:textId="77777777" w:rsidR="00547BA0" w:rsidRDefault="0041219B">
            <w:pPr>
              <w:spacing w:after="0" w:line="240" w:lineRule="auto"/>
            </w:pPr>
            <w:r>
              <w:rPr>
                <w:sz w:val="18"/>
              </w:rPr>
              <w:t>document</w:t>
            </w:r>
          </w:p>
        </w:tc>
        <w:tc>
          <w:tcPr>
            <w:tcW w:w="1152" w:type="dxa"/>
          </w:tcPr>
          <w:p w14:paraId="5F59426D" w14:textId="77777777" w:rsidR="00547BA0" w:rsidRDefault="0041219B">
            <w:pPr>
              <w:spacing w:after="0" w:line="240" w:lineRule="auto"/>
            </w:pPr>
            <w:r>
              <w:rPr>
                <w:sz w:val="18"/>
              </w:rPr>
              <w:t>1</w:t>
            </w:r>
          </w:p>
        </w:tc>
        <w:tc>
          <w:tcPr>
            <w:tcW w:w="4637" w:type="dxa"/>
          </w:tcPr>
          <w:p w14:paraId="7E5647DB" w14:textId="77777777" w:rsidR="00547BA0" w:rsidRDefault="0041219B">
            <w:pPr>
              <w:spacing w:after="0" w:line="240" w:lineRule="auto"/>
            </w:pPr>
            <w:r>
              <w:rPr>
                <w:sz w:val="18"/>
              </w:rPr>
              <w:t>Atomic integer sequences for ids</w:t>
            </w:r>
          </w:p>
        </w:tc>
      </w:tr>
      <w:tr w:rsidR="00547BA0" w14:paraId="7E00D2E4" w14:textId="77777777">
        <w:trPr>
          <w:cantSplit/>
          <w:jc w:val="center"/>
        </w:trPr>
        <w:tc>
          <w:tcPr>
            <w:tcW w:w="2304" w:type="dxa"/>
          </w:tcPr>
          <w:p w14:paraId="224EB56C" w14:textId="77777777" w:rsidR="00547BA0" w:rsidRDefault="0041219B">
            <w:pPr>
              <w:spacing w:after="0" w:line="240" w:lineRule="auto"/>
            </w:pPr>
            <w:r>
              <w:rPr>
                <w:sz w:val="18"/>
              </w:rPr>
              <w:t>ingestion_runs</w:t>
            </w:r>
          </w:p>
        </w:tc>
        <w:tc>
          <w:tcPr>
            <w:tcW w:w="936" w:type="dxa"/>
          </w:tcPr>
          <w:p w14:paraId="4092BD1C" w14:textId="77777777" w:rsidR="00547BA0" w:rsidRDefault="0041219B">
            <w:pPr>
              <w:spacing w:after="0" w:line="240" w:lineRule="auto"/>
            </w:pPr>
            <w:r>
              <w:rPr>
                <w:sz w:val="18"/>
              </w:rPr>
              <w:t>document</w:t>
            </w:r>
          </w:p>
        </w:tc>
        <w:tc>
          <w:tcPr>
            <w:tcW w:w="1152" w:type="dxa"/>
          </w:tcPr>
          <w:p w14:paraId="586DC2F2" w14:textId="77777777" w:rsidR="00547BA0" w:rsidRDefault="0041219B">
            <w:pPr>
              <w:spacing w:after="0" w:line="240" w:lineRule="auto"/>
            </w:pPr>
            <w:r>
              <w:rPr>
                <w:sz w:val="18"/>
              </w:rPr>
              <w:t>148</w:t>
            </w:r>
          </w:p>
        </w:tc>
        <w:tc>
          <w:tcPr>
            <w:tcW w:w="4637" w:type="dxa"/>
          </w:tcPr>
          <w:p w14:paraId="05DCADB6" w14:textId="77777777" w:rsidR="00547BA0" w:rsidRDefault="0041219B">
            <w:pPr>
              <w:spacing w:after="0" w:line="240" w:lineRule="auto"/>
            </w:pPr>
            <w:r>
              <w:rPr>
                <w:sz w:val="18"/>
              </w:rPr>
              <w:t>One document per feed sync, backfill or enrichment run</w:t>
            </w:r>
          </w:p>
        </w:tc>
      </w:tr>
      <w:tr w:rsidR="00547BA0" w14:paraId="040173E8" w14:textId="77777777">
        <w:trPr>
          <w:cantSplit/>
          <w:jc w:val="center"/>
        </w:trPr>
        <w:tc>
          <w:tcPr>
            <w:tcW w:w="2304" w:type="dxa"/>
          </w:tcPr>
          <w:p w14:paraId="00A76261" w14:textId="77777777" w:rsidR="00547BA0" w:rsidRDefault="0041219B">
            <w:pPr>
              <w:spacing w:after="0" w:line="240" w:lineRule="auto"/>
            </w:pPr>
            <w:r>
              <w:rPr>
                <w:sz w:val="18"/>
              </w:rPr>
              <w:t>job_leases</w:t>
            </w:r>
          </w:p>
        </w:tc>
        <w:tc>
          <w:tcPr>
            <w:tcW w:w="936" w:type="dxa"/>
          </w:tcPr>
          <w:p w14:paraId="3075C5EE" w14:textId="77777777" w:rsidR="00547BA0" w:rsidRDefault="0041219B">
            <w:pPr>
              <w:spacing w:after="0" w:line="240" w:lineRule="auto"/>
            </w:pPr>
            <w:r>
              <w:rPr>
                <w:sz w:val="18"/>
              </w:rPr>
              <w:t>document</w:t>
            </w:r>
          </w:p>
        </w:tc>
        <w:tc>
          <w:tcPr>
            <w:tcW w:w="1152" w:type="dxa"/>
          </w:tcPr>
          <w:p w14:paraId="31371920" w14:textId="77777777" w:rsidR="00547BA0" w:rsidRDefault="0041219B">
            <w:pPr>
              <w:spacing w:after="0" w:line="240" w:lineRule="auto"/>
            </w:pPr>
            <w:r>
              <w:rPr>
                <w:sz w:val="18"/>
              </w:rPr>
              <w:t>0</w:t>
            </w:r>
          </w:p>
        </w:tc>
        <w:tc>
          <w:tcPr>
            <w:tcW w:w="4637" w:type="dxa"/>
          </w:tcPr>
          <w:p w14:paraId="29CBA18D" w14:textId="77777777" w:rsidR="00547BA0" w:rsidRDefault="0041219B">
            <w:pPr>
              <w:spacing w:after="0" w:line="240" w:lineRule="auto"/>
            </w:pPr>
            <w:r>
              <w:rPr>
                <w:sz w:val="18"/>
              </w:rPr>
              <w:t>Distributed leases with TTL</w:t>
            </w:r>
          </w:p>
        </w:tc>
      </w:tr>
      <w:tr w:rsidR="00547BA0" w14:paraId="68752590" w14:textId="77777777">
        <w:trPr>
          <w:cantSplit/>
          <w:jc w:val="center"/>
        </w:trPr>
        <w:tc>
          <w:tcPr>
            <w:tcW w:w="2304" w:type="dxa"/>
          </w:tcPr>
          <w:p w14:paraId="46C846A9" w14:textId="77777777" w:rsidR="00547BA0" w:rsidRDefault="0041219B">
            <w:pPr>
              <w:spacing w:after="0" w:line="240" w:lineRule="auto"/>
            </w:pPr>
            <w:r>
              <w:rPr>
                <w:sz w:val="18"/>
              </w:rPr>
              <w:t>job_schedules</w:t>
            </w:r>
          </w:p>
        </w:tc>
        <w:tc>
          <w:tcPr>
            <w:tcW w:w="936" w:type="dxa"/>
          </w:tcPr>
          <w:p w14:paraId="0C4BAC82" w14:textId="77777777" w:rsidR="00547BA0" w:rsidRDefault="0041219B">
            <w:pPr>
              <w:spacing w:after="0" w:line="240" w:lineRule="auto"/>
            </w:pPr>
            <w:r>
              <w:rPr>
                <w:sz w:val="18"/>
              </w:rPr>
              <w:t>document</w:t>
            </w:r>
          </w:p>
        </w:tc>
        <w:tc>
          <w:tcPr>
            <w:tcW w:w="1152" w:type="dxa"/>
          </w:tcPr>
          <w:p w14:paraId="4E25B09F" w14:textId="77777777" w:rsidR="00547BA0" w:rsidRDefault="0041219B">
            <w:pPr>
              <w:spacing w:after="0" w:line="240" w:lineRule="auto"/>
            </w:pPr>
            <w:r>
              <w:rPr>
                <w:sz w:val="18"/>
              </w:rPr>
              <w:t>2</w:t>
            </w:r>
          </w:p>
        </w:tc>
        <w:tc>
          <w:tcPr>
            <w:tcW w:w="4637" w:type="dxa"/>
          </w:tcPr>
          <w:p w14:paraId="16F5A2D9" w14:textId="77777777" w:rsidR="00547BA0" w:rsidRDefault="0041219B">
            <w:pPr>
              <w:spacing w:after="0" w:line="240" w:lineRule="auto"/>
            </w:pPr>
            <w:r>
              <w:rPr>
                <w:sz w:val="18"/>
              </w:rPr>
              <w:t>Periodic job definitions</w:t>
            </w:r>
          </w:p>
        </w:tc>
      </w:tr>
      <w:tr w:rsidR="00547BA0" w14:paraId="1717EB08" w14:textId="77777777">
        <w:trPr>
          <w:cantSplit/>
          <w:jc w:val="center"/>
        </w:trPr>
        <w:tc>
          <w:tcPr>
            <w:tcW w:w="2304" w:type="dxa"/>
          </w:tcPr>
          <w:p w14:paraId="712EF122" w14:textId="77777777" w:rsidR="00547BA0" w:rsidRDefault="0041219B">
            <w:pPr>
              <w:spacing w:after="0" w:line="240" w:lineRule="auto"/>
            </w:pPr>
            <w:r>
              <w:rPr>
                <w:sz w:val="18"/>
              </w:rPr>
              <w:t>jobs</w:t>
            </w:r>
          </w:p>
        </w:tc>
        <w:tc>
          <w:tcPr>
            <w:tcW w:w="936" w:type="dxa"/>
          </w:tcPr>
          <w:p w14:paraId="30E58DCE" w14:textId="77777777" w:rsidR="00547BA0" w:rsidRDefault="0041219B">
            <w:pPr>
              <w:spacing w:after="0" w:line="240" w:lineRule="auto"/>
            </w:pPr>
            <w:r>
              <w:rPr>
                <w:sz w:val="18"/>
              </w:rPr>
              <w:t>document</w:t>
            </w:r>
          </w:p>
        </w:tc>
        <w:tc>
          <w:tcPr>
            <w:tcW w:w="1152" w:type="dxa"/>
          </w:tcPr>
          <w:p w14:paraId="717DD367" w14:textId="77777777" w:rsidR="00547BA0" w:rsidRDefault="0041219B">
            <w:pPr>
              <w:spacing w:after="0" w:line="240" w:lineRule="auto"/>
            </w:pPr>
            <w:r>
              <w:rPr>
                <w:sz w:val="18"/>
              </w:rPr>
              <w:t>98</w:t>
            </w:r>
          </w:p>
        </w:tc>
        <w:tc>
          <w:tcPr>
            <w:tcW w:w="4637" w:type="dxa"/>
          </w:tcPr>
          <w:p w14:paraId="0323FFC5" w14:textId="77777777" w:rsidR="00547BA0" w:rsidRDefault="0041219B">
            <w:pPr>
              <w:spacing w:after="0" w:line="240" w:lineRule="auto"/>
            </w:pPr>
            <w:r>
              <w:rPr>
                <w:sz w:val="18"/>
              </w:rPr>
              <w:t>Durable job queue</w:t>
            </w:r>
          </w:p>
        </w:tc>
      </w:tr>
      <w:tr w:rsidR="00547BA0" w14:paraId="22ED32BA" w14:textId="77777777">
        <w:trPr>
          <w:cantSplit/>
          <w:jc w:val="center"/>
        </w:trPr>
        <w:tc>
          <w:tcPr>
            <w:tcW w:w="2304" w:type="dxa"/>
          </w:tcPr>
          <w:p w14:paraId="0BA049CF" w14:textId="77777777" w:rsidR="00547BA0" w:rsidRDefault="0041219B">
            <w:pPr>
              <w:spacing w:after="0" w:line="240" w:lineRule="auto"/>
            </w:pPr>
            <w:r>
              <w:rPr>
                <w:sz w:val="18"/>
              </w:rPr>
              <w:t>metric_counters</w:t>
            </w:r>
          </w:p>
        </w:tc>
        <w:tc>
          <w:tcPr>
            <w:tcW w:w="936" w:type="dxa"/>
          </w:tcPr>
          <w:p w14:paraId="1F3C41A6" w14:textId="77777777" w:rsidR="00547BA0" w:rsidRDefault="0041219B">
            <w:pPr>
              <w:spacing w:after="0" w:line="240" w:lineRule="auto"/>
            </w:pPr>
            <w:r>
              <w:rPr>
                <w:sz w:val="18"/>
              </w:rPr>
              <w:t>document</w:t>
            </w:r>
          </w:p>
        </w:tc>
        <w:tc>
          <w:tcPr>
            <w:tcW w:w="1152" w:type="dxa"/>
          </w:tcPr>
          <w:p w14:paraId="65AF40AA" w14:textId="77777777" w:rsidR="00547BA0" w:rsidRDefault="0041219B">
            <w:pPr>
              <w:spacing w:after="0" w:line="240" w:lineRule="auto"/>
            </w:pPr>
            <w:r>
              <w:rPr>
                <w:sz w:val="18"/>
              </w:rPr>
              <w:t>11</w:t>
            </w:r>
          </w:p>
        </w:tc>
        <w:tc>
          <w:tcPr>
            <w:tcW w:w="4637" w:type="dxa"/>
          </w:tcPr>
          <w:p w14:paraId="0F509EEA" w14:textId="77777777" w:rsidR="00547BA0" w:rsidRDefault="0041219B">
            <w:pPr>
              <w:spacing w:after="0" w:line="240" w:lineRule="auto"/>
            </w:pPr>
            <w:r>
              <w:rPr>
                <w:sz w:val="18"/>
              </w:rPr>
              <w:t>Operational counters</w:t>
            </w:r>
          </w:p>
        </w:tc>
      </w:tr>
      <w:tr w:rsidR="00547BA0" w14:paraId="580FE5B9" w14:textId="77777777">
        <w:trPr>
          <w:cantSplit/>
          <w:jc w:val="center"/>
        </w:trPr>
        <w:tc>
          <w:tcPr>
            <w:tcW w:w="2304" w:type="dxa"/>
          </w:tcPr>
          <w:p w14:paraId="00BFDA7F" w14:textId="77777777" w:rsidR="00547BA0" w:rsidRDefault="0041219B">
            <w:pPr>
              <w:spacing w:after="0" w:line="240" w:lineRule="auto"/>
            </w:pPr>
            <w:r>
              <w:rPr>
                <w:sz w:val="18"/>
              </w:rPr>
              <w:t>metric_series</w:t>
            </w:r>
          </w:p>
        </w:tc>
        <w:tc>
          <w:tcPr>
            <w:tcW w:w="936" w:type="dxa"/>
          </w:tcPr>
          <w:p w14:paraId="5B2DF434" w14:textId="77777777" w:rsidR="00547BA0" w:rsidRDefault="0041219B">
            <w:pPr>
              <w:spacing w:after="0" w:line="240" w:lineRule="auto"/>
            </w:pPr>
            <w:r>
              <w:rPr>
                <w:sz w:val="18"/>
              </w:rPr>
              <w:t>document</w:t>
            </w:r>
          </w:p>
        </w:tc>
        <w:tc>
          <w:tcPr>
            <w:tcW w:w="1152" w:type="dxa"/>
          </w:tcPr>
          <w:p w14:paraId="0CFE6655" w14:textId="77777777" w:rsidR="00547BA0" w:rsidRDefault="0041219B">
            <w:pPr>
              <w:spacing w:after="0" w:line="240" w:lineRule="auto"/>
            </w:pPr>
            <w:r>
              <w:rPr>
                <w:sz w:val="18"/>
              </w:rPr>
              <w:t>77</w:t>
            </w:r>
          </w:p>
        </w:tc>
        <w:tc>
          <w:tcPr>
            <w:tcW w:w="4637" w:type="dxa"/>
          </w:tcPr>
          <w:p w14:paraId="16A877FD" w14:textId="77777777" w:rsidR="00547BA0" w:rsidRDefault="0041219B">
            <w:pPr>
              <w:spacing w:after="0" w:line="240" w:lineRule="auto"/>
            </w:pPr>
            <w:r>
              <w:rPr>
                <w:sz w:val="18"/>
              </w:rPr>
              <w:t>Latency samples for percentile dashboards</w:t>
            </w:r>
          </w:p>
        </w:tc>
      </w:tr>
      <w:tr w:rsidR="00547BA0" w14:paraId="029AEBE6" w14:textId="77777777">
        <w:trPr>
          <w:cantSplit/>
          <w:jc w:val="center"/>
        </w:trPr>
        <w:tc>
          <w:tcPr>
            <w:tcW w:w="2304" w:type="dxa"/>
          </w:tcPr>
          <w:p w14:paraId="74ECC89D" w14:textId="77777777" w:rsidR="00547BA0" w:rsidRDefault="0041219B">
            <w:pPr>
              <w:spacing w:after="0" w:line="240" w:lineRule="auto"/>
            </w:pPr>
            <w:r>
              <w:rPr>
                <w:sz w:val="18"/>
              </w:rPr>
              <w:t>networks</w:t>
            </w:r>
          </w:p>
        </w:tc>
        <w:tc>
          <w:tcPr>
            <w:tcW w:w="936" w:type="dxa"/>
          </w:tcPr>
          <w:p w14:paraId="3AD92A25" w14:textId="77777777" w:rsidR="00547BA0" w:rsidRDefault="0041219B">
            <w:pPr>
              <w:spacing w:after="0" w:line="240" w:lineRule="auto"/>
            </w:pPr>
            <w:r>
              <w:rPr>
                <w:sz w:val="18"/>
              </w:rPr>
              <w:t>document</w:t>
            </w:r>
          </w:p>
        </w:tc>
        <w:tc>
          <w:tcPr>
            <w:tcW w:w="1152" w:type="dxa"/>
          </w:tcPr>
          <w:p w14:paraId="383291B4" w14:textId="77777777" w:rsidR="00547BA0" w:rsidRDefault="0041219B">
            <w:pPr>
              <w:spacing w:after="0" w:line="240" w:lineRule="auto"/>
            </w:pPr>
            <w:r>
              <w:rPr>
                <w:sz w:val="18"/>
              </w:rPr>
              <w:t>15</w:t>
            </w:r>
          </w:p>
        </w:tc>
        <w:tc>
          <w:tcPr>
            <w:tcW w:w="4637" w:type="dxa"/>
          </w:tcPr>
          <w:p w14:paraId="070C6C14" w14:textId="77777777" w:rsidR="00547BA0" w:rsidRDefault="0041219B">
            <w:pPr>
              <w:spacing w:after="0" w:line="240" w:lineRule="auto"/>
            </w:pPr>
            <w:r>
              <w:rPr>
                <w:sz w:val="18"/>
              </w:rPr>
              <w:t>Reporting seismic networks (us, ak, nc, ...)</w:t>
            </w:r>
          </w:p>
        </w:tc>
      </w:tr>
      <w:tr w:rsidR="00547BA0" w14:paraId="02BBAFB5" w14:textId="77777777">
        <w:trPr>
          <w:cantSplit/>
          <w:jc w:val="center"/>
        </w:trPr>
        <w:tc>
          <w:tcPr>
            <w:tcW w:w="2304" w:type="dxa"/>
          </w:tcPr>
          <w:p w14:paraId="0C58859D" w14:textId="77777777" w:rsidR="00547BA0" w:rsidRDefault="0041219B">
            <w:pPr>
              <w:spacing w:after="0" w:line="240" w:lineRule="auto"/>
            </w:pPr>
            <w:r>
              <w:rPr>
                <w:sz w:val="18"/>
              </w:rPr>
              <w:t>rate_limits</w:t>
            </w:r>
          </w:p>
        </w:tc>
        <w:tc>
          <w:tcPr>
            <w:tcW w:w="936" w:type="dxa"/>
          </w:tcPr>
          <w:p w14:paraId="3B0A8E36" w14:textId="77777777" w:rsidR="00547BA0" w:rsidRDefault="0041219B">
            <w:pPr>
              <w:spacing w:after="0" w:line="240" w:lineRule="auto"/>
            </w:pPr>
            <w:r>
              <w:rPr>
                <w:sz w:val="18"/>
              </w:rPr>
              <w:t>document</w:t>
            </w:r>
          </w:p>
        </w:tc>
        <w:tc>
          <w:tcPr>
            <w:tcW w:w="1152" w:type="dxa"/>
          </w:tcPr>
          <w:p w14:paraId="1EFE849A" w14:textId="77777777" w:rsidR="00547BA0" w:rsidRDefault="0041219B">
            <w:pPr>
              <w:spacing w:after="0" w:line="240" w:lineRule="auto"/>
            </w:pPr>
            <w:r>
              <w:rPr>
                <w:sz w:val="18"/>
              </w:rPr>
              <w:t>2</w:t>
            </w:r>
          </w:p>
        </w:tc>
        <w:tc>
          <w:tcPr>
            <w:tcW w:w="4637" w:type="dxa"/>
          </w:tcPr>
          <w:p w14:paraId="2531CE15" w14:textId="77777777" w:rsidR="00547BA0" w:rsidRDefault="0041219B">
            <w:pPr>
              <w:spacing w:after="0" w:line="240" w:lineRule="auto"/>
            </w:pPr>
            <w:r>
              <w:rPr>
                <w:sz w:val="18"/>
              </w:rPr>
              <w:t>API throttle counters (TTL-expired)</w:t>
            </w:r>
          </w:p>
        </w:tc>
      </w:tr>
      <w:tr w:rsidR="00547BA0" w14:paraId="1AB1F8B0" w14:textId="77777777">
        <w:trPr>
          <w:cantSplit/>
          <w:jc w:val="center"/>
        </w:trPr>
        <w:tc>
          <w:tcPr>
            <w:tcW w:w="2304" w:type="dxa"/>
          </w:tcPr>
          <w:p w14:paraId="75506F71" w14:textId="77777777" w:rsidR="00547BA0" w:rsidRDefault="0041219B">
            <w:pPr>
              <w:spacing w:after="0" w:line="240" w:lineRule="auto"/>
            </w:pPr>
            <w:r>
              <w:rPr>
                <w:sz w:val="18"/>
              </w:rPr>
              <w:t>raw_payloads</w:t>
            </w:r>
          </w:p>
        </w:tc>
        <w:tc>
          <w:tcPr>
            <w:tcW w:w="936" w:type="dxa"/>
          </w:tcPr>
          <w:p w14:paraId="29D04734" w14:textId="77777777" w:rsidR="00547BA0" w:rsidRDefault="0041219B">
            <w:pPr>
              <w:spacing w:after="0" w:line="240" w:lineRule="auto"/>
            </w:pPr>
            <w:r>
              <w:rPr>
                <w:sz w:val="18"/>
              </w:rPr>
              <w:t>document</w:t>
            </w:r>
          </w:p>
        </w:tc>
        <w:tc>
          <w:tcPr>
            <w:tcW w:w="1152" w:type="dxa"/>
          </w:tcPr>
          <w:p w14:paraId="364857C1" w14:textId="77777777" w:rsidR="00547BA0" w:rsidRDefault="0041219B">
            <w:pPr>
              <w:spacing w:after="0" w:line="240" w:lineRule="auto"/>
            </w:pPr>
            <w:r>
              <w:rPr>
                <w:sz w:val="18"/>
              </w:rPr>
              <w:t>2,843</w:t>
            </w:r>
          </w:p>
        </w:tc>
        <w:tc>
          <w:tcPr>
            <w:tcW w:w="4637" w:type="dxa"/>
          </w:tcPr>
          <w:p w14:paraId="105B53FE" w14:textId="77777777" w:rsidR="00547BA0" w:rsidRDefault="0041219B">
            <w:pPr>
              <w:spacing w:after="0" w:line="240" w:lineRule="auto"/>
            </w:pPr>
            <w:r>
              <w:rPr>
                <w:sz w:val="18"/>
              </w:rPr>
              <w:t>Original USGS payloads kept for provenance (TTL-expired)</w:t>
            </w:r>
          </w:p>
        </w:tc>
      </w:tr>
      <w:tr w:rsidR="00547BA0" w14:paraId="2543E55B" w14:textId="77777777">
        <w:trPr>
          <w:cantSplit/>
          <w:jc w:val="center"/>
        </w:trPr>
        <w:tc>
          <w:tcPr>
            <w:tcW w:w="2304" w:type="dxa"/>
          </w:tcPr>
          <w:p w14:paraId="389E415E" w14:textId="77777777" w:rsidR="00547BA0" w:rsidRDefault="0041219B">
            <w:pPr>
              <w:spacing w:after="0" w:line="240" w:lineRule="auto"/>
            </w:pPr>
            <w:r>
              <w:rPr>
                <w:sz w:val="18"/>
              </w:rPr>
              <w:t>regions</w:t>
            </w:r>
          </w:p>
        </w:tc>
        <w:tc>
          <w:tcPr>
            <w:tcW w:w="936" w:type="dxa"/>
          </w:tcPr>
          <w:p w14:paraId="2A3E8D4A" w14:textId="77777777" w:rsidR="00547BA0" w:rsidRDefault="0041219B">
            <w:pPr>
              <w:spacing w:after="0" w:line="240" w:lineRule="auto"/>
            </w:pPr>
            <w:r>
              <w:rPr>
                <w:sz w:val="18"/>
              </w:rPr>
              <w:t>document</w:t>
            </w:r>
          </w:p>
        </w:tc>
        <w:tc>
          <w:tcPr>
            <w:tcW w:w="1152" w:type="dxa"/>
          </w:tcPr>
          <w:p w14:paraId="3CBF1711" w14:textId="77777777" w:rsidR="00547BA0" w:rsidRDefault="0041219B">
            <w:pPr>
              <w:spacing w:after="0" w:line="240" w:lineRule="auto"/>
            </w:pPr>
            <w:r>
              <w:rPr>
                <w:sz w:val="18"/>
              </w:rPr>
              <w:t>126</w:t>
            </w:r>
          </w:p>
        </w:tc>
        <w:tc>
          <w:tcPr>
            <w:tcW w:w="4637" w:type="dxa"/>
          </w:tcPr>
          <w:p w14:paraId="09E4B016" w14:textId="77777777" w:rsidR="00547BA0" w:rsidRDefault="0041219B">
            <w:pPr>
              <w:spacing w:after="0" w:line="240" w:lineRule="auto"/>
            </w:pPr>
            <w:r>
              <w:rPr>
                <w:sz w:val="18"/>
              </w:rPr>
              <w:t>Normalised region dimension (US states, countries)</w:t>
            </w:r>
          </w:p>
        </w:tc>
      </w:tr>
      <w:tr w:rsidR="00547BA0" w14:paraId="4EBF7EBA" w14:textId="77777777">
        <w:trPr>
          <w:cantSplit/>
          <w:jc w:val="center"/>
        </w:trPr>
        <w:tc>
          <w:tcPr>
            <w:tcW w:w="2304" w:type="dxa"/>
          </w:tcPr>
          <w:p w14:paraId="38C291BA" w14:textId="77777777" w:rsidR="00547BA0" w:rsidRDefault="0041219B">
            <w:pPr>
              <w:spacing w:after="0" w:line="240" w:lineRule="auto"/>
            </w:pPr>
            <w:r>
              <w:rPr>
                <w:sz w:val="18"/>
              </w:rPr>
              <w:t>research_snapshots</w:t>
            </w:r>
          </w:p>
        </w:tc>
        <w:tc>
          <w:tcPr>
            <w:tcW w:w="936" w:type="dxa"/>
          </w:tcPr>
          <w:p w14:paraId="1B5D52DB" w14:textId="77777777" w:rsidR="00547BA0" w:rsidRDefault="0041219B">
            <w:pPr>
              <w:spacing w:after="0" w:line="240" w:lineRule="auto"/>
            </w:pPr>
            <w:r>
              <w:rPr>
                <w:sz w:val="18"/>
              </w:rPr>
              <w:t>document</w:t>
            </w:r>
          </w:p>
        </w:tc>
        <w:tc>
          <w:tcPr>
            <w:tcW w:w="1152" w:type="dxa"/>
          </w:tcPr>
          <w:p w14:paraId="66405D92" w14:textId="77777777" w:rsidR="00547BA0" w:rsidRDefault="0041219B">
            <w:pPr>
              <w:spacing w:after="0" w:line="240" w:lineRule="auto"/>
            </w:pPr>
            <w:r>
              <w:rPr>
                <w:sz w:val="18"/>
              </w:rPr>
              <w:t>0</w:t>
            </w:r>
          </w:p>
        </w:tc>
        <w:tc>
          <w:tcPr>
            <w:tcW w:w="4637" w:type="dxa"/>
          </w:tcPr>
          <w:p w14:paraId="4E5284DA" w14:textId="77777777" w:rsidR="00547BA0" w:rsidRDefault="0041219B">
            <w:pPr>
              <w:spacing w:after="0" w:line="240" w:lineRule="auto"/>
            </w:pPr>
            <w:r>
              <w:rPr>
                <w:sz w:val="18"/>
              </w:rPr>
              <w:t>Frozen, checksummed event selections for reproducible research</w:t>
            </w:r>
          </w:p>
        </w:tc>
      </w:tr>
      <w:tr w:rsidR="00547BA0" w14:paraId="6CFB7B39" w14:textId="77777777">
        <w:trPr>
          <w:cantSplit/>
          <w:jc w:val="center"/>
        </w:trPr>
        <w:tc>
          <w:tcPr>
            <w:tcW w:w="2304" w:type="dxa"/>
          </w:tcPr>
          <w:p w14:paraId="236D961D" w14:textId="77777777" w:rsidR="00547BA0" w:rsidRDefault="0041219B">
            <w:pPr>
              <w:spacing w:after="0" w:line="240" w:lineRule="auto"/>
            </w:pPr>
            <w:r>
              <w:rPr>
                <w:sz w:val="18"/>
              </w:rPr>
              <w:t>rule_matched_event</w:t>
            </w:r>
          </w:p>
        </w:tc>
        <w:tc>
          <w:tcPr>
            <w:tcW w:w="936" w:type="dxa"/>
          </w:tcPr>
          <w:p w14:paraId="3E24A9A2" w14:textId="77777777" w:rsidR="00547BA0" w:rsidRDefault="0041219B">
            <w:pPr>
              <w:spacing w:after="0" w:line="240" w:lineRule="auto"/>
            </w:pPr>
            <w:r>
              <w:rPr>
                <w:sz w:val="18"/>
              </w:rPr>
              <w:t>edge</w:t>
            </w:r>
          </w:p>
        </w:tc>
        <w:tc>
          <w:tcPr>
            <w:tcW w:w="1152" w:type="dxa"/>
          </w:tcPr>
          <w:p w14:paraId="1F8C7030" w14:textId="77777777" w:rsidR="00547BA0" w:rsidRDefault="0041219B">
            <w:pPr>
              <w:spacing w:after="0" w:line="240" w:lineRule="auto"/>
            </w:pPr>
            <w:r>
              <w:rPr>
                <w:sz w:val="18"/>
              </w:rPr>
              <w:t>0</w:t>
            </w:r>
          </w:p>
        </w:tc>
        <w:tc>
          <w:tcPr>
            <w:tcW w:w="4637" w:type="dxa"/>
          </w:tcPr>
          <w:p w14:paraId="69B8AE16" w14:textId="77777777" w:rsidR="00547BA0" w:rsidRDefault="0041219B">
            <w:pPr>
              <w:spacing w:after="0" w:line="240" w:lineRule="auto"/>
            </w:pPr>
            <w:r>
              <w:rPr>
                <w:sz w:val="18"/>
              </w:rPr>
              <w:t>Edge: rule to matched event</w:t>
            </w:r>
          </w:p>
        </w:tc>
      </w:tr>
      <w:tr w:rsidR="00547BA0" w14:paraId="5BF23732" w14:textId="77777777">
        <w:trPr>
          <w:cantSplit/>
          <w:jc w:val="center"/>
        </w:trPr>
        <w:tc>
          <w:tcPr>
            <w:tcW w:w="2304" w:type="dxa"/>
          </w:tcPr>
          <w:p w14:paraId="06B335DE" w14:textId="77777777" w:rsidR="00547BA0" w:rsidRDefault="0041219B">
            <w:pPr>
              <w:spacing w:after="0" w:line="240" w:lineRule="auto"/>
            </w:pPr>
            <w:r>
              <w:rPr>
                <w:sz w:val="18"/>
              </w:rPr>
              <w:t>saved_searches</w:t>
            </w:r>
          </w:p>
        </w:tc>
        <w:tc>
          <w:tcPr>
            <w:tcW w:w="936" w:type="dxa"/>
          </w:tcPr>
          <w:p w14:paraId="24263860" w14:textId="77777777" w:rsidR="00547BA0" w:rsidRDefault="0041219B">
            <w:pPr>
              <w:spacing w:after="0" w:line="240" w:lineRule="auto"/>
            </w:pPr>
            <w:r>
              <w:rPr>
                <w:sz w:val="18"/>
              </w:rPr>
              <w:t>document</w:t>
            </w:r>
          </w:p>
        </w:tc>
        <w:tc>
          <w:tcPr>
            <w:tcW w:w="1152" w:type="dxa"/>
          </w:tcPr>
          <w:p w14:paraId="694D9397" w14:textId="77777777" w:rsidR="00547BA0" w:rsidRDefault="0041219B">
            <w:pPr>
              <w:spacing w:after="0" w:line="240" w:lineRule="auto"/>
            </w:pPr>
            <w:r>
              <w:rPr>
                <w:sz w:val="18"/>
              </w:rPr>
              <w:t>0</w:t>
            </w:r>
          </w:p>
        </w:tc>
        <w:tc>
          <w:tcPr>
            <w:tcW w:w="4637" w:type="dxa"/>
          </w:tcPr>
          <w:p w14:paraId="6023E417" w14:textId="77777777" w:rsidR="00547BA0" w:rsidRDefault="0041219B">
            <w:pPr>
              <w:spacing w:after="0" w:line="240" w:lineRule="auto"/>
            </w:pPr>
            <w:r>
              <w:rPr>
                <w:sz w:val="18"/>
              </w:rPr>
              <w:t>Per-user saved explorer filters (capped at 50)</w:t>
            </w:r>
          </w:p>
        </w:tc>
      </w:tr>
      <w:tr w:rsidR="00547BA0" w14:paraId="32C6B792" w14:textId="77777777">
        <w:trPr>
          <w:cantSplit/>
          <w:jc w:val="center"/>
        </w:trPr>
        <w:tc>
          <w:tcPr>
            <w:tcW w:w="2304" w:type="dxa"/>
          </w:tcPr>
          <w:p w14:paraId="763C6821" w14:textId="77777777" w:rsidR="00547BA0" w:rsidRDefault="0041219B">
            <w:pPr>
              <w:spacing w:after="0" w:line="240" w:lineRule="auto"/>
            </w:pPr>
            <w:r>
              <w:rPr>
                <w:sz w:val="18"/>
              </w:rPr>
              <w:t>schema_meta</w:t>
            </w:r>
          </w:p>
        </w:tc>
        <w:tc>
          <w:tcPr>
            <w:tcW w:w="936" w:type="dxa"/>
          </w:tcPr>
          <w:p w14:paraId="0673BA92" w14:textId="77777777" w:rsidR="00547BA0" w:rsidRDefault="0041219B">
            <w:pPr>
              <w:spacing w:after="0" w:line="240" w:lineRule="auto"/>
            </w:pPr>
            <w:r>
              <w:rPr>
                <w:sz w:val="18"/>
              </w:rPr>
              <w:t>document</w:t>
            </w:r>
          </w:p>
        </w:tc>
        <w:tc>
          <w:tcPr>
            <w:tcW w:w="1152" w:type="dxa"/>
          </w:tcPr>
          <w:p w14:paraId="20C91AD4" w14:textId="77777777" w:rsidR="00547BA0" w:rsidRDefault="0041219B">
            <w:pPr>
              <w:spacing w:after="0" w:line="240" w:lineRule="auto"/>
            </w:pPr>
            <w:r>
              <w:rPr>
                <w:sz w:val="18"/>
              </w:rPr>
              <w:t>1</w:t>
            </w:r>
          </w:p>
        </w:tc>
        <w:tc>
          <w:tcPr>
            <w:tcW w:w="4637" w:type="dxa"/>
          </w:tcPr>
          <w:p w14:paraId="5E16FBCC" w14:textId="77777777" w:rsidR="00547BA0" w:rsidRDefault="0041219B">
            <w:pPr>
              <w:spacing w:after="0" w:line="240" w:lineRule="auto"/>
            </w:pPr>
            <w:r>
              <w:rPr>
                <w:sz w:val="18"/>
              </w:rPr>
              <w:t>Applied schema version marker</w:t>
            </w:r>
          </w:p>
        </w:tc>
      </w:tr>
      <w:tr w:rsidR="00547BA0" w14:paraId="45C5B23B" w14:textId="77777777">
        <w:trPr>
          <w:cantSplit/>
          <w:jc w:val="center"/>
        </w:trPr>
        <w:tc>
          <w:tcPr>
            <w:tcW w:w="2304" w:type="dxa"/>
          </w:tcPr>
          <w:p w14:paraId="0C7D3C8D" w14:textId="77777777" w:rsidR="00547BA0" w:rsidRDefault="0041219B">
            <w:pPr>
              <w:spacing w:after="0" w:line="240" w:lineRule="auto"/>
            </w:pPr>
            <w:r>
              <w:rPr>
                <w:sz w:val="18"/>
              </w:rPr>
              <w:t>sessions</w:t>
            </w:r>
          </w:p>
        </w:tc>
        <w:tc>
          <w:tcPr>
            <w:tcW w:w="936" w:type="dxa"/>
          </w:tcPr>
          <w:p w14:paraId="3B889EE7" w14:textId="77777777" w:rsidR="00547BA0" w:rsidRDefault="0041219B">
            <w:pPr>
              <w:spacing w:after="0" w:line="240" w:lineRule="auto"/>
            </w:pPr>
            <w:r>
              <w:rPr>
                <w:sz w:val="18"/>
              </w:rPr>
              <w:t>document</w:t>
            </w:r>
          </w:p>
        </w:tc>
        <w:tc>
          <w:tcPr>
            <w:tcW w:w="1152" w:type="dxa"/>
          </w:tcPr>
          <w:p w14:paraId="0344C7CF" w14:textId="77777777" w:rsidR="00547BA0" w:rsidRDefault="0041219B">
            <w:pPr>
              <w:spacing w:after="0" w:line="240" w:lineRule="auto"/>
            </w:pPr>
            <w:r>
              <w:rPr>
                <w:sz w:val="18"/>
              </w:rPr>
              <w:t>7</w:t>
            </w:r>
          </w:p>
        </w:tc>
        <w:tc>
          <w:tcPr>
            <w:tcW w:w="4637" w:type="dxa"/>
          </w:tcPr>
          <w:p w14:paraId="00B1F30C" w14:textId="77777777" w:rsidR="00547BA0" w:rsidRDefault="0041219B">
            <w:pPr>
              <w:spacing w:after="0" w:line="240" w:lineRule="auto"/>
            </w:pPr>
            <w:r>
              <w:rPr>
                <w:sz w:val="18"/>
              </w:rPr>
              <w:t>Django session store (TTL-expired)</w:t>
            </w:r>
          </w:p>
        </w:tc>
      </w:tr>
      <w:tr w:rsidR="00547BA0" w14:paraId="7A524C9B" w14:textId="77777777">
        <w:trPr>
          <w:cantSplit/>
          <w:jc w:val="center"/>
        </w:trPr>
        <w:tc>
          <w:tcPr>
            <w:tcW w:w="2304" w:type="dxa"/>
          </w:tcPr>
          <w:p w14:paraId="4C536BFA" w14:textId="77777777" w:rsidR="00547BA0" w:rsidRDefault="0041219B">
            <w:pPr>
              <w:spacing w:after="0" w:line="240" w:lineRule="auto"/>
            </w:pPr>
            <w:r>
              <w:rPr>
                <w:sz w:val="18"/>
              </w:rPr>
              <w:t>user_owns_rule</w:t>
            </w:r>
          </w:p>
        </w:tc>
        <w:tc>
          <w:tcPr>
            <w:tcW w:w="936" w:type="dxa"/>
          </w:tcPr>
          <w:p w14:paraId="376227CB" w14:textId="77777777" w:rsidR="00547BA0" w:rsidRDefault="0041219B">
            <w:pPr>
              <w:spacing w:after="0" w:line="240" w:lineRule="auto"/>
            </w:pPr>
            <w:r>
              <w:rPr>
                <w:sz w:val="18"/>
              </w:rPr>
              <w:t>edge</w:t>
            </w:r>
          </w:p>
        </w:tc>
        <w:tc>
          <w:tcPr>
            <w:tcW w:w="1152" w:type="dxa"/>
          </w:tcPr>
          <w:p w14:paraId="4B9D65A5" w14:textId="77777777" w:rsidR="00547BA0" w:rsidRDefault="0041219B">
            <w:pPr>
              <w:spacing w:after="0" w:line="240" w:lineRule="auto"/>
            </w:pPr>
            <w:r>
              <w:rPr>
                <w:sz w:val="18"/>
              </w:rPr>
              <w:t>1</w:t>
            </w:r>
          </w:p>
        </w:tc>
        <w:tc>
          <w:tcPr>
            <w:tcW w:w="4637" w:type="dxa"/>
          </w:tcPr>
          <w:p w14:paraId="70514F0B" w14:textId="77777777" w:rsidR="00547BA0" w:rsidRDefault="0041219B">
            <w:pPr>
              <w:spacing w:after="0" w:line="240" w:lineRule="auto"/>
            </w:pPr>
            <w:r>
              <w:rPr>
                <w:sz w:val="18"/>
              </w:rPr>
              <w:t>Edge: user to alert rule</w:t>
            </w:r>
          </w:p>
        </w:tc>
      </w:tr>
      <w:tr w:rsidR="00547BA0" w14:paraId="2F953C83" w14:textId="77777777">
        <w:trPr>
          <w:cantSplit/>
          <w:jc w:val="center"/>
        </w:trPr>
        <w:tc>
          <w:tcPr>
            <w:tcW w:w="2304" w:type="dxa"/>
          </w:tcPr>
          <w:p w14:paraId="4251E100" w14:textId="77777777" w:rsidR="00547BA0" w:rsidRDefault="0041219B">
            <w:pPr>
              <w:spacing w:after="0" w:line="240" w:lineRule="auto"/>
            </w:pPr>
            <w:r>
              <w:rPr>
                <w:sz w:val="18"/>
              </w:rPr>
              <w:lastRenderedPageBreak/>
              <w:t>users</w:t>
            </w:r>
          </w:p>
        </w:tc>
        <w:tc>
          <w:tcPr>
            <w:tcW w:w="936" w:type="dxa"/>
          </w:tcPr>
          <w:p w14:paraId="5A319F3B" w14:textId="77777777" w:rsidR="00547BA0" w:rsidRDefault="0041219B">
            <w:pPr>
              <w:spacing w:after="0" w:line="240" w:lineRule="auto"/>
            </w:pPr>
            <w:r>
              <w:rPr>
                <w:sz w:val="18"/>
              </w:rPr>
              <w:t>document</w:t>
            </w:r>
          </w:p>
        </w:tc>
        <w:tc>
          <w:tcPr>
            <w:tcW w:w="1152" w:type="dxa"/>
          </w:tcPr>
          <w:p w14:paraId="3CB6794B" w14:textId="77777777" w:rsidR="00547BA0" w:rsidRDefault="0041219B">
            <w:pPr>
              <w:spacing w:after="0" w:line="240" w:lineRule="auto"/>
            </w:pPr>
            <w:r>
              <w:rPr>
                <w:sz w:val="18"/>
              </w:rPr>
              <w:t>1</w:t>
            </w:r>
          </w:p>
        </w:tc>
        <w:tc>
          <w:tcPr>
            <w:tcW w:w="4637" w:type="dxa"/>
          </w:tcPr>
          <w:p w14:paraId="3F580A70" w14:textId="77777777" w:rsidR="00547BA0" w:rsidRDefault="0041219B">
            <w:pPr>
              <w:spacing w:after="0" w:line="240" w:lineRule="auto"/>
            </w:pPr>
            <w:r>
              <w:rPr>
                <w:sz w:val="18"/>
              </w:rPr>
              <w:t>Identity vertices for the graph</w:t>
            </w:r>
          </w:p>
        </w:tc>
      </w:tr>
    </w:tbl>
    <w:p w14:paraId="0B3F2E8E" w14:textId="77777777" w:rsidR="00547BA0" w:rsidRDefault="00547BA0">
      <w:pPr>
        <w:spacing w:after="40"/>
      </w:pPr>
    </w:p>
    <w:p w14:paraId="11E9C392" w14:textId="77777777" w:rsidR="00547BA0" w:rsidRDefault="0041219B">
      <w:pPr>
        <w:pStyle w:val="Heading2"/>
      </w:pPr>
      <w:bookmarkStart w:id="6" w:name="_Toc242650805"/>
      <w:r>
        <w:t>2.2 Document design</w:t>
      </w:r>
      <w:bookmarkEnd w:id="6"/>
    </w:p>
    <w:p w14:paraId="5000848A" w14:textId="77777777" w:rsidR="00547BA0" w:rsidRDefault="0041219B">
      <w:pPr>
        <w:jc w:val="both"/>
      </w:pPr>
      <w:r>
        <w:t>Documents are denormalised where reads dominate and referenced by key where relationships matter. An event is stored once under a deterministic key (usgs_&lt;source id&gt;); relationships to its region and network are edges, and every change is an immutable document in event_revisions. A real, unmodified event document read from the live database is shown below.</w:t>
      </w:r>
    </w:p>
    <w:tbl>
      <w:tblPr>
        <w:tblStyle w:val="TableGrid"/>
        <w:tblW w:w="0" w:type="auto"/>
        <w:tblLook w:val="04A0" w:firstRow="1" w:lastRow="0" w:firstColumn="1" w:lastColumn="0" w:noHBand="0" w:noVBand="1"/>
      </w:tblPr>
      <w:tblGrid>
        <w:gridCol w:w="9029"/>
      </w:tblGrid>
      <w:tr w:rsidR="00547BA0" w14:paraId="05F8C798" w14:textId="77777777">
        <w:tc>
          <w:tcPr>
            <w:tcW w:w="9029" w:type="dxa"/>
            <w:shd w:val="clear" w:color="auto" w:fill="F2F2F2"/>
          </w:tcPr>
          <w:p w14:paraId="3EE98D6E" w14:textId="77777777" w:rsidR="00547BA0" w:rsidRDefault="0041219B">
            <w:pPr>
              <w:spacing w:after="0" w:line="240" w:lineRule="auto"/>
            </w:pPr>
            <w:r>
              <w:rPr>
                <w:sz w:val="18"/>
              </w:rPr>
              <w:t>{</w:t>
            </w:r>
          </w:p>
          <w:p w14:paraId="20E39300" w14:textId="77777777" w:rsidR="00547BA0" w:rsidRDefault="0041219B">
            <w:pPr>
              <w:spacing w:after="0" w:line="240" w:lineRule="auto"/>
            </w:pPr>
            <w:r>
              <w:rPr>
                <w:sz w:val="18"/>
              </w:rPr>
              <w:t xml:space="preserve">  "_key": "usgs_nc75447861",</w:t>
            </w:r>
          </w:p>
          <w:p w14:paraId="558B18E7" w14:textId="77777777" w:rsidR="00547BA0" w:rsidRDefault="0041219B">
            <w:pPr>
              <w:spacing w:after="0" w:line="240" w:lineRule="auto"/>
            </w:pPr>
            <w:r>
              <w:rPr>
                <w:sz w:val="18"/>
              </w:rPr>
              <w:t xml:space="preserve">  "source": "USGS",</w:t>
            </w:r>
          </w:p>
          <w:p w14:paraId="54472EB5" w14:textId="77777777" w:rsidR="00547BA0" w:rsidRDefault="0041219B">
            <w:pPr>
              <w:spacing w:after="0" w:line="240" w:lineRule="auto"/>
            </w:pPr>
            <w:r>
              <w:rPr>
                <w:sz w:val="18"/>
              </w:rPr>
              <w:t xml:space="preserve">  "source_event_id": "nc75447861",</w:t>
            </w:r>
          </w:p>
          <w:p w14:paraId="49D7B8F5" w14:textId="77777777" w:rsidR="00547BA0" w:rsidRDefault="0041219B">
            <w:pPr>
              <w:spacing w:after="0" w:line="240" w:lineRule="auto"/>
            </w:pPr>
            <w:r>
              <w:rPr>
                <w:sz w:val="18"/>
              </w:rPr>
              <w:t xml:space="preserve">  "associated_ids": [</w:t>
            </w:r>
          </w:p>
          <w:p w14:paraId="73DF7BB9" w14:textId="77777777" w:rsidR="00547BA0" w:rsidRDefault="0041219B">
            <w:pPr>
              <w:spacing w:after="0" w:line="240" w:lineRule="auto"/>
            </w:pPr>
            <w:r>
              <w:rPr>
                <w:sz w:val="18"/>
              </w:rPr>
              <w:t xml:space="preserve">    "nc75447861"</w:t>
            </w:r>
          </w:p>
          <w:p w14:paraId="5F9A578D" w14:textId="77777777" w:rsidR="00547BA0" w:rsidRDefault="0041219B">
            <w:pPr>
              <w:spacing w:after="0" w:line="240" w:lineRule="auto"/>
            </w:pPr>
            <w:r>
              <w:rPr>
                <w:sz w:val="18"/>
              </w:rPr>
              <w:t xml:space="preserve">  ],</w:t>
            </w:r>
          </w:p>
          <w:p w14:paraId="3F1D9311" w14:textId="77777777" w:rsidR="00547BA0" w:rsidRDefault="0041219B">
            <w:pPr>
              <w:spacing w:after="0" w:line="240" w:lineRule="auto"/>
            </w:pPr>
            <w:r>
              <w:rPr>
                <w:sz w:val="18"/>
              </w:rPr>
              <w:t xml:space="preserve">  "event_type": "earthquake",</w:t>
            </w:r>
          </w:p>
          <w:p w14:paraId="6C9FBAA8" w14:textId="77777777" w:rsidR="00547BA0" w:rsidRDefault="0041219B">
            <w:pPr>
              <w:spacing w:after="0" w:line="240" w:lineRule="auto"/>
            </w:pPr>
            <w:r>
              <w:rPr>
                <w:sz w:val="18"/>
              </w:rPr>
              <w:t xml:space="preserve">  "magnitude": 1.67,</w:t>
            </w:r>
          </w:p>
          <w:p w14:paraId="46C8A3CF" w14:textId="77777777" w:rsidR="00547BA0" w:rsidRDefault="0041219B">
            <w:pPr>
              <w:spacing w:after="0" w:line="240" w:lineRule="auto"/>
            </w:pPr>
            <w:r>
              <w:rPr>
                <w:sz w:val="18"/>
              </w:rPr>
              <w:t xml:space="preserve">  "magnitude_type": "md",</w:t>
            </w:r>
          </w:p>
          <w:p w14:paraId="1A4121E1" w14:textId="77777777" w:rsidR="00547BA0" w:rsidRDefault="0041219B">
            <w:pPr>
              <w:spacing w:after="0" w:line="240" w:lineRule="auto"/>
            </w:pPr>
            <w:r>
              <w:rPr>
                <w:sz w:val="18"/>
              </w:rPr>
              <w:t xml:space="preserve">  "place": "9 km N of Hollister, CA",</w:t>
            </w:r>
          </w:p>
          <w:p w14:paraId="4FBD7ADF" w14:textId="77777777" w:rsidR="00547BA0" w:rsidRDefault="0041219B">
            <w:pPr>
              <w:spacing w:after="0" w:line="240" w:lineRule="auto"/>
            </w:pPr>
            <w:r>
              <w:rPr>
                <w:sz w:val="18"/>
              </w:rPr>
              <w:t xml:space="preserve">  "occurred_at": "2026-10-11T16:39:30.720Z",</w:t>
            </w:r>
          </w:p>
          <w:p w14:paraId="331F9774" w14:textId="77777777" w:rsidR="00547BA0" w:rsidRDefault="0041219B">
            <w:pPr>
              <w:spacing w:after="0" w:line="240" w:lineRule="auto"/>
            </w:pPr>
            <w:r>
              <w:rPr>
                <w:sz w:val="18"/>
              </w:rPr>
              <w:t xml:space="preserve">  "source_updated_at": "2026-10-11T16:43:51.390Z",</w:t>
            </w:r>
          </w:p>
          <w:p w14:paraId="5E01F9D5" w14:textId="77777777" w:rsidR="00547BA0" w:rsidRDefault="0041219B">
            <w:pPr>
              <w:spacing w:after="0" w:line="240" w:lineRule="auto"/>
            </w:pPr>
            <w:r>
              <w:rPr>
                <w:sz w:val="18"/>
              </w:rPr>
              <w:t xml:space="preserve">  "longitude": -121.415832519531,</w:t>
            </w:r>
          </w:p>
          <w:p w14:paraId="0CDA3F2B" w14:textId="77777777" w:rsidR="00547BA0" w:rsidRDefault="0041219B">
            <w:pPr>
              <w:spacing w:after="0" w:line="240" w:lineRule="auto"/>
            </w:pPr>
            <w:r>
              <w:rPr>
                <w:sz w:val="18"/>
              </w:rPr>
              <w:t xml:space="preserve">  "latitude": 36.9268341064453,</w:t>
            </w:r>
          </w:p>
          <w:p w14:paraId="2BB5FF7B" w14:textId="77777777" w:rsidR="00547BA0" w:rsidRDefault="0041219B">
            <w:pPr>
              <w:spacing w:after="0" w:line="240" w:lineRule="auto"/>
            </w:pPr>
            <w:r>
              <w:rPr>
                <w:sz w:val="18"/>
              </w:rPr>
              <w:t xml:space="preserve">  "depth_km": 8.71000003814697,</w:t>
            </w:r>
          </w:p>
          <w:p w14:paraId="0016E7A1" w14:textId="77777777" w:rsidR="00547BA0" w:rsidRDefault="0041219B">
            <w:pPr>
              <w:spacing w:after="0" w:line="240" w:lineRule="auto"/>
            </w:pPr>
            <w:r>
              <w:rPr>
                <w:sz w:val="18"/>
              </w:rPr>
              <w:t xml:space="preserve">  "felt": null,</w:t>
            </w:r>
          </w:p>
          <w:p w14:paraId="09C0CC15" w14:textId="77777777" w:rsidR="00547BA0" w:rsidRDefault="0041219B">
            <w:pPr>
              <w:spacing w:after="0" w:line="240" w:lineRule="auto"/>
            </w:pPr>
            <w:r>
              <w:rPr>
                <w:sz w:val="18"/>
              </w:rPr>
              <w:t xml:space="preserve">  "cdi": null,</w:t>
            </w:r>
          </w:p>
          <w:p w14:paraId="4461E4C6" w14:textId="77777777" w:rsidR="00547BA0" w:rsidRDefault="0041219B">
            <w:pPr>
              <w:spacing w:after="0" w:line="240" w:lineRule="auto"/>
            </w:pPr>
            <w:r>
              <w:rPr>
                <w:sz w:val="18"/>
              </w:rPr>
              <w:t xml:space="preserve">  "mmi": null,</w:t>
            </w:r>
          </w:p>
          <w:p w14:paraId="7A924853" w14:textId="77777777" w:rsidR="00547BA0" w:rsidRDefault="0041219B">
            <w:pPr>
              <w:spacing w:after="0" w:line="240" w:lineRule="auto"/>
            </w:pPr>
            <w:r>
              <w:rPr>
                <w:sz w:val="18"/>
              </w:rPr>
              <w:t xml:space="preserve">  "alert": null,</w:t>
            </w:r>
          </w:p>
          <w:p w14:paraId="58EDA252" w14:textId="77777777" w:rsidR="00547BA0" w:rsidRDefault="0041219B">
            <w:pPr>
              <w:spacing w:after="0" w:line="240" w:lineRule="auto"/>
            </w:pPr>
            <w:r>
              <w:rPr>
                <w:sz w:val="18"/>
              </w:rPr>
              <w:t xml:space="preserve">  "status": "automatic",</w:t>
            </w:r>
          </w:p>
          <w:p w14:paraId="2F78FB88" w14:textId="77777777" w:rsidR="00547BA0" w:rsidRDefault="0041219B">
            <w:pPr>
              <w:spacing w:after="0" w:line="240" w:lineRule="auto"/>
            </w:pPr>
            <w:r>
              <w:rPr>
                <w:sz w:val="18"/>
              </w:rPr>
              <w:t xml:space="preserve">  "tsunami": false,</w:t>
            </w:r>
          </w:p>
          <w:p w14:paraId="4F565EC8" w14:textId="77777777" w:rsidR="00547BA0" w:rsidRDefault="0041219B">
            <w:pPr>
              <w:spacing w:after="0" w:line="240" w:lineRule="auto"/>
            </w:pPr>
            <w:r>
              <w:rPr>
                <w:sz w:val="18"/>
              </w:rPr>
              <w:t xml:space="preserve">  "significance": 43,</w:t>
            </w:r>
          </w:p>
          <w:p w14:paraId="3F7EF859" w14:textId="77777777" w:rsidR="00547BA0" w:rsidRDefault="0041219B">
            <w:pPr>
              <w:spacing w:after="0" w:line="240" w:lineRule="auto"/>
            </w:pPr>
            <w:r>
              <w:rPr>
                <w:sz w:val="18"/>
              </w:rPr>
              <w:t xml:space="preserve">  "network": "nc",</w:t>
            </w:r>
          </w:p>
          <w:p w14:paraId="050A3212" w14:textId="77777777" w:rsidR="00547BA0" w:rsidRDefault="0041219B">
            <w:pPr>
              <w:spacing w:after="0" w:line="240" w:lineRule="auto"/>
            </w:pPr>
            <w:r>
              <w:rPr>
                <w:sz w:val="18"/>
              </w:rPr>
              <w:t xml:space="preserve">  "contributors": [</w:t>
            </w:r>
          </w:p>
          <w:p w14:paraId="732F97CE" w14:textId="77777777" w:rsidR="00547BA0" w:rsidRDefault="0041219B">
            <w:pPr>
              <w:spacing w:after="0" w:line="240" w:lineRule="auto"/>
            </w:pPr>
            <w:r>
              <w:rPr>
                <w:sz w:val="18"/>
              </w:rPr>
              <w:t xml:space="preserve">    "nc"</w:t>
            </w:r>
          </w:p>
          <w:p w14:paraId="03DFADAE" w14:textId="77777777" w:rsidR="00547BA0" w:rsidRDefault="0041219B">
            <w:pPr>
              <w:spacing w:after="0" w:line="240" w:lineRule="auto"/>
            </w:pPr>
            <w:r>
              <w:rPr>
                <w:sz w:val="18"/>
              </w:rPr>
              <w:t xml:space="preserve">  ],</w:t>
            </w:r>
          </w:p>
          <w:p w14:paraId="371698CB" w14:textId="77777777" w:rsidR="00547BA0" w:rsidRDefault="0041219B">
            <w:pPr>
              <w:spacing w:after="0" w:line="240" w:lineRule="auto"/>
            </w:pPr>
            <w:r>
              <w:rPr>
                <w:sz w:val="18"/>
              </w:rPr>
              <w:t xml:space="preserve">  "station_count": 29,</w:t>
            </w:r>
          </w:p>
          <w:p w14:paraId="78F08081" w14:textId="77777777" w:rsidR="00547BA0" w:rsidRDefault="0041219B">
            <w:pPr>
              <w:spacing w:after="0" w:line="240" w:lineRule="auto"/>
            </w:pPr>
            <w:r>
              <w:rPr>
                <w:sz w:val="18"/>
              </w:rPr>
              <w:t xml:space="preserve">  "min_station_distance_deg": 0.09661,</w:t>
            </w:r>
          </w:p>
          <w:p w14:paraId="3D7ED01F" w14:textId="77777777" w:rsidR="00547BA0" w:rsidRDefault="0041219B">
            <w:pPr>
              <w:spacing w:after="0" w:line="240" w:lineRule="auto"/>
            </w:pPr>
            <w:r>
              <w:rPr>
                <w:sz w:val="18"/>
              </w:rPr>
              <w:t xml:space="preserve">  "rms_travel_time_residual": 0.07,</w:t>
            </w:r>
          </w:p>
          <w:p w14:paraId="45030775" w14:textId="77777777" w:rsidR="00547BA0" w:rsidRDefault="0041219B">
            <w:pPr>
              <w:spacing w:after="0" w:line="240" w:lineRule="auto"/>
            </w:pPr>
            <w:r>
              <w:rPr>
                <w:sz w:val="18"/>
              </w:rPr>
              <w:t xml:space="preserve">  "azimuthal_gap_deg": 53,</w:t>
            </w:r>
          </w:p>
          <w:p w14:paraId="2041F750" w14:textId="77777777" w:rsidR="00547BA0" w:rsidRDefault="0041219B">
            <w:pPr>
              <w:spacing w:after="0" w:line="240" w:lineRule="auto"/>
            </w:pPr>
            <w:r>
              <w:rPr>
                <w:sz w:val="18"/>
              </w:rPr>
              <w:t xml:space="preserve">  "coordinates": [</w:t>
            </w:r>
          </w:p>
          <w:p w14:paraId="1DB96971" w14:textId="77777777" w:rsidR="00547BA0" w:rsidRDefault="0041219B">
            <w:pPr>
              <w:spacing w:after="0" w:line="240" w:lineRule="auto"/>
            </w:pPr>
            <w:r>
              <w:rPr>
                <w:sz w:val="18"/>
              </w:rPr>
              <w:t xml:space="preserve">    -121.415832519531,</w:t>
            </w:r>
          </w:p>
          <w:p w14:paraId="6D0EE26C" w14:textId="77777777" w:rsidR="00547BA0" w:rsidRDefault="0041219B">
            <w:pPr>
              <w:spacing w:after="0" w:line="240" w:lineRule="auto"/>
            </w:pPr>
            <w:r>
              <w:rPr>
                <w:sz w:val="18"/>
              </w:rPr>
              <w:t xml:space="preserve">    36.9268341064453</w:t>
            </w:r>
          </w:p>
          <w:p w14:paraId="6F114949" w14:textId="77777777" w:rsidR="00547BA0" w:rsidRDefault="0041219B">
            <w:pPr>
              <w:spacing w:after="0" w:line="240" w:lineRule="auto"/>
            </w:pPr>
            <w:r>
              <w:rPr>
                <w:sz w:val="18"/>
              </w:rPr>
              <w:t xml:space="preserve">  ],</w:t>
            </w:r>
          </w:p>
          <w:p w14:paraId="05355FB2" w14:textId="77777777" w:rsidR="00547BA0" w:rsidRDefault="0041219B">
            <w:pPr>
              <w:spacing w:after="0" w:line="240" w:lineRule="auto"/>
            </w:pPr>
            <w:r>
              <w:rPr>
                <w:sz w:val="18"/>
              </w:rPr>
              <w:t xml:space="preserve">  "derived": {</w:t>
            </w:r>
          </w:p>
          <w:p w14:paraId="6BA4F1F9" w14:textId="77777777" w:rsidR="00547BA0" w:rsidRDefault="0041219B">
            <w:pPr>
              <w:spacing w:after="0" w:line="240" w:lineRule="auto"/>
            </w:pPr>
            <w:r>
              <w:rPr>
                <w:sz w:val="18"/>
              </w:rPr>
              <w:t xml:space="preserve">    "first_seen_via": "feed",</w:t>
            </w:r>
          </w:p>
          <w:p w14:paraId="31E3D425" w14:textId="77777777" w:rsidR="00547BA0" w:rsidRDefault="0041219B">
            <w:pPr>
              <w:spacing w:after="0" w:line="240" w:lineRule="auto"/>
            </w:pPr>
            <w:r>
              <w:rPr>
                <w:sz w:val="18"/>
              </w:rPr>
              <w:t xml:space="preserve">    "first_seen_latency_s": 330.897,</w:t>
            </w:r>
          </w:p>
          <w:p w14:paraId="0C4E5E7F" w14:textId="77777777" w:rsidR="00547BA0" w:rsidRDefault="0041219B">
            <w:pPr>
              <w:spacing w:after="0" w:line="240" w:lineRule="auto"/>
            </w:pPr>
            <w:r>
              <w:rPr>
                <w:sz w:val="18"/>
              </w:rPr>
              <w:t xml:space="preserve">    "region_key": "california",</w:t>
            </w:r>
          </w:p>
          <w:p w14:paraId="358BD374" w14:textId="77777777" w:rsidR="00547BA0" w:rsidRDefault="0041219B">
            <w:pPr>
              <w:spacing w:after="0" w:line="240" w:lineRule="auto"/>
            </w:pPr>
            <w:r>
              <w:rPr>
                <w:sz w:val="18"/>
              </w:rPr>
              <w:t xml:space="preserve">    "region_name": "California",</w:t>
            </w:r>
          </w:p>
          <w:p w14:paraId="503BCE26" w14:textId="77777777" w:rsidR="00547BA0" w:rsidRDefault="0041219B">
            <w:pPr>
              <w:spacing w:after="0" w:line="240" w:lineRule="auto"/>
            </w:pPr>
            <w:r>
              <w:rPr>
                <w:sz w:val="18"/>
              </w:rPr>
              <w:t xml:space="preserve">    "region_kind": "us_state",</w:t>
            </w:r>
          </w:p>
          <w:p w14:paraId="21606CCF" w14:textId="77777777" w:rsidR="00547BA0" w:rsidRDefault="0041219B">
            <w:pPr>
              <w:spacing w:after="0" w:line="240" w:lineRule="auto"/>
            </w:pPr>
            <w:r>
              <w:rPr>
                <w:sz w:val="18"/>
              </w:rPr>
              <w:t xml:space="preserve">    "region_method_version": 1</w:t>
            </w:r>
          </w:p>
          <w:p w14:paraId="0B3B1559" w14:textId="77777777" w:rsidR="00547BA0" w:rsidRDefault="0041219B">
            <w:pPr>
              <w:spacing w:after="0" w:line="240" w:lineRule="auto"/>
            </w:pPr>
            <w:r>
              <w:rPr>
                <w:sz w:val="18"/>
              </w:rPr>
              <w:t xml:space="preserve">  },</w:t>
            </w:r>
          </w:p>
          <w:p w14:paraId="74AEAA21" w14:textId="77777777" w:rsidR="00547BA0" w:rsidRDefault="0041219B">
            <w:pPr>
              <w:spacing w:after="0" w:line="240" w:lineRule="auto"/>
            </w:pPr>
            <w:r>
              <w:rPr>
                <w:sz w:val="18"/>
              </w:rPr>
              <w:t xml:space="preserve">  "first_seen_at": "2026-10-11T16:45:01.617Z",</w:t>
            </w:r>
          </w:p>
          <w:p w14:paraId="6BC1BA08" w14:textId="77777777" w:rsidR="00547BA0" w:rsidRDefault="0041219B">
            <w:pPr>
              <w:spacing w:after="0" w:line="240" w:lineRule="auto"/>
            </w:pPr>
            <w:r>
              <w:rPr>
                <w:sz w:val="18"/>
              </w:rPr>
              <w:t xml:space="preserve">  "last_seen_at": "2026-10-11T16:45:01.617Z",</w:t>
            </w:r>
          </w:p>
          <w:p w14:paraId="020AC377" w14:textId="77777777" w:rsidR="00547BA0" w:rsidRDefault="0041219B">
            <w:pPr>
              <w:spacing w:after="0" w:line="240" w:lineRule="auto"/>
            </w:pPr>
            <w:r>
              <w:rPr>
                <w:sz w:val="18"/>
              </w:rPr>
              <w:t xml:space="preserve">  "last_ingested_at": "2026-10-11T16:45:01.617Z",</w:t>
            </w:r>
          </w:p>
          <w:p w14:paraId="71F957C3" w14:textId="77777777" w:rsidR="00547BA0" w:rsidRDefault="0041219B">
            <w:pPr>
              <w:spacing w:after="0" w:line="240" w:lineRule="auto"/>
            </w:pPr>
            <w:r>
              <w:rPr>
                <w:sz w:val="18"/>
              </w:rPr>
              <w:t xml:space="preserve">  "revision_count": 1,</w:t>
            </w:r>
          </w:p>
          <w:p w14:paraId="05A8C224" w14:textId="77777777" w:rsidR="00547BA0" w:rsidRDefault="0041219B">
            <w:pPr>
              <w:spacing w:after="0" w:line="240" w:lineRule="auto"/>
            </w:pPr>
            <w:r>
              <w:rPr>
                <w:sz w:val="18"/>
              </w:rPr>
              <w:t xml:space="preserve">  "payload_hash": "b51fddc4b333d0b0f12dcdefb178b86daf21db3aaf9a722e2c1b47ecfee315e5",</w:t>
            </w:r>
          </w:p>
          <w:p w14:paraId="362C91A8" w14:textId="77777777" w:rsidR="00547BA0" w:rsidRDefault="0041219B">
            <w:pPr>
              <w:spacing w:after="0" w:line="240" w:lineRule="auto"/>
            </w:pPr>
            <w:r>
              <w:rPr>
                <w:sz w:val="18"/>
              </w:rPr>
              <w:lastRenderedPageBreak/>
              <w:t xml:space="preserve">  "schema_version": 1,</w:t>
            </w:r>
          </w:p>
          <w:p w14:paraId="66DCA4CF" w14:textId="77777777" w:rsidR="00547BA0" w:rsidRDefault="0041219B">
            <w:pPr>
              <w:spacing w:after="0" w:line="240" w:lineRule="auto"/>
            </w:pPr>
            <w:r>
              <w:rPr>
                <w:sz w:val="18"/>
              </w:rPr>
              <w:t xml:space="preserve">  "revision_policy_version": 1,</w:t>
            </w:r>
          </w:p>
          <w:p w14:paraId="39AB7DAE" w14:textId="77777777" w:rsidR="00547BA0" w:rsidRDefault="0041219B">
            <w:pPr>
              <w:spacing w:after="0" w:line="240" w:lineRule="auto"/>
            </w:pPr>
            <w:r>
              <w:rPr>
                <w:sz w:val="18"/>
              </w:rPr>
              <w:t xml:space="preserve">  "merged_into": null,</w:t>
            </w:r>
          </w:p>
          <w:p w14:paraId="030145F2" w14:textId="77777777" w:rsidR="00547BA0" w:rsidRDefault="0041219B">
            <w:pPr>
              <w:spacing w:after="0" w:line="240" w:lineRule="auto"/>
            </w:pPr>
            <w:r>
              <w:rPr>
                <w:sz w:val="18"/>
              </w:rPr>
              <w:t xml:space="preserve">  "last_ingestion_run_id": "431647c2a27341f39db5416a3cf5e89e"</w:t>
            </w:r>
          </w:p>
          <w:p w14:paraId="62E4FE33" w14:textId="77777777" w:rsidR="00547BA0" w:rsidRDefault="0041219B">
            <w:pPr>
              <w:spacing w:after="0" w:line="240" w:lineRule="auto"/>
            </w:pPr>
            <w:r>
              <w:rPr>
                <w:sz w:val="18"/>
              </w:rPr>
              <w:t>}</w:t>
            </w:r>
          </w:p>
        </w:tc>
      </w:tr>
    </w:tbl>
    <w:p w14:paraId="340DCD43" w14:textId="77777777" w:rsidR="00547BA0" w:rsidRDefault="00547BA0">
      <w:pPr>
        <w:spacing w:after="40"/>
      </w:pPr>
    </w:p>
    <w:p w14:paraId="10886247" w14:textId="77777777" w:rsidR="00547BA0" w:rsidRDefault="0041219B">
      <w:pPr>
        <w:jc w:val="both"/>
      </w:pPr>
      <w:r>
        <w:t>The events collection carries a strict JSON-schema validator (validation level strict): magnitude is restricted to the range -2 to 11, latitude to -90..90, longitude to -180..180, status to automatic/reviewed/deleted, and timestamps must match an ISO-8601 pattern. The validator rejects non-conforming documents server-side regardless of which client wrote them (Figure 4, Section 2.7).</w:t>
      </w:r>
    </w:p>
    <w:p w14:paraId="5B2EF696" w14:textId="77777777" w:rsidR="00547BA0" w:rsidRDefault="0041219B">
      <w:pPr>
        <w:keepNext/>
        <w:spacing w:after="40"/>
        <w:jc w:val="center"/>
      </w:pPr>
      <w:r>
        <w:rPr>
          <w:noProof/>
        </w:rPr>
        <w:drawing>
          <wp:inline distT="0" distB="0" distL="0" distR="0" wp14:anchorId="579FEC25" wp14:editId="2D332DB8">
            <wp:extent cx="2500604" cy="4023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jpg"/>
                    <pic:cNvPicPr/>
                  </pic:nvPicPr>
                  <pic:blipFill>
                    <a:blip r:embed="rId11"/>
                    <a:stretch>
                      <a:fillRect/>
                    </a:stretch>
                  </pic:blipFill>
                  <pic:spPr>
                    <a:xfrm>
                      <a:off x="0" y="0"/>
                      <a:ext cx="2500604" cy="4023360"/>
                    </a:xfrm>
                    <a:prstGeom prst="rect">
                      <a:avLst/>
                    </a:prstGeom>
                  </pic:spPr>
                </pic:pic>
              </a:graphicData>
            </a:graphic>
          </wp:inline>
        </w:drawing>
      </w:r>
    </w:p>
    <w:p w14:paraId="33B6CC8F" w14:textId="77777777" w:rsidR="00547BA0" w:rsidRDefault="0041219B">
      <w:pPr>
        <w:spacing w:after="200"/>
        <w:jc w:val="center"/>
      </w:pPr>
      <w:r>
        <w:rPr>
          <w:i/>
          <w:sz w:val="22"/>
        </w:rPr>
        <w:t>Figure 4: Schema tab of the events collection: server-side JSON-schema validation rules.</w:t>
      </w:r>
    </w:p>
    <w:p w14:paraId="06D24B4A" w14:textId="77777777" w:rsidR="00547BA0" w:rsidRDefault="0041219B">
      <w:pPr>
        <w:pStyle w:val="Heading2"/>
      </w:pPr>
      <w:bookmarkStart w:id="7" w:name="_Toc242650806"/>
      <w:r>
        <w:t>2.3 Graph model</w:t>
      </w:r>
      <w:bookmarkEnd w:id="7"/>
    </w:p>
    <w:p w14:paraId="4C9F1858" w14:textId="77777777" w:rsidR="00547BA0" w:rsidRDefault="0041219B">
      <w:pPr>
        <w:jc w:val="both"/>
      </w:pPr>
      <w:r>
        <w:t>The named graph quakewatch_graph connects users to alert rules (user_owns_rule), rules to matched events (rule_matched_event), events to regions (event_in_region) and events to networks (event_reported_by_network). Graph traversals answer questions such as which events matched a user's rules (Query 8) and which events share a region with a given event (Query 9).</w:t>
      </w:r>
    </w:p>
    <w:p w14:paraId="0E75C63B" w14:textId="77777777" w:rsidR="00547BA0" w:rsidRDefault="0041219B">
      <w:pPr>
        <w:keepNext/>
        <w:spacing w:after="40"/>
        <w:jc w:val="center"/>
      </w:pPr>
      <w:r>
        <w:rPr>
          <w:noProof/>
        </w:rPr>
        <w:lastRenderedPageBreak/>
        <w:drawing>
          <wp:inline distT="0" distB="0" distL="0" distR="0" wp14:anchorId="1F6DC35D" wp14:editId="50EC8041">
            <wp:extent cx="5733288" cy="32207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jpg"/>
                    <pic:cNvPicPr/>
                  </pic:nvPicPr>
                  <pic:blipFill>
                    <a:blip r:embed="rId12"/>
                    <a:stretch>
                      <a:fillRect/>
                    </a:stretch>
                  </pic:blipFill>
                  <pic:spPr>
                    <a:xfrm>
                      <a:off x="0" y="0"/>
                      <a:ext cx="5733288" cy="3220759"/>
                    </a:xfrm>
                    <a:prstGeom prst="rect">
                      <a:avLst/>
                    </a:prstGeom>
                  </pic:spPr>
                </pic:pic>
              </a:graphicData>
            </a:graphic>
          </wp:inline>
        </w:drawing>
      </w:r>
    </w:p>
    <w:p w14:paraId="57428C3D" w14:textId="77777777" w:rsidR="00547BA0" w:rsidRDefault="0041219B">
      <w:pPr>
        <w:spacing w:after="200"/>
        <w:jc w:val="center"/>
      </w:pPr>
      <w:r>
        <w:rPr>
          <w:i/>
          <w:sz w:val="22"/>
        </w:rPr>
        <w:t>Figure 5: Graph viewer showing quakewatch_graph (250 nodes and 249 edges in the sampled view).</w:t>
      </w:r>
    </w:p>
    <w:p w14:paraId="2F0AF2F4" w14:textId="77777777" w:rsidR="00547BA0" w:rsidRDefault="0041219B">
      <w:pPr>
        <w:pStyle w:val="Heading2"/>
      </w:pPr>
      <w:bookmarkStart w:id="8" w:name="_Toc242650807"/>
      <w:r>
        <w:t>2.4 Sample data and record count</w:t>
      </w:r>
      <w:bookmarkEnd w:id="8"/>
    </w:p>
    <w:p w14:paraId="5217389B" w14:textId="77777777" w:rsidR="00547BA0" w:rsidRDefault="0041219B">
      <w:pPr>
        <w:jc w:val="both"/>
      </w:pPr>
      <w:r>
        <w:t xml:space="preserve">The data are real USGS observations, not generated test data. The events collection contains </w:t>
      </w:r>
      <w:r>
        <w:rPr>
          <w:b/>
        </w:rPr>
        <w:t>2,670 documents</w:t>
      </w:r>
      <w:r>
        <w:t xml:space="preserve"> covering 2026-08-26 to 2026-10-11 with magnitudes from -1.05 to 6.6; the revision history holds 2,767 documents and the database as a whole 17,542 documents, which satisfies the requirement of at least 500 records. The count grows as the scheduler ingests new feed data every five minutes, so the screenshot (2,655 documents) was taken slightly earlier than the figures in the tables.</w:t>
      </w:r>
    </w:p>
    <w:p w14:paraId="5FE37477" w14:textId="77777777" w:rsidR="00547BA0" w:rsidRDefault="0041219B">
      <w:pPr>
        <w:keepNext/>
        <w:spacing w:after="40"/>
        <w:jc w:val="center"/>
      </w:pPr>
      <w:r>
        <w:rPr>
          <w:noProof/>
        </w:rPr>
        <w:lastRenderedPageBreak/>
        <w:drawing>
          <wp:inline distT="0" distB="0" distL="0" distR="0" wp14:anchorId="1C0123AB" wp14:editId="72C219BB">
            <wp:extent cx="5733288" cy="32207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jpg"/>
                    <pic:cNvPicPr/>
                  </pic:nvPicPr>
                  <pic:blipFill>
                    <a:blip r:embed="rId13"/>
                    <a:stretch>
                      <a:fillRect/>
                    </a:stretch>
                  </pic:blipFill>
                  <pic:spPr>
                    <a:xfrm>
                      <a:off x="0" y="0"/>
                      <a:ext cx="5733288" cy="3220759"/>
                    </a:xfrm>
                    <a:prstGeom prst="rect">
                      <a:avLst/>
                    </a:prstGeom>
                  </pic:spPr>
                </pic:pic>
              </a:graphicData>
            </a:graphic>
          </wp:inline>
        </w:drawing>
      </w:r>
    </w:p>
    <w:p w14:paraId="33F7D11F" w14:textId="77777777" w:rsidR="00547BA0" w:rsidRDefault="0041219B">
      <w:pPr>
        <w:spacing w:after="200"/>
        <w:jc w:val="center"/>
      </w:pPr>
      <w:r>
        <w:rPr>
          <w:i/>
          <w:sz w:val="22"/>
        </w:rPr>
        <w:t>Figure 6: Content tab of the events collection showing 2,655 documents at the time of capture.</w:t>
      </w:r>
    </w:p>
    <w:p w14:paraId="451E6E93" w14:textId="77777777" w:rsidR="00547BA0" w:rsidRDefault="0041219B">
      <w:pPr>
        <w:keepNext/>
        <w:spacing w:after="60"/>
      </w:pPr>
      <w:r>
        <w:rPr>
          <w:b/>
          <w:sz w:val="22"/>
        </w:rPr>
        <w:t>Table 4: Record counts of the principal entities (live database)</w:t>
      </w:r>
    </w:p>
    <w:tbl>
      <w:tblPr>
        <w:tblStyle w:val="TableGrid"/>
        <w:tblW w:w="0" w:type="auto"/>
        <w:jc w:val="center"/>
        <w:tblLayout w:type="fixed"/>
        <w:tblLook w:val="04A0" w:firstRow="1" w:lastRow="0" w:firstColumn="1" w:lastColumn="0" w:noHBand="0" w:noVBand="1"/>
      </w:tblPr>
      <w:tblGrid>
        <w:gridCol w:w="3456"/>
        <w:gridCol w:w="1296"/>
        <w:gridCol w:w="4277"/>
      </w:tblGrid>
      <w:tr w:rsidR="00547BA0" w14:paraId="26A4C92E" w14:textId="77777777">
        <w:trPr>
          <w:cantSplit/>
          <w:tblHeader/>
          <w:jc w:val="center"/>
        </w:trPr>
        <w:tc>
          <w:tcPr>
            <w:tcW w:w="3456" w:type="dxa"/>
            <w:shd w:val="clear" w:color="auto" w:fill="E7E6E6"/>
          </w:tcPr>
          <w:p w14:paraId="3B84CEDA" w14:textId="77777777" w:rsidR="00547BA0" w:rsidRDefault="0041219B">
            <w:r>
              <w:rPr>
                <w:b/>
                <w:sz w:val="20"/>
              </w:rPr>
              <w:t>Entity</w:t>
            </w:r>
          </w:p>
        </w:tc>
        <w:tc>
          <w:tcPr>
            <w:tcW w:w="1296" w:type="dxa"/>
            <w:shd w:val="clear" w:color="auto" w:fill="E7E6E6"/>
          </w:tcPr>
          <w:p w14:paraId="710045AD" w14:textId="77777777" w:rsidR="00547BA0" w:rsidRDefault="0041219B">
            <w:r>
              <w:rPr>
                <w:b/>
                <w:sz w:val="20"/>
              </w:rPr>
              <w:t>Count</w:t>
            </w:r>
          </w:p>
        </w:tc>
        <w:tc>
          <w:tcPr>
            <w:tcW w:w="4277" w:type="dxa"/>
            <w:shd w:val="clear" w:color="auto" w:fill="E7E6E6"/>
          </w:tcPr>
          <w:p w14:paraId="327DFECD" w14:textId="77777777" w:rsidR="00547BA0" w:rsidRDefault="0041219B">
            <w:r>
              <w:rPr>
                <w:b/>
                <w:sz w:val="20"/>
              </w:rPr>
              <w:t>Remark</w:t>
            </w:r>
          </w:p>
        </w:tc>
      </w:tr>
      <w:tr w:rsidR="00547BA0" w14:paraId="77072778" w14:textId="77777777">
        <w:trPr>
          <w:cantSplit/>
          <w:jc w:val="center"/>
        </w:trPr>
        <w:tc>
          <w:tcPr>
            <w:tcW w:w="3456" w:type="dxa"/>
          </w:tcPr>
          <w:p w14:paraId="1AC6A0DC" w14:textId="77777777" w:rsidR="00547BA0" w:rsidRDefault="0041219B">
            <w:pPr>
              <w:spacing w:after="0" w:line="240" w:lineRule="auto"/>
            </w:pPr>
            <w:r>
              <w:rPr>
                <w:sz w:val="20"/>
              </w:rPr>
              <w:t>events</w:t>
            </w:r>
          </w:p>
        </w:tc>
        <w:tc>
          <w:tcPr>
            <w:tcW w:w="1296" w:type="dxa"/>
          </w:tcPr>
          <w:p w14:paraId="5115E5C6" w14:textId="77777777" w:rsidR="00547BA0" w:rsidRDefault="0041219B">
            <w:pPr>
              <w:spacing w:after="0" w:line="240" w:lineRule="auto"/>
            </w:pPr>
            <w:r>
              <w:rPr>
                <w:sz w:val="20"/>
              </w:rPr>
              <w:t>2,670</w:t>
            </w:r>
          </w:p>
        </w:tc>
        <w:tc>
          <w:tcPr>
            <w:tcW w:w="4277" w:type="dxa"/>
          </w:tcPr>
          <w:p w14:paraId="501CAC34" w14:textId="77777777" w:rsidR="00547BA0" w:rsidRDefault="0041219B">
            <w:pPr>
              <w:spacing w:after="0" w:line="240" w:lineRule="auto"/>
            </w:pPr>
            <w:r>
              <w:rPr>
                <w:sz w:val="20"/>
              </w:rPr>
              <w:t>Canonical earthquakes (2026-08-26 to 2026-10-11)</w:t>
            </w:r>
          </w:p>
        </w:tc>
      </w:tr>
      <w:tr w:rsidR="00547BA0" w14:paraId="7CBCFB92" w14:textId="77777777">
        <w:trPr>
          <w:cantSplit/>
          <w:jc w:val="center"/>
        </w:trPr>
        <w:tc>
          <w:tcPr>
            <w:tcW w:w="3456" w:type="dxa"/>
          </w:tcPr>
          <w:p w14:paraId="68822BF7" w14:textId="77777777" w:rsidR="00547BA0" w:rsidRDefault="0041219B">
            <w:pPr>
              <w:spacing w:after="0" w:line="240" w:lineRule="auto"/>
            </w:pPr>
            <w:r>
              <w:rPr>
                <w:sz w:val="20"/>
              </w:rPr>
              <w:t>event_revisions</w:t>
            </w:r>
          </w:p>
        </w:tc>
        <w:tc>
          <w:tcPr>
            <w:tcW w:w="1296" w:type="dxa"/>
          </w:tcPr>
          <w:p w14:paraId="64DD88DB" w14:textId="77777777" w:rsidR="00547BA0" w:rsidRDefault="0041219B">
            <w:pPr>
              <w:spacing w:after="0" w:line="240" w:lineRule="auto"/>
            </w:pPr>
            <w:r>
              <w:rPr>
                <w:sz w:val="20"/>
              </w:rPr>
              <w:t>2,767</w:t>
            </w:r>
          </w:p>
        </w:tc>
        <w:tc>
          <w:tcPr>
            <w:tcW w:w="4277" w:type="dxa"/>
          </w:tcPr>
          <w:p w14:paraId="21D82981" w14:textId="77777777" w:rsidR="00547BA0" w:rsidRDefault="0041219B">
            <w:pPr>
              <w:spacing w:after="0" w:line="240" w:lineRule="auto"/>
            </w:pPr>
            <w:r>
              <w:rPr>
                <w:sz w:val="20"/>
              </w:rPr>
              <w:t>97 revisions beyond the initial creation records (magnitude, status, location updates)</w:t>
            </w:r>
          </w:p>
        </w:tc>
      </w:tr>
      <w:tr w:rsidR="00547BA0" w14:paraId="63D2CBB4" w14:textId="77777777">
        <w:trPr>
          <w:cantSplit/>
          <w:jc w:val="center"/>
        </w:trPr>
        <w:tc>
          <w:tcPr>
            <w:tcW w:w="3456" w:type="dxa"/>
          </w:tcPr>
          <w:p w14:paraId="790C1BB4" w14:textId="77777777" w:rsidR="00547BA0" w:rsidRDefault="0041219B">
            <w:pPr>
              <w:spacing w:after="0" w:line="240" w:lineRule="auto"/>
            </w:pPr>
            <w:r>
              <w:rPr>
                <w:sz w:val="20"/>
              </w:rPr>
              <w:t>event_identities</w:t>
            </w:r>
          </w:p>
        </w:tc>
        <w:tc>
          <w:tcPr>
            <w:tcW w:w="1296" w:type="dxa"/>
          </w:tcPr>
          <w:p w14:paraId="608FB868" w14:textId="77777777" w:rsidR="00547BA0" w:rsidRDefault="0041219B">
            <w:pPr>
              <w:spacing w:after="0" w:line="240" w:lineRule="auto"/>
            </w:pPr>
            <w:r>
              <w:rPr>
                <w:sz w:val="20"/>
              </w:rPr>
              <w:t>3,402</w:t>
            </w:r>
          </w:p>
        </w:tc>
        <w:tc>
          <w:tcPr>
            <w:tcW w:w="4277" w:type="dxa"/>
          </w:tcPr>
          <w:p w14:paraId="04A25CE7" w14:textId="77777777" w:rsidR="00547BA0" w:rsidRDefault="0041219B">
            <w:pPr>
              <w:spacing w:after="0" w:line="240" w:lineRule="auto"/>
            </w:pPr>
            <w:r>
              <w:rPr>
                <w:sz w:val="20"/>
              </w:rPr>
              <w:t>USGS associated ids mapped to canonical events</w:t>
            </w:r>
          </w:p>
        </w:tc>
      </w:tr>
      <w:tr w:rsidR="00547BA0" w14:paraId="32B540A2" w14:textId="77777777">
        <w:trPr>
          <w:cantSplit/>
          <w:jc w:val="center"/>
        </w:trPr>
        <w:tc>
          <w:tcPr>
            <w:tcW w:w="3456" w:type="dxa"/>
          </w:tcPr>
          <w:p w14:paraId="28DDA4AA" w14:textId="77777777" w:rsidR="00547BA0" w:rsidRDefault="0041219B">
            <w:pPr>
              <w:spacing w:after="0" w:line="240" w:lineRule="auto"/>
            </w:pPr>
            <w:r>
              <w:rPr>
                <w:sz w:val="20"/>
              </w:rPr>
              <w:t>raw_payloads</w:t>
            </w:r>
          </w:p>
        </w:tc>
        <w:tc>
          <w:tcPr>
            <w:tcW w:w="1296" w:type="dxa"/>
          </w:tcPr>
          <w:p w14:paraId="5A02D34A" w14:textId="77777777" w:rsidR="00547BA0" w:rsidRDefault="0041219B">
            <w:pPr>
              <w:spacing w:after="0" w:line="240" w:lineRule="auto"/>
            </w:pPr>
            <w:r>
              <w:rPr>
                <w:sz w:val="20"/>
              </w:rPr>
              <w:t>2,843</w:t>
            </w:r>
          </w:p>
        </w:tc>
        <w:tc>
          <w:tcPr>
            <w:tcW w:w="4277" w:type="dxa"/>
          </w:tcPr>
          <w:p w14:paraId="3970AD4D" w14:textId="77777777" w:rsidR="00547BA0" w:rsidRDefault="0041219B">
            <w:pPr>
              <w:spacing w:after="0" w:line="240" w:lineRule="auto"/>
            </w:pPr>
            <w:r>
              <w:rPr>
                <w:sz w:val="20"/>
              </w:rPr>
              <w:t>Provenance copies of source payloads</w:t>
            </w:r>
          </w:p>
        </w:tc>
      </w:tr>
      <w:tr w:rsidR="00547BA0" w14:paraId="45CD8C54" w14:textId="77777777">
        <w:trPr>
          <w:cantSplit/>
          <w:jc w:val="center"/>
        </w:trPr>
        <w:tc>
          <w:tcPr>
            <w:tcW w:w="3456" w:type="dxa"/>
          </w:tcPr>
          <w:p w14:paraId="6E7D62A3" w14:textId="77777777" w:rsidR="00547BA0" w:rsidRDefault="0041219B">
            <w:pPr>
              <w:spacing w:after="0" w:line="240" w:lineRule="auto"/>
            </w:pPr>
            <w:r>
              <w:rPr>
                <w:sz w:val="20"/>
              </w:rPr>
              <w:t>event_in_region + event_reported_by_network</w:t>
            </w:r>
          </w:p>
        </w:tc>
        <w:tc>
          <w:tcPr>
            <w:tcW w:w="1296" w:type="dxa"/>
          </w:tcPr>
          <w:p w14:paraId="5B3DF49C" w14:textId="77777777" w:rsidR="00547BA0" w:rsidRDefault="0041219B">
            <w:pPr>
              <w:spacing w:after="0" w:line="240" w:lineRule="auto"/>
            </w:pPr>
            <w:r>
              <w:rPr>
                <w:sz w:val="20"/>
              </w:rPr>
              <w:t>5,340</w:t>
            </w:r>
          </w:p>
        </w:tc>
        <w:tc>
          <w:tcPr>
            <w:tcW w:w="4277" w:type="dxa"/>
          </w:tcPr>
          <w:p w14:paraId="72DDE600" w14:textId="77777777" w:rsidR="00547BA0" w:rsidRDefault="0041219B">
            <w:pPr>
              <w:spacing w:after="0" w:line="240" w:lineRule="auto"/>
            </w:pPr>
            <w:r>
              <w:rPr>
                <w:sz w:val="20"/>
              </w:rPr>
              <w:t>2,670 edges each</w:t>
            </w:r>
          </w:p>
        </w:tc>
      </w:tr>
      <w:tr w:rsidR="00547BA0" w14:paraId="72C5AB12" w14:textId="77777777">
        <w:trPr>
          <w:cantSplit/>
          <w:jc w:val="center"/>
        </w:trPr>
        <w:tc>
          <w:tcPr>
            <w:tcW w:w="3456" w:type="dxa"/>
          </w:tcPr>
          <w:p w14:paraId="798D55F1" w14:textId="77777777" w:rsidR="00547BA0" w:rsidRDefault="0041219B">
            <w:pPr>
              <w:spacing w:after="0" w:line="240" w:lineRule="auto"/>
            </w:pPr>
            <w:r>
              <w:rPr>
                <w:sz w:val="20"/>
              </w:rPr>
              <w:t>ingestion_runs</w:t>
            </w:r>
          </w:p>
        </w:tc>
        <w:tc>
          <w:tcPr>
            <w:tcW w:w="1296" w:type="dxa"/>
          </w:tcPr>
          <w:p w14:paraId="3E27002D" w14:textId="77777777" w:rsidR="00547BA0" w:rsidRDefault="0041219B">
            <w:pPr>
              <w:spacing w:after="0" w:line="240" w:lineRule="auto"/>
            </w:pPr>
            <w:r>
              <w:rPr>
                <w:sz w:val="20"/>
              </w:rPr>
              <w:t>148</w:t>
            </w:r>
          </w:p>
        </w:tc>
        <w:tc>
          <w:tcPr>
            <w:tcW w:w="4277" w:type="dxa"/>
          </w:tcPr>
          <w:p w14:paraId="793EA17A" w14:textId="77777777" w:rsidR="00547BA0" w:rsidRDefault="0041219B">
            <w:pPr>
              <w:spacing w:after="0" w:line="240" w:lineRule="auto"/>
            </w:pPr>
            <w:r>
              <w:rPr>
                <w:sz w:val="20"/>
              </w:rPr>
              <w:t>138 feed syncs, 8 enrichments, 6 backfill windows</w:t>
            </w:r>
          </w:p>
        </w:tc>
      </w:tr>
      <w:tr w:rsidR="00547BA0" w14:paraId="3B198C23" w14:textId="77777777">
        <w:trPr>
          <w:cantSplit/>
          <w:jc w:val="center"/>
        </w:trPr>
        <w:tc>
          <w:tcPr>
            <w:tcW w:w="3456" w:type="dxa"/>
          </w:tcPr>
          <w:p w14:paraId="2440C528" w14:textId="77777777" w:rsidR="00547BA0" w:rsidRDefault="0041219B">
            <w:pPr>
              <w:spacing w:after="0" w:line="240" w:lineRule="auto"/>
            </w:pPr>
            <w:r>
              <w:rPr>
                <w:sz w:val="20"/>
              </w:rPr>
              <w:t>jobs</w:t>
            </w:r>
          </w:p>
        </w:tc>
        <w:tc>
          <w:tcPr>
            <w:tcW w:w="1296" w:type="dxa"/>
          </w:tcPr>
          <w:p w14:paraId="63D84D7F" w14:textId="77777777" w:rsidR="00547BA0" w:rsidRDefault="0041219B">
            <w:pPr>
              <w:spacing w:after="0" w:line="240" w:lineRule="auto"/>
            </w:pPr>
            <w:r>
              <w:rPr>
                <w:sz w:val="20"/>
              </w:rPr>
              <w:t>98</w:t>
            </w:r>
          </w:p>
        </w:tc>
        <w:tc>
          <w:tcPr>
            <w:tcW w:w="4277" w:type="dxa"/>
          </w:tcPr>
          <w:p w14:paraId="7C21E34A" w14:textId="77777777" w:rsidR="00547BA0" w:rsidRDefault="0041219B">
            <w:pPr>
              <w:spacing w:after="0" w:line="240" w:lineRule="auto"/>
            </w:pPr>
            <w:r>
              <w:rPr>
                <w:sz w:val="20"/>
              </w:rPr>
              <w:t>Durable queue entries (TTL-purged when finished)</w:t>
            </w:r>
          </w:p>
        </w:tc>
      </w:tr>
      <w:tr w:rsidR="00547BA0" w14:paraId="5D129944" w14:textId="77777777">
        <w:trPr>
          <w:cantSplit/>
          <w:jc w:val="center"/>
        </w:trPr>
        <w:tc>
          <w:tcPr>
            <w:tcW w:w="3456" w:type="dxa"/>
          </w:tcPr>
          <w:p w14:paraId="5E21F71A" w14:textId="77777777" w:rsidR="00547BA0" w:rsidRDefault="0041219B">
            <w:pPr>
              <w:spacing w:after="0" w:line="240" w:lineRule="auto"/>
            </w:pPr>
            <w:r>
              <w:rPr>
                <w:sz w:val="20"/>
              </w:rPr>
              <w:t>regions / networks</w:t>
            </w:r>
          </w:p>
        </w:tc>
        <w:tc>
          <w:tcPr>
            <w:tcW w:w="1296" w:type="dxa"/>
          </w:tcPr>
          <w:p w14:paraId="581178DC" w14:textId="77777777" w:rsidR="00547BA0" w:rsidRDefault="0041219B">
            <w:pPr>
              <w:spacing w:after="0" w:line="240" w:lineRule="auto"/>
            </w:pPr>
            <w:r>
              <w:rPr>
                <w:sz w:val="20"/>
              </w:rPr>
              <w:t>126 / 15</w:t>
            </w:r>
          </w:p>
        </w:tc>
        <w:tc>
          <w:tcPr>
            <w:tcW w:w="4277" w:type="dxa"/>
          </w:tcPr>
          <w:p w14:paraId="315676A6" w14:textId="77777777" w:rsidR="00547BA0" w:rsidRDefault="0041219B">
            <w:pPr>
              <w:spacing w:after="0" w:line="240" w:lineRule="auto"/>
            </w:pPr>
            <w:r>
              <w:rPr>
                <w:sz w:val="20"/>
              </w:rPr>
              <w:t>Dimension collections</w:t>
            </w:r>
          </w:p>
        </w:tc>
      </w:tr>
    </w:tbl>
    <w:p w14:paraId="2D8EB32D" w14:textId="77777777" w:rsidR="00547BA0" w:rsidRDefault="00547BA0">
      <w:pPr>
        <w:spacing w:after="40"/>
      </w:pPr>
    </w:p>
    <w:p w14:paraId="567C8749" w14:textId="77777777" w:rsidR="00547BA0" w:rsidRDefault="0041219B">
      <w:pPr>
        <w:pStyle w:val="Heading2"/>
      </w:pPr>
      <w:bookmarkStart w:id="9" w:name="_Toc242650808"/>
      <w:r>
        <w:t>2.5 Indexes</w:t>
      </w:r>
      <w:bookmarkEnd w:id="9"/>
    </w:p>
    <w:p w14:paraId="025ECF5E" w14:textId="77777777" w:rsidR="00547BA0" w:rsidRDefault="0041219B">
      <w:pPr>
        <w:keepNext/>
        <w:spacing w:after="60"/>
      </w:pPr>
      <w:r>
        <w:rPr>
          <w:b/>
          <w:sz w:val="22"/>
        </w:rPr>
        <w:t>Table 5: The 32 named secondary indexes defined by the schema</w:t>
      </w:r>
    </w:p>
    <w:tbl>
      <w:tblPr>
        <w:tblStyle w:val="TableGrid"/>
        <w:tblW w:w="0" w:type="auto"/>
        <w:jc w:val="center"/>
        <w:tblLayout w:type="fixed"/>
        <w:tblLook w:val="04A0" w:firstRow="1" w:lastRow="0" w:firstColumn="1" w:lastColumn="0" w:noHBand="0" w:noVBand="1"/>
      </w:tblPr>
      <w:tblGrid>
        <w:gridCol w:w="2160"/>
        <w:gridCol w:w="1440"/>
        <w:gridCol w:w="1008"/>
        <w:gridCol w:w="1728"/>
        <w:gridCol w:w="720"/>
        <w:gridCol w:w="1973"/>
      </w:tblGrid>
      <w:tr w:rsidR="00547BA0" w14:paraId="657A9563" w14:textId="77777777">
        <w:trPr>
          <w:cantSplit/>
          <w:tblHeader/>
          <w:jc w:val="center"/>
        </w:trPr>
        <w:tc>
          <w:tcPr>
            <w:tcW w:w="2160" w:type="dxa"/>
            <w:shd w:val="clear" w:color="auto" w:fill="E7E6E6"/>
          </w:tcPr>
          <w:p w14:paraId="0A460672" w14:textId="77777777" w:rsidR="00547BA0" w:rsidRDefault="0041219B">
            <w:r>
              <w:rPr>
                <w:b/>
                <w:sz w:val="16"/>
              </w:rPr>
              <w:t>Index</w:t>
            </w:r>
          </w:p>
        </w:tc>
        <w:tc>
          <w:tcPr>
            <w:tcW w:w="1440" w:type="dxa"/>
            <w:shd w:val="clear" w:color="auto" w:fill="E7E6E6"/>
          </w:tcPr>
          <w:p w14:paraId="3B71E6DC" w14:textId="77777777" w:rsidR="00547BA0" w:rsidRDefault="0041219B">
            <w:r>
              <w:rPr>
                <w:b/>
                <w:sz w:val="16"/>
              </w:rPr>
              <w:t>Collection</w:t>
            </w:r>
          </w:p>
        </w:tc>
        <w:tc>
          <w:tcPr>
            <w:tcW w:w="1008" w:type="dxa"/>
            <w:shd w:val="clear" w:color="auto" w:fill="E7E6E6"/>
          </w:tcPr>
          <w:p w14:paraId="1BB24D2C" w14:textId="77777777" w:rsidR="00547BA0" w:rsidRDefault="0041219B">
            <w:r>
              <w:rPr>
                <w:b/>
                <w:sz w:val="16"/>
              </w:rPr>
              <w:t>Type</w:t>
            </w:r>
          </w:p>
        </w:tc>
        <w:tc>
          <w:tcPr>
            <w:tcW w:w="1728" w:type="dxa"/>
            <w:shd w:val="clear" w:color="auto" w:fill="E7E6E6"/>
          </w:tcPr>
          <w:p w14:paraId="22475193" w14:textId="77777777" w:rsidR="00547BA0" w:rsidRDefault="0041219B">
            <w:r>
              <w:rPr>
                <w:b/>
                <w:sz w:val="16"/>
              </w:rPr>
              <w:t>Fields</w:t>
            </w:r>
          </w:p>
        </w:tc>
        <w:tc>
          <w:tcPr>
            <w:tcW w:w="720" w:type="dxa"/>
            <w:shd w:val="clear" w:color="auto" w:fill="E7E6E6"/>
          </w:tcPr>
          <w:p w14:paraId="25113DE9" w14:textId="77777777" w:rsidR="00547BA0" w:rsidRDefault="0041219B">
            <w:r>
              <w:rPr>
                <w:b/>
                <w:sz w:val="16"/>
              </w:rPr>
              <w:t>Unique</w:t>
            </w:r>
          </w:p>
        </w:tc>
        <w:tc>
          <w:tcPr>
            <w:tcW w:w="1973" w:type="dxa"/>
            <w:shd w:val="clear" w:color="auto" w:fill="E7E6E6"/>
          </w:tcPr>
          <w:p w14:paraId="2180CE64" w14:textId="77777777" w:rsidR="00547BA0" w:rsidRDefault="0041219B">
            <w:r>
              <w:rPr>
                <w:b/>
                <w:sz w:val="16"/>
              </w:rPr>
              <w:t>Purpose</w:t>
            </w:r>
          </w:p>
        </w:tc>
      </w:tr>
      <w:tr w:rsidR="00547BA0" w14:paraId="5E04394F" w14:textId="77777777">
        <w:trPr>
          <w:cantSplit/>
          <w:jc w:val="center"/>
        </w:trPr>
        <w:tc>
          <w:tcPr>
            <w:tcW w:w="2160" w:type="dxa"/>
          </w:tcPr>
          <w:p w14:paraId="2AC1E69C" w14:textId="77777777" w:rsidR="00547BA0" w:rsidRDefault="0041219B">
            <w:pPr>
              <w:spacing w:after="0" w:line="240" w:lineRule="auto"/>
            </w:pPr>
            <w:r>
              <w:rPr>
                <w:sz w:val="16"/>
              </w:rPr>
              <w:t>qw_matches_rule_event</w:t>
            </w:r>
          </w:p>
        </w:tc>
        <w:tc>
          <w:tcPr>
            <w:tcW w:w="1440" w:type="dxa"/>
          </w:tcPr>
          <w:p w14:paraId="6BB8BADF" w14:textId="77777777" w:rsidR="00547BA0" w:rsidRDefault="0041219B">
            <w:pPr>
              <w:spacing w:after="0" w:line="240" w:lineRule="auto"/>
            </w:pPr>
            <w:r>
              <w:rPr>
                <w:sz w:val="16"/>
              </w:rPr>
              <w:t>alert_matches</w:t>
            </w:r>
          </w:p>
        </w:tc>
        <w:tc>
          <w:tcPr>
            <w:tcW w:w="1008" w:type="dxa"/>
          </w:tcPr>
          <w:p w14:paraId="28E5F2CD" w14:textId="77777777" w:rsidR="00547BA0" w:rsidRDefault="0041219B">
            <w:pPr>
              <w:spacing w:after="0" w:line="240" w:lineRule="auto"/>
            </w:pPr>
            <w:r>
              <w:rPr>
                <w:sz w:val="16"/>
              </w:rPr>
              <w:t>persistent</w:t>
            </w:r>
          </w:p>
        </w:tc>
        <w:tc>
          <w:tcPr>
            <w:tcW w:w="1728" w:type="dxa"/>
          </w:tcPr>
          <w:p w14:paraId="18A06AA2" w14:textId="77777777" w:rsidR="00547BA0" w:rsidRDefault="0041219B">
            <w:pPr>
              <w:spacing w:after="0" w:line="240" w:lineRule="auto"/>
            </w:pPr>
            <w:r>
              <w:rPr>
                <w:sz w:val="16"/>
              </w:rPr>
              <w:t>rule_key, event_key</w:t>
            </w:r>
          </w:p>
        </w:tc>
        <w:tc>
          <w:tcPr>
            <w:tcW w:w="720" w:type="dxa"/>
          </w:tcPr>
          <w:p w14:paraId="5D277941" w14:textId="77777777" w:rsidR="00547BA0" w:rsidRDefault="0041219B">
            <w:pPr>
              <w:spacing w:after="0" w:line="240" w:lineRule="auto"/>
            </w:pPr>
            <w:r>
              <w:rPr>
                <w:sz w:val="16"/>
              </w:rPr>
              <w:t>yes</w:t>
            </w:r>
          </w:p>
        </w:tc>
        <w:tc>
          <w:tcPr>
            <w:tcW w:w="1973" w:type="dxa"/>
          </w:tcPr>
          <w:p w14:paraId="4E63997D" w14:textId="77777777" w:rsidR="00547BA0" w:rsidRDefault="0041219B">
            <w:pPr>
              <w:spacing w:after="0" w:line="240" w:lineRule="auto"/>
            </w:pPr>
            <w:r>
              <w:rPr>
                <w:sz w:val="16"/>
              </w:rPr>
              <w:t>Unique match per (rule, event): no duplicate notifications</w:t>
            </w:r>
          </w:p>
        </w:tc>
      </w:tr>
      <w:tr w:rsidR="00547BA0" w14:paraId="28A02A34" w14:textId="77777777">
        <w:trPr>
          <w:cantSplit/>
          <w:jc w:val="center"/>
        </w:trPr>
        <w:tc>
          <w:tcPr>
            <w:tcW w:w="2160" w:type="dxa"/>
          </w:tcPr>
          <w:p w14:paraId="631770ED" w14:textId="77777777" w:rsidR="00547BA0" w:rsidRDefault="0041219B">
            <w:pPr>
              <w:spacing w:after="0" w:line="240" w:lineRule="auto"/>
            </w:pPr>
            <w:r>
              <w:rPr>
                <w:sz w:val="16"/>
              </w:rPr>
              <w:t>qw_matches_user_time</w:t>
            </w:r>
          </w:p>
        </w:tc>
        <w:tc>
          <w:tcPr>
            <w:tcW w:w="1440" w:type="dxa"/>
          </w:tcPr>
          <w:p w14:paraId="15541D26" w14:textId="77777777" w:rsidR="00547BA0" w:rsidRDefault="0041219B">
            <w:pPr>
              <w:spacing w:after="0" w:line="240" w:lineRule="auto"/>
            </w:pPr>
            <w:r>
              <w:rPr>
                <w:sz w:val="16"/>
              </w:rPr>
              <w:t>alert_matches</w:t>
            </w:r>
          </w:p>
        </w:tc>
        <w:tc>
          <w:tcPr>
            <w:tcW w:w="1008" w:type="dxa"/>
          </w:tcPr>
          <w:p w14:paraId="56EF079B" w14:textId="77777777" w:rsidR="00547BA0" w:rsidRDefault="0041219B">
            <w:pPr>
              <w:spacing w:after="0" w:line="240" w:lineRule="auto"/>
            </w:pPr>
            <w:r>
              <w:rPr>
                <w:sz w:val="16"/>
              </w:rPr>
              <w:t>persistent</w:t>
            </w:r>
          </w:p>
        </w:tc>
        <w:tc>
          <w:tcPr>
            <w:tcW w:w="1728" w:type="dxa"/>
          </w:tcPr>
          <w:p w14:paraId="2B03A61E" w14:textId="77777777" w:rsidR="00547BA0" w:rsidRDefault="0041219B">
            <w:pPr>
              <w:spacing w:after="0" w:line="240" w:lineRule="auto"/>
            </w:pPr>
            <w:r>
              <w:rPr>
                <w:sz w:val="16"/>
              </w:rPr>
              <w:t>user_id, matched_at</w:t>
            </w:r>
          </w:p>
        </w:tc>
        <w:tc>
          <w:tcPr>
            <w:tcW w:w="720" w:type="dxa"/>
          </w:tcPr>
          <w:p w14:paraId="46089A73" w14:textId="77777777" w:rsidR="00547BA0" w:rsidRDefault="0041219B">
            <w:pPr>
              <w:spacing w:after="0" w:line="240" w:lineRule="auto"/>
            </w:pPr>
            <w:r>
              <w:rPr>
                <w:sz w:val="16"/>
              </w:rPr>
              <w:t>no</w:t>
            </w:r>
          </w:p>
        </w:tc>
        <w:tc>
          <w:tcPr>
            <w:tcW w:w="1973" w:type="dxa"/>
          </w:tcPr>
          <w:p w14:paraId="531A078A" w14:textId="77777777" w:rsidR="00547BA0" w:rsidRDefault="0041219B">
            <w:pPr>
              <w:spacing w:after="0" w:line="240" w:lineRule="auto"/>
            </w:pPr>
            <w:r>
              <w:rPr>
                <w:sz w:val="16"/>
              </w:rPr>
              <w:t>Notification feed per user</w:t>
            </w:r>
          </w:p>
        </w:tc>
      </w:tr>
      <w:tr w:rsidR="00547BA0" w14:paraId="4C49E329" w14:textId="77777777">
        <w:trPr>
          <w:cantSplit/>
          <w:jc w:val="center"/>
        </w:trPr>
        <w:tc>
          <w:tcPr>
            <w:tcW w:w="2160" w:type="dxa"/>
          </w:tcPr>
          <w:p w14:paraId="237FC40A" w14:textId="77777777" w:rsidR="00547BA0" w:rsidRDefault="0041219B">
            <w:pPr>
              <w:spacing w:after="0" w:line="240" w:lineRule="auto"/>
            </w:pPr>
            <w:r>
              <w:rPr>
                <w:sz w:val="16"/>
              </w:rPr>
              <w:t>qw_rules_user</w:t>
            </w:r>
          </w:p>
        </w:tc>
        <w:tc>
          <w:tcPr>
            <w:tcW w:w="1440" w:type="dxa"/>
          </w:tcPr>
          <w:p w14:paraId="7790817B" w14:textId="77777777" w:rsidR="00547BA0" w:rsidRDefault="0041219B">
            <w:pPr>
              <w:spacing w:after="0" w:line="240" w:lineRule="auto"/>
            </w:pPr>
            <w:r>
              <w:rPr>
                <w:sz w:val="16"/>
              </w:rPr>
              <w:t>alert_rules</w:t>
            </w:r>
          </w:p>
        </w:tc>
        <w:tc>
          <w:tcPr>
            <w:tcW w:w="1008" w:type="dxa"/>
          </w:tcPr>
          <w:p w14:paraId="7DC44151" w14:textId="77777777" w:rsidR="00547BA0" w:rsidRDefault="0041219B">
            <w:pPr>
              <w:spacing w:after="0" w:line="240" w:lineRule="auto"/>
            </w:pPr>
            <w:r>
              <w:rPr>
                <w:sz w:val="16"/>
              </w:rPr>
              <w:t>persistent</w:t>
            </w:r>
          </w:p>
        </w:tc>
        <w:tc>
          <w:tcPr>
            <w:tcW w:w="1728" w:type="dxa"/>
          </w:tcPr>
          <w:p w14:paraId="6D0AC785" w14:textId="77777777" w:rsidR="00547BA0" w:rsidRDefault="0041219B">
            <w:pPr>
              <w:spacing w:after="0" w:line="240" w:lineRule="auto"/>
            </w:pPr>
            <w:r>
              <w:rPr>
                <w:sz w:val="16"/>
              </w:rPr>
              <w:t>user_id</w:t>
            </w:r>
          </w:p>
        </w:tc>
        <w:tc>
          <w:tcPr>
            <w:tcW w:w="720" w:type="dxa"/>
          </w:tcPr>
          <w:p w14:paraId="51952656" w14:textId="77777777" w:rsidR="00547BA0" w:rsidRDefault="0041219B">
            <w:pPr>
              <w:spacing w:after="0" w:line="240" w:lineRule="auto"/>
            </w:pPr>
            <w:r>
              <w:rPr>
                <w:sz w:val="16"/>
              </w:rPr>
              <w:t>no</w:t>
            </w:r>
          </w:p>
        </w:tc>
        <w:tc>
          <w:tcPr>
            <w:tcW w:w="1973" w:type="dxa"/>
          </w:tcPr>
          <w:p w14:paraId="61EC962B" w14:textId="77777777" w:rsidR="00547BA0" w:rsidRDefault="0041219B">
            <w:pPr>
              <w:spacing w:after="0" w:line="240" w:lineRule="auto"/>
            </w:pPr>
            <w:r>
              <w:rPr>
                <w:sz w:val="16"/>
              </w:rPr>
              <w:t>Rules of one user</w:t>
            </w:r>
          </w:p>
        </w:tc>
      </w:tr>
      <w:tr w:rsidR="00547BA0" w14:paraId="70B9825C" w14:textId="77777777">
        <w:trPr>
          <w:cantSplit/>
          <w:jc w:val="center"/>
        </w:trPr>
        <w:tc>
          <w:tcPr>
            <w:tcW w:w="2160" w:type="dxa"/>
          </w:tcPr>
          <w:p w14:paraId="499C792E" w14:textId="77777777" w:rsidR="00547BA0" w:rsidRDefault="0041219B">
            <w:pPr>
              <w:spacing w:after="0" w:line="240" w:lineRule="auto"/>
            </w:pPr>
            <w:r>
              <w:rPr>
                <w:sz w:val="16"/>
              </w:rPr>
              <w:t>qw_rules_enabled</w:t>
            </w:r>
          </w:p>
        </w:tc>
        <w:tc>
          <w:tcPr>
            <w:tcW w:w="1440" w:type="dxa"/>
          </w:tcPr>
          <w:p w14:paraId="12E1B906" w14:textId="77777777" w:rsidR="00547BA0" w:rsidRDefault="0041219B">
            <w:pPr>
              <w:spacing w:after="0" w:line="240" w:lineRule="auto"/>
            </w:pPr>
            <w:r>
              <w:rPr>
                <w:sz w:val="16"/>
              </w:rPr>
              <w:t>alert_rules</w:t>
            </w:r>
          </w:p>
        </w:tc>
        <w:tc>
          <w:tcPr>
            <w:tcW w:w="1008" w:type="dxa"/>
          </w:tcPr>
          <w:p w14:paraId="7883D073" w14:textId="77777777" w:rsidR="00547BA0" w:rsidRDefault="0041219B">
            <w:pPr>
              <w:spacing w:after="0" w:line="240" w:lineRule="auto"/>
            </w:pPr>
            <w:r>
              <w:rPr>
                <w:sz w:val="16"/>
              </w:rPr>
              <w:t>persistent</w:t>
            </w:r>
          </w:p>
        </w:tc>
        <w:tc>
          <w:tcPr>
            <w:tcW w:w="1728" w:type="dxa"/>
          </w:tcPr>
          <w:p w14:paraId="73E0D199" w14:textId="77777777" w:rsidR="00547BA0" w:rsidRDefault="0041219B">
            <w:pPr>
              <w:spacing w:after="0" w:line="240" w:lineRule="auto"/>
            </w:pPr>
            <w:r>
              <w:rPr>
                <w:sz w:val="16"/>
              </w:rPr>
              <w:t>enabled</w:t>
            </w:r>
          </w:p>
        </w:tc>
        <w:tc>
          <w:tcPr>
            <w:tcW w:w="720" w:type="dxa"/>
          </w:tcPr>
          <w:p w14:paraId="12D5C44F" w14:textId="77777777" w:rsidR="00547BA0" w:rsidRDefault="0041219B">
            <w:pPr>
              <w:spacing w:after="0" w:line="240" w:lineRule="auto"/>
            </w:pPr>
            <w:r>
              <w:rPr>
                <w:sz w:val="16"/>
              </w:rPr>
              <w:t>no</w:t>
            </w:r>
          </w:p>
        </w:tc>
        <w:tc>
          <w:tcPr>
            <w:tcW w:w="1973" w:type="dxa"/>
          </w:tcPr>
          <w:p w14:paraId="2DD8C991" w14:textId="77777777" w:rsidR="00547BA0" w:rsidRDefault="0041219B">
            <w:pPr>
              <w:spacing w:after="0" w:line="240" w:lineRule="auto"/>
            </w:pPr>
            <w:r>
              <w:rPr>
                <w:sz w:val="16"/>
              </w:rPr>
              <w:t>Select enabled rules during evaluation</w:t>
            </w:r>
          </w:p>
        </w:tc>
      </w:tr>
      <w:tr w:rsidR="00547BA0" w14:paraId="74040AE6" w14:textId="77777777">
        <w:trPr>
          <w:cantSplit/>
          <w:jc w:val="center"/>
        </w:trPr>
        <w:tc>
          <w:tcPr>
            <w:tcW w:w="2160" w:type="dxa"/>
          </w:tcPr>
          <w:p w14:paraId="17CAF697" w14:textId="77777777" w:rsidR="00547BA0" w:rsidRDefault="0041219B">
            <w:pPr>
              <w:spacing w:after="0" w:line="240" w:lineRule="auto"/>
            </w:pPr>
            <w:r>
              <w:rPr>
                <w:sz w:val="16"/>
              </w:rPr>
              <w:t>qw_audit_at</w:t>
            </w:r>
          </w:p>
        </w:tc>
        <w:tc>
          <w:tcPr>
            <w:tcW w:w="1440" w:type="dxa"/>
          </w:tcPr>
          <w:p w14:paraId="6062B95F" w14:textId="77777777" w:rsidR="00547BA0" w:rsidRDefault="0041219B">
            <w:pPr>
              <w:spacing w:after="0" w:line="240" w:lineRule="auto"/>
            </w:pPr>
            <w:r>
              <w:rPr>
                <w:sz w:val="16"/>
              </w:rPr>
              <w:t>audit_log</w:t>
            </w:r>
          </w:p>
        </w:tc>
        <w:tc>
          <w:tcPr>
            <w:tcW w:w="1008" w:type="dxa"/>
          </w:tcPr>
          <w:p w14:paraId="466E6C65" w14:textId="77777777" w:rsidR="00547BA0" w:rsidRDefault="0041219B">
            <w:pPr>
              <w:spacing w:after="0" w:line="240" w:lineRule="auto"/>
            </w:pPr>
            <w:r>
              <w:rPr>
                <w:sz w:val="16"/>
              </w:rPr>
              <w:t>persistent</w:t>
            </w:r>
          </w:p>
        </w:tc>
        <w:tc>
          <w:tcPr>
            <w:tcW w:w="1728" w:type="dxa"/>
          </w:tcPr>
          <w:p w14:paraId="15413456" w14:textId="77777777" w:rsidR="00547BA0" w:rsidRDefault="0041219B">
            <w:pPr>
              <w:spacing w:after="0" w:line="240" w:lineRule="auto"/>
            </w:pPr>
            <w:r>
              <w:rPr>
                <w:sz w:val="16"/>
              </w:rPr>
              <w:t>at</w:t>
            </w:r>
          </w:p>
        </w:tc>
        <w:tc>
          <w:tcPr>
            <w:tcW w:w="720" w:type="dxa"/>
          </w:tcPr>
          <w:p w14:paraId="01819253" w14:textId="77777777" w:rsidR="00547BA0" w:rsidRDefault="0041219B">
            <w:pPr>
              <w:spacing w:after="0" w:line="240" w:lineRule="auto"/>
            </w:pPr>
            <w:r>
              <w:rPr>
                <w:sz w:val="16"/>
              </w:rPr>
              <w:t>no</w:t>
            </w:r>
          </w:p>
        </w:tc>
        <w:tc>
          <w:tcPr>
            <w:tcW w:w="1973" w:type="dxa"/>
          </w:tcPr>
          <w:p w14:paraId="62D72DC7" w14:textId="77777777" w:rsidR="00547BA0" w:rsidRDefault="0041219B">
            <w:pPr>
              <w:spacing w:after="0" w:line="240" w:lineRule="auto"/>
            </w:pPr>
            <w:r>
              <w:rPr>
                <w:sz w:val="16"/>
              </w:rPr>
              <w:t>Audit trail by time</w:t>
            </w:r>
          </w:p>
        </w:tc>
      </w:tr>
      <w:tr w:rsidR="00547BA0" w14:paraId="303E5BCC" w14:textId="77777777">
        <w:trPr>
          <w:cantSplit/>
          <w:jc w:val="center"/>
        </w:trPr>
        <w:tc>
          <w:tcPr>
            <w:tcW w:w="2160" w:type="dxa"/>
          </w:tcPr>
          <w:p w14:paraId="5A231C87" w14:textId="77777777" w:rsidR="00547BA0" w:rsidRDefault="0041219B">
            <w:pPr>
              <w:spacing w:after="0" w:line="240" w:lineRule="auto"/>
            </w:pPr>
            <w:r>
              <w:rPr>
                <w:sz w:val="16"/>
              </w:rPr>
              <w:t>qw_auth_username</w:t>
            </w:r>
          </w:p>
        </w:tc>
        <w:tc>
          <w:tcPr>
            <w:tcW w:w="1440" w:type="dxa"/>
          </w:tcPr>
          <w:p w14:paraId="100A545E" w14:textId="77777777" w:rsidR="00547BA0" w:rsidRDefault="0041219B">
            <w:pPr>
              <w:spacing w:after="0" w:line="240" w:lineRule="auto"/>
            </w:pPr>
            <w:r>
              <w:rPr>
                <w:sz w:val="16"/>
              </w:rPr>
              <w:t>auth_users</w:t>
            </w:r>
          </w:p>
        </w:tc>
        <w:tc>
          <w:tcPr>
            <w:tcW w:w="1008" w:type="dxa"/>
          </w:tcPr>
          <w:p w14:paraId="77534E25" w14:textId="77777777" w:rsidR="00547BA0" w:rsidRDefault="0041219B">
            <w:pPr>
              <w:spacing w:after="0" w:line="240" w:lineRule="auto"/>
            </w:pPr>
            <w:r>
              <w:rPr>
                <w:sz w:val="16"/>
              </w:rPr>
              <w:t>persistent</w:t>
            </w:r>
          </w:p>
        </w:tc>
        <w:tc>
          <w:tcPr>
            <w:tcW w:w="1728" w:type="dxa"/>
          </w:tcPr>
          <w:p w14:paraId="51E9E3E4" w14:textId="77777777" w:rsidR="00547BA0" w:rsidRDefault="0041219B">
            <w:pPr>
              <w:spacing w:after="0" w:line="240" w:lineRule="auto"/>
            </w:pPr>
            <w:r>
              <w:rPr>
                <w:sz w:val="16"/>
              </w:rPr>
              <w:t>username</w:t>
            </w:r>
          </w:p>
        </w:tc>
        <w:tc>
          <w:tcPr>
            <w:tcW w:w="720" w:type="dxa"/>
          </w:tcPr>
          <w:p w14:paraId="14D884D0" w14:textId="77777777" w:rsidR="00547BA0" w:rsidRDefault="0041219B">
            <w:pPr>
              <w:spacing w:after="0" w:line="240" w:lineRule="auto"/>
            </w:pPr>
            <w:r>
              <w:rPr>
                <w:sz w:val="16"/>
              </w:rPr>
              <w:t>yes</w:t>
            </w:r>
          </w:p>
        </w:tc>
        <w:tc>
          <w:tcPr>
            <w:tcW w:w="1973" w:type="dxa"/>
          </w:tcPr>
          <w:p w14:paraId="516BD104" w14:textId="77777777" w:rsidR="00547BA0" w:rsidRDefault="0041219B">
            <w:pPr>
              <w:spacing w:after="0" w:line="240" w:lineRule="auto"/>
            </w:pPr>
            <w:r>
              <w:rPr>
                <w:sz w:val="16"/>
              </w:rPr>
              <w:t>Unique username</w:t>
            </w:r>
          </w:p>
        </w:tc>
      </w:tr>
      <w:tr w:rsidR="00547BA0" w14:paraId="1F98B12D" w14:textId="77777777">
        <w:trPr>
          <w:cantSplit/>
          <w:jc w:val="center"/>
        </w:trPr>
        <w:tc>
          <w:tcPr>
            <w:tcW w:w="2160" w:type="dxa"/>
          </w:tcPr>
          <w:p w14:paraId="635476AD" w14:textId="77777777" w:rsidR="00547BA0" w:rsidRDefault="0041219B">
            <w:pPr>
              <w:spacing w:after="0" w:line="240" w:lineRule="auto"/>
            </w:pPr>
            <w:r>
              <w:rPr>
                <w:sz w:val="16"/>
              </w:rPr>
              <w:t>qw_auth_username_ci</w:t>
            </w:r>
          </w:p>
        </w:tc>
        <w:tc>
          <w:tcPr>
            <w:tcW w:w="1440" w:type="dxa"/>
          </w:tcPr>
          <w:p w14:paraId="3A59B552" w14:textId="77777777" w:rsidR="00547BA0" w:rsidRDefault="0041219B">
            <w:pPr>
              <w:spacing w:after="0" w:line="240" w:lineRule="auto"/>
            </w:pPr>
            <w:r>
              <w:rPr>
                <w:sz w:val="16"/>
              </w:rPr>
              <w:t>auth_users</w:t>
            </w:r>
          </w:p>
        </w:tc>
        <w:tc>
          <w:tcPr>
            <w:tcW w:w="1008" w:type="dxa"/>
          </w:tcPr>
          <w:p w14:paraId="1E8DE8E7" w14:textId="77777777" w:rsidR="00547BA0" w:rsidRDefault="0041219B">
            <w:pPr>
              <w:spacing w:after="0" w:line="240" w:lineRule="auto"/>
            </w:pPr>
            <w:r>
              <w:rPr>
                <w:sz w:val="16"/>
              </w:rPr>
              <w:t>persistent</w:t>
            </w:r>
          </w:p>
        </w:tc>
        <w:tc>
          <w:tcPr>
            <w:tcW w:w="1728" w:type="dxa"/>
          </w:tcPr>
          <w:p w14:paraId="452C9ECA" w14:textId="77777777" w:rsidR="00547BA0" w:rsidRDefault="0041219B">
            <w:pPr>
              <w:spacing w:after="0" w:line="240" w:lineRule="auto"/>
            </w:pPr>
            <w:r>
              <w:rPr>
                <w:sz w:val="16"/>
              </w:rPr>
              <w:t>username_ci</w:t>
            </w:r>
          </w:p>
        </w:tc>
        <w:tc>
          <w:tcPr>
            <w:tcW w:w="720" w:type="dxa"/>
          </w:tcPr>
          <w:p w14:paraId="5BD4800D" w14:textId="77777777" w:rsidR="00547BA0" w:rsidRDefault="0041219B">
            <w:pPr>
              <w:spacing w:after="0" w:line="240" w:lineRule="auto"/>
            </w:pPr>
            <w:r>
              <w:rPr>
                <w:sz w:val="16"/>
              </w:rPr>
              <w:t>no</w:t>
            </w:r>
          </w:p>
        </w:tc>
        <w:tc>
          <w:tcPr>
            <w:tcW w:w="1973" w:type="dxa"/>
          </w:tcPr>
          <w:p w14:paraId="0241564E" w14:textId="77777777" w:rsidR="00547BA0" w:rsidRDefault="0041219B">
            <w:pPr>
              <w:spacing w:after="0" w:line="240" w:lineRule="auto"/>
            </w:pPr>
            <w:r>
              <w:rPr>
                <w:sz w:val="16"/>
              </w:rPr>
              <w:t>Case-insensitive username lookup</w:t>
            </w:r>
          </w:p>
        </w:tc>
      </w:tr>
      <w:tr w:rsidR="00547BA0" w14:paraId="1FDAC306" w14:textId="77777777">
        <w:trPr>
          <w:cantSplit/>
          <w:jc w:val="center"/>
        </w:trPr>
        <w:tc>
          <w:tcPr>
            <w:tcW w:w="2160" w:type="dxa"/>
          </w:tcPr>
          <w:p w14:paraId="3FD1BFBA" w14:textId="77777777" w:rsidR="00547BA0" w:rsidRDefault="0041219B">
            <w:pPr>
              <w:spacing w:after="0" w:line="240" w:lineRule="auto"/>
            </w:pPr>
            <w:r>
              <w:rPr>
                <w:sz w:val="16"/>
              </w:rPr>
              <w:t>qw_backfill_status</w:t>
            </w:r>
          </w:p>
        </w:tc>
        <w:tc>
          <w:tcPr>
            <w:tcW w:w="1440" w:type="dxa"/>
          </w:tcPr>
          <w:p w14:paraId="6CB50BC6" w14:textId="77777777" w:rsidR="00547BA0" w:rsidRDefault="0041219B">
            <w:pPr>
              <w:spacing w:after="0" w:line="240" w:lineRule="auto"/>
            </w:pPr>
            <w:r>
              <w:rPr>
                <w:sz w:val="16"/>
              </w:rPr>
              <w:t>backfill_jobs</w:t>
            </w:r>
          </w:p>
        </w:tc>
        <w:tc>
          <w:tcPr>
            <w:tcW w:w="1008" w:type="dxa"/>
          </w:tcPr>
          <w:p w14:paraId="78919686" w14:textId="77777777" w:rsidR="00547BA0" w:rsidRDefault="0041219B">
            <w:pPr>
              <w:spacing w:after="0" w:line="240" w:lineRule="auto"/>
            </w:pPr>
            <w:r>
              <w:rPr>
                <w:sz w:val="16"/>
              </w:rPr>
              <w:t>persistent</w:t>
            </w:r>
          </w:p>
        </w:tc>
        <w:tc>
          <w:tcPr>
            <w:tcW w:w="1728" w:type="dxa"/>
          </w:tcPr>
          <w:p w14:paraId="04488C98" w14:textId="77777777" w:rsidR="00547BA0" w:rsidRDefault="0041219B">
            <w:pPr>
              <w:spacing w:after="0" w:line="240" w:lineRule="auto"/>
            </w:pPr>
            <w:r>
              <w:rPr>
                <w:sz w:val="16"/>
              </w:rPr>
              <w:t>status</w:t>
            </w:r>
          </w:p>
        </w:tc>
        <w:tc>
          <w:tcPr>
            <w:tcW w:w="720" w:type="dxa"/>
          </w:tcPr>
          <w:p w14:paraId="6E4644B6" w14:textId="77777777" w:rsidR="00547BA0" w:rsidRDefault="0041219B">
            <w:pPr>
              <w:spacing w:after="0" w:line="240" w:lineRule="auto"/>
            </w:pPr>
            <w:r>
              <w:rPr>
                <w:sz w:val="16"/>
              </w:rPr>
              <w:t>no</w:t>
            </w:r>
          </w:p>
        </w:tc>
        <w:tc>
          <w:tcPr>
            <w:tcW w:w="1973" w:type="dxa"/>
          </w:tcPr>
          <w:p w14:paraId="18C6DB60" w14:textId="77777777" w:rsidR="00547BA0" w:rsidRDefault="0041219B">
            <w:pPr>
              <w:spacing w:after="0" w:line="240" w:lineRule="auto"/>
            </w:pPr>
            <w:r>
              <w:rPr>
                <w:sz w:val="16"/>
              </w:rPr>
              <w:t>Backfill jobs by status</w:t>
            </w:r>
          </w:p>
        </w:tc>
      </w:tr>
      <w:tr w:rsidR="00547BA0" w14:paraId="23260157" w14:textId="77777777">
        <w:trPr>
          <w:cantSplit/>
          <w:jc w:val="center"/>
        </w:trPr>
        <w:tc>
          <w:tcPr>
            <w:tcW w:w="2160" w:type="dxa"/>
          </w:tcPr>
          <w:p w14:paraId="26788C28" w14:textId="77777777" w:rsidR="00547BA0" w:rsidRDefault="0041219B">
            <w:pPr>
              <w:spacing w:after="0" w:line="240" w:lineRule="auto"/>
            </w:pPr>
            <w:r>
              <w:rPr>
                <w:sz w:val="16"/>
              </w:rPr>
              <w:lastRenderedPageBreak/>
              <w:t>qw_cache_ttl</w:t>
            </w:r>
          </w:p>
        </w:tc>
        <w:tc>
          <w:tcPr>
            <w:tcW w:w="1440" w:type="dxa"/>
          </w:tcPr>
          <w:p w14:paraId="79A59F3D" w14:textId="77777777" w:rsidR="00547BA0" w:rsidRDefault="0041219B">
            <w:pPr>
              <w:spacing w:after="0" w:line="240" w:lineRule="auto"/>
            </w:pPr>
            <w:r>
              <w:rPr>
                <w:sz w:val="16"/>
              </w:rPr>
              <w:t>cache_entries</w:t>
            </w:r>
          </w:p>
        </w:tc>
        <w:tc>
          <w:tcPr>
            <w:tcW w:w="1008" w:type="dxa"/>
          </w:tcPr>
          <w:p w14:paraId="61DAD6A7" w14:textId="77777777" w:rsidR="00547BA0" w:rsidRDefault="0041219B">
            <w:pPr>
              <w:spacing w:after="0" w:line="240" w:lineRule="auto"/>
            </w:pPr>
            <w:r>
              <w:rPr>
                <w:sz w:val="16"/>
              </w:rPr>
              <w:t>ttl</w:t>
            </w:r>
          </w:p>
        </w:tc>
        <w:tc>
          <w:tcPr>
            <w:tcW w:w="1728" w:type="dxa"/>
          </w:tcPr>
          <w:p w14:paraId="2369A94C" w14:textId="77777777" w:rsidR="00547BA0" w:rsidRDefault="0041219B">
            <w:pPr>
              <w:spacing w:after="0" w:line="240" w:lineRule="auto"/>
            </w:pPr>
            <w:r>
              <w:rPr>
                <w:sz w:val="16"/>
              </w:rPr>
              <w:t>expires_at</w:t>
            </w:r>
          </w:p>
        </w:tc>
        <w:tc>
          <w:tcPr>
            <w:tcW w:w="720" w:type="dxa"/>
          </w:tcPr>
          <w:p w14:paraId="2790A047" w14:textId="77777777" w:rsidR="00547BA0" w:rsidRDefault="0041219B">
            <w:pPr>
              <w:spacing w:after="0" w:line="240" w:lineRule="auto"/>
            </w:pPr>
            <w:r>
              <w:rPr>
                <w:sz w:val="16"/>
              </w:rPr>
              <w:t>no</w:t>
            </w:r>
          </w:p>
        </w:tc>
        <w:tc>
          <w:tcPr>
            <w:tcW w:w="1973" w:type="dxa"/>
          </w:tcPr>
          <w:p w14:paraId="72618B32" w14:textId="77777777" w:rsidR="00547BA0" w:rsidRDefault="0041219B">
            <w:pPr>
              <w:spacing w:after="0" w:line="240" w:lineRule="auto"/>
            </w:pPr>
            <w:r>
              <w:rPr>
                <w:sz w:val="16"/>
              </w:rPr>
              <w:t>TTL: expire cache entries</w:t>
            </w:r>
          </w:p>
        </w:tc>
      </w:tr>
      <w:tr w:rsidR="00547BA0" w14:paraId="3C7CC50B" w14:textId="77777777">
        <w:trPr>
          <w:cantSplit/>
          <w:jc w:val="center"/>
        </w:trPr>
        <w:tc>
          <w:tcPr>
            <w:tcW w:w="2160" w:type="dxa"/>
          </w:tcPr>
          <w:p w14:paraId="040E29F8" w14:textId="77777777" w:rsidR="00547BA0" w:rsidRDefault="0041219B">
            <w:pPr>
              <w:spacing w:after="0" w:line="240" w:lineRule="auto"/>
            </w:pPr>
            <w:r>
              <w:rPr>
                <w:sz w:val="16"/>
              </w:rPr>
              <w:t>qw_dead_last_failure</w:t>
            </w:r>
          </w:p>
        </w:tc>
        <w:tc>
          <w:tcPr>
            <w:tcW w:w="1440" w:type="dxa"/>
          </w:tcPr>
          <w:p w14:paraId="2E6CCDE3" w14:textId="77777777" w:rsidR="00547BA0" w:rsidRDefault="0041219B">
            <w:pPr>
              <w:spacing w:after="0" w:line="240" w:lineRule="auto"/>
            </w:pPr>
            <w:r>
              <w:rPr>
                <w:sz w:val="16"/>
              </w:rPr>
              <w:t>dead_letters</w:t>
            </w:r>
          </w:p>
        </w:tc>
        <w:tc>
          <w:tcPr>
            <w:tcW w:w="1008" w:type="dxa"/>
          </w:tcPr>
          <w:p w14:paraId="1F23392F" w14:textId="77777777" w:rsidR="00547BA0" w:rsidRDefault="0041219B">
            <w:pPr>
              <w:spacing w:after="0" w:line="240" w:lineRule="auto"/>
            </w:pPr>
            <w:r>
              <w:rPr>
                <w:sz w:val="16"/>
              </w:rPr>
              <w:t>persistent</w:t>
            </w:r>
          </w:p>
        </w:tc>
        <w:tc>
          <w:tcPr>
            <w:tcW w:w="1728" w:type="dxa"/>
          </w:tcPr>
          <w:p w14:paraId="25559100" w14:textId="77777777" w:rsidR="00547BA0" w:rsidRDefault="0041219B">
            <w:pPr>
              <w:spacing w:after="0" w:line="240" w:lineRule="auto"/>
            </w:pPr>
            <w:r>
              <w:rPr>
                <w:sz w:val="16"/>
              </w:rPr>
              <w:t>last_failure_at</w:t>
            </w:r>
          </w:p>
        </w:tc>
        <w:tc>
          <w:tcPr>
            <w:tcW w:w="720" w:type="dxa"/>
          </w:tcPr>
          <w:p w14:paraId="5EA86711" w14:textId="77777777" w:rsidR="00547BA0" w:rsidRDefault="0041219B">
            <w:pPr>
              <w:spacing w:after="0" w:line="240" w:lineRule="auto"/>
            </w:pPr>
            <w:r>
              <w:rPr>
                <w:sz w:val="16"/>
              </w:rPr>
              <w:t>no</w:t>
            </w:r>
          </w:p>
        </w:tc>
        <w:tc>
          <w:tcPr>
            <w:tcW w:w="1973" w:type="dxa"/>
          </w:tcPr>
          <w:p w14:paraId="7D86EE9C" w14:textId="77777777" w:rsidR="00547BA0" w:rsidRDefault="0041219B">
            <w:pPr>
              <w:spacing w:after="0" w:line="240" w:lineRule="auto"/>
            </w:pPr>
            <w:r>
              <w:rPr>
                <w:sz w:val="16"/>
              </w:rPr>
              <w:t>Dead letters by last failure</w:t>
            </w:r>
          </w:p>
        </w:tc>
      </w:tr>
      <w:tr w:rsidR="00547BA0" w14:paraId="58FEEA3C" w14:textId="77777777">
        <w:trPr>
          <w:cantSplit/>
          <w:jc w:val="center"/>
        </w:trPr>
        <w:tc>
          <w:tcPr>
            <w:tcW w:w="2160" w:type="dxa"/>
          </w:tcPr>
          <w:p w14:paraId="199FFFE7" w14:textId="77777777" w:rsidR="00547BA0" w:rsidRDefault="0041219B">
            <w:pPr>
              <w:spacing w:after="0" w:line="240" w:lineRule="auto"/>
            </w:pPr>
            <w:r>
              <w:rPr>
                <w:sz w:val="16"/>
              </w:rPr>
              <w:t>qw_dead_source_event</w:t>
            </w:r>
          </w:p>
        </w:tc>
        <w:tc>
          <w:tcPr>
            <w:tcW w:w="1440" w:type="dxa"/>
          </w:tcPr>
          <w:p w14:paraId="2A2910A5" w14:textId="77777777" w:rsidR="00547BA0" w:rsidRDefault="0041219B">
            <w:pPr>
              <w:spacing w:after="0" w:line="240" w:lineRule="auto"/>
            </w:pPr>
            <w:r>
              <w:rPr>
                <w:sz w:val="16"/>
              </w:rPr>
              <w:t>dead_letters</w:t>
            </w:r>
          </w:p>
        </w:tc>
        <w:tc>
          <w:tcPr>
            <w:tcW w:w="1008" w:type="dxa"/>
          </w:tcPr>
          <w:p w14:paraId="0470479D" w14:textId="77777777" w:rsidR="00547BA0" w:rsidRDefault="0041219B">
            <w:pPr>
              <w:spacing w:after="0" w:line="240" w:lineRule="auto"/>
            </w:pPr>
            <w:r>
              <w:rPr>
                <w:sz w:val="16"/>
              </w:rPr>
              <w:t>persistent</w:t>
            </w:r>
          </w:p>
        </w:tc>
        <w:tc>
          <w:tcPr>
            <w:tcW w:w="1728" w:type="dxa"/>
          </w:tcPr>
          <w:p w14:paraId="6277F1F4" w14:textId="77777777" w:rsidR="00547BA0" w:rsidRDefault="0041219B">
            <w:pPr>
              <w:spacing w:after="0" w:line="240" w:lineRule="auto"/>
            </w:pPr>
            <w:r>
              <w:rPr>
                <w:sz w:val="16"/>
              </w:rPr>
              <w:t>source, source_event_id</w:t>
            </w:r>
          </w:p>
        </w:tc>
        <w:tc>
          <w:tcPr>
            <w:tcW w:w="720" w:type="dxa"/>
          </w:tcPr>
          <w:p w14:paraId="2E8A0604" w14:textId="77777777" w:rsidR="00547BA0" w:rsidRDefault="0041219B">
            <w:pPr>
              <w:spacing w:after="0" w:line="240" w:lineRule="auto"/>
            </w:pPr>
            <w:r>
              <w:rPr>
                <w:sz w:val="16"/>
              </w:rPr>
              <w:t>no</w:t>
            </w:r>
          </w:p>
        </w:tc>
        <w:tc>
          <w:tcPr>
            <w:tcW w:w="1973" w:type="dxa"/>
          </w:tcPr>
          <w:p w14:paraId="0015A245" w14:textId="77777777" w:rsidR="00547BA0" w:rsidRDefault="0041219B">
            <w:pPr>
              <w:spacing w:after="0" w:line="240" w:lineRule="auto"/>
            </w:pPr>
            <w:r>
              <w:rPr>
                <w:sz w:val="16"/>
              </w:rPr>
              <w:t>Dead letters per source event</w:t>
            </w:r>
          </w:p>
        </w:tc>
      </w:tr>
      <w:tr w:rsidR="00547BA0" w14:paraId="193AB8F0" w14:textId="77777777">
        <w:trPr>
          <w:cantSplit/>
          <w:jc w:val="center"/>
        </w:trPr>
        <w:tc>
          <w:tcPr>
            <w:tcW w:w="2160" w:type="dxa"/>
          </w:tcPr>
          <w:p w14:paraId="466CF057" w14:textId="77777777" w:rsidR="00547BA0" w:rsidRDefault="0041219B">
            <w:pPr>
              <w:spacing w:after="0" w:line="240" w:lineRule="auto"/>
            </w:pPr>
            <w:r>
              <w:rPr>
                <w:sz w:val="16"/>
              </w:rPr>
              <w:t>qw_identities_event_key</w:t>
            </w:r>
          </w:p>
        </w:tc>
        <w:tc>
          <w:tcPr>
            <w:tcW w:w="1440" w:type="dxa"/>
          </w:tcPr>
          <w:p w14:paraId="5C4D1A56" w14:textId="77777777" w:rsidR="00547BA0" w:rsidRDefault="0041219B">
            <w:pPr>
              <w:spacing w:after="0" w:line="240" w:lineRule="auto"/>
            </w:pPr>
            <w:r>
              <w:rPr>
                <w:sz w:val="16"/>
              </w:rPr>
              <w:t>event_identities</w:t>
            </w:r>
          </w:p>
        </w:tc>
        <w:tc>
          <w:tcPr>
            <w:tcW w:w="1008" w:type="dxa"/>
          </w:tcPr>
          <w:p w14:paraId="14F84231" w14:textId="77777777" w:rsidR="00547BA0" w:rsidRDefault="0041219B">
            <w:pPr>
              <w:spacing w:after="0" w:line="240" w:lineRule="auto"/>
            </w:pPr>
            <w:r>
              <w:rPr>
                <w:sz w:val="16"/>
              </w:rPr>
              <w:t>persistent</w:t>
            </w:r>
          </w:p>
        </w:tc>
        <w:tc>
          <w:tcPr>
            <w:tcW w:w="1728" w:type="dxa"/>
          </w:tcPr>
          <w:p w14:paraId="13100953" w14:textId="77777777" w:rsidR="00547BA0" w:rsidRDefault="0041219B">
            <w:pPr>
              <w:spacing w:after="0" w:line="240" w:lineRule="auto"/>
            </w:pPr>
            <w:r>
              <w:rPr>
                <w:sz w:val="16"/>
              </w:rPr>
              <w:t>event_key</w:t>
            </w:r>
          </w:p>
        </w:tc>
        <w:tc>
          <w:tcPr>
            <w:tcW w:w="720" w:type="dxa"/>
          </w:tcPr>
          <w:p w14:paraId="69427F7B" w14:textId="77777777" w:rsidR="00547BA0" w:rsidRDefault="0041219B">
            <w:pPr>
              <w:spacing w:after="0" w:line="240" w:lineRule="auto"/>
            </w:pPr>
            <w:r>
              <w:rPr>
                <w:sz w:val="16"/>
              </w:rPr>
              <w:t>no</w:t>
            </w:r>
          </w:p>
        </w:tc>
        <w:tc>
          <w:tcPr>
            <w:tcW w:w="1973" w:type="dxa"/>
          </w:tcPr>
          <w:p w14:paraId="372172B7" w14:textId="77777777" w:rsidR="00547BA0" w:rsidRDefault="0041219B">
            <w:pPr>
              <w:spacing w:after="0" w:line="240" w:lineRule="auto"/>
            </w:pPr>
            <w:r>
              <w:rPr>
                <w:sz w:val="16"/>
              </w:rPr>
              <w:t>Resolve all ids of an event</w:t>
            </w:r>
          </w:p>
        </w:tc>
      </w:tr>
      <w:tr w:rsidR="00547BA0" w14:paraId="0B34A04C" w14:textId="77777777">
        <w:trPr>
          <w:cantSplit/>
          <w:jc w:val="center"/>
        </w:trPr>
        <w:tc>
          <w:tcPr>
            <w:tcW w:w="2160" w:type="dxa"/>
          </w:tcPr>
          <w:p w14:paraId="7CD59C96" w14:textId="77777777" w:rsidR="00547BA0" w:rsidRDefault="0041219B">
            <w:pPr>
              <w:spacing w:after="0" w:line="240" w:lineRule="auto"/>
            </w:pPr>
            <w:r>
              <w:rPr>
                <w:sz w:val="16"/>
              </w:rPr>
              <w:t>qw_revisions_event_rev</w:t>
            </w:r>
          </w:p>
        </w:tc>
        <w:tc>
          <w:tcPr>
            <w:tcW w:w="1440" w:type="dxa"/>
          </w:tcPr>
          <w:p w14:paraId="29E518AF" w14:textId="77777777" w:rsidR="00547BA0" w:rsidRDefault="0041219B">
            <w:pPr>
              <w:spacing w:after="0" w:line="240" w:lineRule="auto"/>
            </w:pPr>
            <w:r>
              <w:rPr>
                <w:sz w:val="16"/>
              </w:rPr>
              <w:t>event_revisions</w:t>
            </w:r>
          </w:p>
        </w:tc>
        <w:tc>
          <w:tcPr>
            <w:tcW w:w="1008" w:type="dxa"/>
          </w:tcPr>
          <w:p w14:paraId="54F0C485" w14:textId="77777777" w:rsidR="00547BA0" w:rsidRDefault="0041219B">
            <w:pPr>
              <w:spacing w:after="0" w:line="240" w:lineRule="auto"/>
            </w:pPr>
            <w:r>
              <w:rPr>
                <w:sz w:val="16"/>
              </w:rPr>
              <w:t>persistent</w:t>
            </w:r>
          </w:p>
        </w:tc>
        <w:tc>
          <w:tcPr>
            <w:tcW w:w="1728" w:type="dxa"/>
          </w:tcPr>
          <w:p w14:paraId="33AFFF14" w14:textId="77777777" w:rsidR="00547BA0" w:rsidRDefault="0041219B">
            <w:pPr>
              <w:spacing w:after="0" w:line="240" w:lineRule="auto"/>
            </w:pPr>
            <w:r>
              <w:rPr>
                <w:sz w:val="16"/>
              </w:rPr>
              <w:t>event_key, revision_number</w:t>
            </w:r>
          </w:p>
        </w:tc>
        <w:tc>
          <w:tcPr>
            <w:tcW w:w="720" w:type="dxa"/>
          </w:tcPr>
          <w:p w14:paraId="01D9772A" w14:textId="77777777" w:rsidR="00547BA0" w:rsidRDefault="0041219B">
            <w:pPr>
              <w:spacing w:after="0" w:line="240" w:lineRule="auto"/>
            </w:pPr>
            <w:r>
              <w:rPr>
                <w:sz w:val="16"/>
              </w:rPr>
              <w:t>yes</w:t>
            </w:r>
          </w:p>
        </w:tc>
        <w:tc>
          <w:tcPr>
            <w:tcW w:w="1973" w:type="dxa"/>
          </w:tcPr>
          <w:p w14:paraId="0EBD3205" w14:textId="77777777" w:rsidR="00547BA0" w:rsidRDefault="0041219B">
            <w:pPr>
              <w:spacing w:after="0" w:line="240" w:lineRule="auto"/>
            </w:pPr>
            <w:r>
              <w:rPr>
                <w:sz w:val="16"/>
              </w:rPr>
              <w:t>Unique (event, revision number); history of one event</w:t>
            </w:r>
          </w:p>
        </w:tc>
      </w:tr>
      <w:tr w:rsidR="00547BA0" w14:paraId="7EA0ADE6" w14:textId="77777777">
        <w:trPr>
          <w:cantSplit/>
          <w:jc w:val="center"/>
        </w:trPr>
        <w:tc>
          <w:tcPr>
            <w:tcW w:w="2160" w:type="dxa"/>
          </w:tcPr>
          <w:p w14:paraId="7CF629BF" w14:textId="77777777" w:rsidR="00547BA0" w:rsidRDefault="0041219B">
            <w:pPr>
              <w:spacing w:after="0" w:line="240" w:lineRule="auto"/>
            </w:pPr>
            <w:r>
              <w:rPr>
                <w:sz w:val="16"/>
              </w:rPr>
              <w:t>qw_revisions_observed_at</w:t>
            </w:r>
          </w:p>
        </w:tc>
        <w:tc>
          <w:tcPr>
            <w:tcW w:w="1440" w:type="dxa"/>
          </w:tcPr>
          <w:p w14:paraId="0AAC6FB0" w14:textId="77777777" w:rsidR="00547BA0" w:rsidRDefault="0041219B">
            <w:pPr>
              <w:spacing w:after="0" w:line="240" w:lineRule="auto"/>
            </w:pPr>
            <w:r>
              <w:rPr>
                <w:sz w:val="16"/>
              </w:rPr>
              <w:t>event_revisions</w:t>
            </w:r>
          </w:p>
        </w:tc>
        <w:tc>
          <w:tcPr>
            <w:tcW w:w="1008" w:type="dxa"/>
          </w:tcPr>
          <w:p w14:paraId="14456A9D" w14:textId="77777777" w:rsidR="00547BA0" w:rsidRDefault="0041219B">
            <w:pPr>
              <w:spacing w:after="0" w:line="240" w:lineRule="auto"/>
            </w:pPr>
            <w:r>
              <w:rPr>
                <w:sz w:val="16"/>
              </w:rPr>
              <w:t>persistent</w:t>
            </w:r>
          </w:p>
        </w:tc>
        <w:tc>
          <w:tcPr>
            <w:tcW w:w="1728" w:type="dxa"/>
          </w:tcPr>
          <w:p w14:paraId="4617BAF0" w14:textId="77777777" w:rsidR="00547BA0" w:rsidRDefault="0041219B">
            <w:pPr>
              <w:spacing w:after="0" w:line="240" w:lineRule="auto"/>
            </w:pPr>
            <w:r>
              <w:rPr>
                <w:sz w:val="16"/>
              </w:rPr>
              <w:t>observed_at</w:t>
            </w:r>
          </w:p>
        </w:tc>
        <w:tc>
          <w:tcPr>
            <w:tcW w:w="720" w:type="dxa"/>
          </w:tcPr>
          <w:p w14:paraId="176B61FB" w14:textId="77777777" w:rsidR="00547BA0" w:rsidRDefault="0041219B">
            <w:pPr>
              <w:spacing w:after="0" w:line="240" w:lineRule="auto"/>
            </w:pPr>
            <w:r>
              <w:rPr>
                <w:sz w:val="16"/>
              </w:rPr>
              <w:t>no</w:t>
            </w:r>
          </w:p>
        </w:tc>
        <w:tc>
          <w:tcPr>
            <w:tcW w:w="1973" w:type="dxa"/>
          </w:tcPr>
          <w:p w14:paraId="0D9A9707" w14:textId="77777777" w:rsidR="00547BA0" w:rsidRDefault="0041219B">
            <w:pPr>
              <w:spacing w:after="0" w:line="240" w:lineRule="auto"/>
            </w:pPr>
            <w:r>
              <w:rPr>
                <w:sz w:val="16"/>
              </w:rPr>
              <w:t>Time-bounded revision analytics</w:t>
            </w:r>
          </w:p>
        </w:tc>
      </w:tr>
      <w:tr w:rsidR="00547BA0" w14:paraId="174F059F" w14:textId="77777777">
        <w:trPr>
          <w:cantSplit/>
          <w:jc w:val="center"/>
        </w:trPr>
        <w:tc>
          <w:tcPr>
            <w:tcW w:w="2160" w:type="dxa"/>
          </w:tcPr>
          <w:p w14:paraId="753C3FE5" w14:textId="77777777" w:rsidR="00547BA0" w:rsidRDefault="0041219B">
            <w:pPr>
              <w:spacing w:after="0" w:line="240" w:lineRule="auto"/>
            </w:pPr>
            <w:r>
              <w:rPr>
                <w:sz w:val="16"/>
              </w:rPr>
              <w:t>qw_revisions_changed_fields</w:t>
            </w:r>
          </w:p>
        </w:tc>
        <w:tc>
          <w:tcPr>
            <w:tcW w:w="1440" w:type="dxa"/>
          </w:tcPr>
          <w:p w14:paraId="236C3166" w14:textId="77777777" w:rsidR="00547BA0" w:rsidRDefault="0041219B">
            <w:pPr>
              <w:spacing w:after="0" w:line="240" w:lineRule="auto"/>
            </w:pPr>
            <w:r>
              <w:rPr>
                <w:sz w:val="16"/>
              </w:rPr>
              <w:t>event_revisions</w:t>
            </w:r>
          </w:p>
        </w:tc>
        <w:tc>
          <w:tcPr>
            <w:tcW w:w="1008" w:type="dxa"/>
          </w:tcPr>
          <w:p w14:paraId="08AFDD9D" w14:textId="77777777" w:rsidR="00547BA0" w:rsidRDefault="0041219B">
            <w:pPr>
              <w:spacing w:after="0" w:line="240" w:lineRule="auto"/>
            </w:pPr>
            <w:r>
              <w:rPr>
                <w:sz w:val="16"/>
              </w:rPr>
              <w:t>persistent</w:t>
            </w:r>
          </w:p>
        </w:tc>
        <w:tc>
          <w:tcPr>
            <w:tcW w:w="1728" w:type="dxa"/>
          </w:tcPr>
          <w:p w14:paraId="5DD5956B" w14:textId="77777777" w:rsidR="00547BA0" w:rsidRDefault="0041219B">
            <w:pPr>
              <w:spacing w:after="0" w:line="240" w:lineRule="auto"/>
            </w:pPr>
            <w:r>
              <w:rPr>
                <w:sz w:val="16"/>
              </w:rPr>
              <w:t>changed_fields[*]</w:t>
            </w:r>
          </w:p>
        </w:tc>
        <w:tc>
          <w:tcPr>
            <w:tcW w:w="720" w:type="dxa"/>
          </w:tcPr>
          <w:p w14:paraId="65D20B5A" w14:textId="77777777" w:rsidR="00547BA0" w:rsidRDefault="0041219B">
            <w:pPr>
              <w:spacing w:after="0" w:line="240" w:lineRule="auto"/>
            </w:pPr>
            <w:r>
              <w:rPr>
                <w:sz w:val="16"/>
              </w:rPr>
              <w:t>no</w:t>
            </w:r>
          </w:p>
        </w:tc>
        <w:tc>
          <w:tcPr>
            <w:tcW w:w="1973" w:type="dxa"/>
          </w:tcPr>
          <w:p w14:paraId="460A6199" w14:textId="77777777" w:rsidR="00547BA0" w:rsidRDefault="0041219B">
            <w:pPr>
              <w:spacing w:after="0" w:line="240" w:lineRule="auto"/>
            </w:pPr>
            <w:r>
              <w:rPr>
                <w:sz w:val="16"/>
              </w:rPr>
              <w:t>Array index: find revisions that changed a given field</w:t>
            </w:r>
          </w:p>
        </w:tc>
      </w:tr>
      <w:tr w:rsidR="00547BA0" w14:paraId="470A1713" w14:textId="77777777">
        <w:trPr>
          <w:cantSplit/>
          <w:jc w:val="center"/>
        </w:trPr>
        <w:tc>
          <w:tcPr>
            <w:tcW w:w="2160" w:type="dxa"/>
          </w:tcPr>
          <w:p w14:paraId="4D9772D6" w14:textId="77777777" w:rsidR="00547BA0" w:rsidRDefault="0041219B">
            <w:pPr>
              <w:spacing w:after="0" w:line="240" w:lineRule="auto"/>
            </w:pPr>
            <w:r>
              <w:rPr>
                <w:sz w:val="16"/>
              </w:rPr>
              <w:t>qw_events_geo</w:t>
            </w:r>
          </w:p>
        </w:tc>
        <w:tc>
          <w:tcPr>
            <w:tcW w:w="1440" w:type="dxa"/>
          </w:tcPr>
          <w:p w14:paraId="461D5FEC" w14:textId="77777777" w:rsidR="00547BA0" w:rsidRDefault="0041219B">
            <w:pPr>
              <w:spacing w:after="0" w:line="240" w:lineRule="auto"/>
            </w:pPr>
            <w:r>
              <w:rPr>
                <w:sz w:val="16"/>
              </w:rPr>
              <w:t>events</w:t>
            </w:r>
          </w:p>
        </w:tc>
        <w:tc>
          <w:tcPr>
            <w:tcW w:w="1008" w:type="dxa"/>
          </w:tcPr>
          <w:p w14:paraId="6FF5B4F4" w14:textId="77777777" w:rsidR="00547BA0" w:rsidRDefault="0041219B">
            <w:pPr>
              <w:spacing w:after="0" w:line="240" w:lineRule="auto"/>
            </w:pPr>
            <w:r>
              <w:rPr>
                <w:sz w:val="16"/>
              </w:rPr>
              <w:t>geo</w:t>
            </w:r>
          </w:p>
        </w:tc>
        <w:tc>
          <w:tcPr>
            <w:tcW w:w="1728" w:type="dxa"/>
          </w:tcPr>
          <w:p w14:paraId="402BD4C6" w14:textId="77777777" w:rsidR="00547BA0" w:rsidRDefault="0041219B">
            <w:pPr>
              <w:spacing w:after="0" w:line="240" w:lineRule="auto"/>
            </w:pPr>
            <w:r>
              <w:rPr>
                <w:sz w:val="16"/>
              </w:rPr>
              <w:t>coordinates</w:t>
            </w:r>
          </w:p>
        </w:tc>
        <w:tc>
          <w:tcPr>
            <w:tcW w:w="720" w:type="dxa"/>
          </w:tcPr>
          <w:p w14:paraId="6C8E8B91" w14:textId="77777777" w:rsidR="00547BA0" w:rsidRDefault="0041219B">
            <w:pPr>
              <w:spacing w:after="0" w:line="240" w:lineRule="auto"/>
            </w:pPr>
            <w:r>
              <w:rPr>
                <w:sz w:val="16"/>
              </w:rPr>
              <w:t>no</w:t>
            </w:r>
          </w:p>
        </w:tc>
        <w:tc>
          <w:tcPr>
            <w:tcW w:w="1973" w:type="dxa"/>
          </w:tcPr>
          <w:p w14:paraId="338D1923" w14:textId="77777777" w:rsidR="00547BA0" w:rsidRDefault="0041219B">
            <w:pPr>
              <w:spacing w:after="0" w:line="240" w:lineRule="auto"/>
            </w:pPr>
            <w:r>
              <w:rPr>
                <w:sz w:val="16"/>
              </w:rPr>
              <w:t>Radius and viewport searches (GEO_DISTANCE, GEO_CONTAINS)</w:t>
            </w:r>
          </w:p>
        </w:tc>
      </w:tr>
      <w:tr w:rsidR="00547BA0" w14:paraId="6076171F" w14:textId="77777777">
        <w:trPr>
          <w:cantSplit/>
          <w:jc w:val="center"/>
        </w:trPr>
        <w:tc>
          <w:tcPr>
            <w:tcW w:w="2160" w:type="dxa"/>
          </w:tcPr>
          <w:p w14:paraId="6924190E" w14:textId="77777777" w:rsidR="00547BA0" w:rsidRDefault="0041219B">
            <w:pPr>
              <w:spacing w:after="0" w:line="240" w:lineRule="auto"/>
            </w:pPr>
            <w:r>
              <w:rPr>
                <w:sz w:val="16"/>
              </w:rPr>
              <w:t>qw_events_source_identity</w:t>
            </w:r>
          </w:p>
        </w:tc>
        <w:tc>
          <w:tcPr>
            <w:tcW w:w="1440" w:type="dxa"/>
          </w:tcPr>
          <w:p w14:paraId="28E2102B" w14:textId="77777777" w:rsidR="00547BA0" w:rsidRDefault="0041219B">
            <w:pPr>
              <w:spacing w:after="0" w:line="240" w:lineRule="auto"/>
            </w:pPr>
            <w:r>
              <w:rPr>
                <w:sz w:val="16"/>
              </w:rPr>
              <w:t>events</w:t>
            </w:r>
          </w:p>
        </w:tc>
        <w:tc>
          <w:tcPr>
            <w:tcW w:w="1008" w:type="dxa"/>
          </w:tcPr>
          <w:p w14:paraId="0393128C" w14:textId="77777777" w:rsidR="00547BA0" w:rsidRDefault="0041219B">
            <w:pPr>
              <w:spacing w:after="0" w:line="240" w:lineRule="auto"/>
            </w:pPr>
            <w:r>
              <w:rPr>
                <w:sz w:val="16"/>
              </w:rPr>
              <w:t>persistent</w:t>
            </w:r>
          </w:p>
        </w:tc>
        <w:tc>
          <w:tcPr>
            <w:tcW w:w="1728" w:type="dxa"/>
          </w:tcPr>
          <w:p w14:paraId="3C3B3EEE" w14:textId="77777777" w:rsidR="00547BA0" w:rsidRDefault="0041219B">
            <w:pPr>
              <w:spacing w:after="0" w:line="240" w:lineRule="auto"/>
            </w:pPr>
            <w:r>
              <w:rPr>
                <w:sz w:val="16"/>
              </w:rPr>
              <w:t>source, source_event_id, merged_into</w:t>
            </w:r>
          </w:p>
        </w:tc>
        <w:tc>
          <w:tcPr>
            <w:tcW w:w="720" w:type="dxa"/>
          </w:tcPr>
          <w:p w14:paraId="47EA0188" w14:textId="77777777" w:rsidR="00547BA0" w:rsidRDefault="0041219B">
            <w:pPr>
              <w:spacing w:after="0" w:line="240" w:lineRule="auto"/>
            </w:pPr>
            <w:r>
              <w:rPr>
                <w:sz w:val="16"/>
              </w:rPr>
              <w:t>yes</w:t>
            </w:r>
          </w:p>
        </w:tc>
        <w:tc>
          <w:tcPr>
            <w:tcW w:w="1973" w:type="dxa"/>
          </w:tcPr>
          <w:p w14:paraId="7749ACC6" w14:textId="77777777" w:rsidR="00547BA0" w:rsidRDefault="0041219B">
            <w:pPr>
              <w:spacing w:after="0" w:line="240" w:lineRule="auto"/>
            </w:pPr>
            <w:r>
              <w:rPr>
                <w:sz w:val="16"/>
              </w:rPr>
              <w:t>Uniqueness of (source, source_event_id, merged_into); idempotent upsert</w:t>
            </w:r>
          </w:p>
        </w:tc>
      </w:tr>
      <w:tr w:rsidR="00547BA0" w14:paraId="2E1DA0A7" w14:textId="77777777">
        <w:trPr>
          <w:cantSplit/>
          <w:jc w:val="center"/>
        </w:trPr>
        <w:tc>
          <w:tcPr>
            <w:tcW w:w="2160" w:type="dxa"/>
          </w:tcPr>
          <w:p w14:paraId="2D61EF62" w14:textId="77777777" w:rsidR="00547BA0" w:rsidRDefault="0041219B">
            <w:pPr>
              <w:spacing w:after="0" w:line="240" w:lineRule="auto"/>
            </w:pPr>
            <w:r>
              <w:rPr>
                <w:sz w:val="16"/>
              </w:rPr>
              <w:t>qw_events_occurred_at</w:t>
            </w:r>
          </w:p>
        </w:tc>
        <w:tc>
          <w:tcPr>
            <w:tcW w:w="1440" w:type="dxa"/>
          </w:tcPr>
          <w:p w14:paraId="21294464" w14:textId="77777777" w:rsidR="00547BA0" w:rsidRDefault="0041219B">
            <w:pPr>
              <w:spacing w:after="0" w:line="240" w:lineRule="auto"/>
            </w:pPr>
            <w:r>
              <w:rPr>
                <w:sz w:val="16"/>
              </w:rPr>
              <w:t>events</w:t>
            </w:r>
          </w:p>
        </w:tc>
        <w:tc>
          <w:tcPr>
            <w:tcW w:w="1008" w:type="dxa"/>
          </w:tcPr>
          <w:p w14:paraId="4731763C" w14:textId="77777777" w:rsidR="00547BA0" w:rsidRDefault="0041219B">
            <w:pPr>
              <w:spacing w:after="0" w:line="240" w:lineRule="auto"/>
            </w:pPr>
            <w:r>
              <w:rPr>
                <w:sz w:val="16"/>
              </w:rPr>
              <w:t>persistent</w:t>
            </w:r>
          </w:p>
        </w:tc>
        <w:tc>
          <w:tcPr>
            <w:tcW w:w="1728" w:type="dxa"/>
          </w:tcPr>
          <w:p w14:paraId="4F91C7B1" w14:textId="77777777" w:rsidR="00547BA0" w:rsidRDefault="0041219B">
            <w:pPr>
              <w:spacing w:after="0" w:line="240" w:lineRule="auto"/>
            </w:pPr>
            <w:r>
              <w:rPr>
                <w:sz w:val="16"/>
              </w:rPr>
              <w:t>occurred_at, _key</w:t>
            </w:r>
          </w:p>
        </w:tc>
        <w:tc>
          <w:tcPr>
            <w:tcW w:w="720" w:type="dxa"/>
          </w:tcPr>
          <w:p w14:paraId="26A6C0B9" w14:textId="77777777" w:rsidR="00547BA0" w:rsidRDefault="0041219B">
            <w:pPr>
              <w:spacing w:after="0" w:line="240" w:lineRule="auto"/>
            </w:pPr>
            <w:r>
              <w:rPr>
                <w:sz w:val="16"/>
              </w:rPr>
              <w:t>no</w:t>
            </w:r>
          </w:p>
        </w:tc>
        <w:tc>
          <w:tcPr>
            <w:tcW w:w="1973" w:type="dxa"/>
          </w:tcPr>
          <w:p w14:paraId="663C3081" w14:textId="77777777" w:rsidR="00547BA0" w:rsidRDefault="0041219B">
            <w:pPr>
              <w:spacing w:after="0" w:line="240" w:lineRule="auto"/>
            </w:pPr>
            <w:r>
              <w:rPr>
                <w:sz w:val="16"/>
              </w:rPr>
              <w:t>Time-ordered explorer pages and analytics windows</w:t>
            </w:r>
          </w:p>
        </w:tc>
      </w:tr>
      <w:tr w:rsidR="00547BA0" w14:paraId="023897F0" w14:textId="77777777">
        <w:trPr>
          <w:cantSplit/>
          <w:jc w:val="center"/>
        </w:trPr>
        <w:tc>
          <w:tcPr>
            <w:tcW w:w="2160" w:type="dxa"/>
          </w:tcPr>
          <w:p w14:paraId="41A8EDB3" w14:textId="77777777" w:rsidR="00547BA0" w:rsidRDefault="0041219B">
            <w:pPr>
              <w:spacing w:after="0" w:line="240" w:lineRule="auto"/>
            </w:pPr>
            <w:r>
              <w:rPr>
                <w:sz w:val="16"/>
              </w:rPr>
              <w:t>qw_events_magnitude</w:t>
            </w:r>
          </w:p>
        </w:tc>
        <w:tc>
          <w:tcPr>
            <w:tcW w:w="1440" w:type="dxa"/>
          </w:tcPr>
          <w:p w14:paraId="08B3CD5D" w14:textId="77777777" w:rsidR="00547BA0" w:rsidRDefault="0041219B">
            <w:pPr>
              <w:spacing w:after="0" w:line="240" w:lineRule="auto"/>
            </w:pPr>
            <w:r>
              <w:rPr>
                <w:sz w:val="16"/>
              </w:rPr>
              <w:t>events</w:t>
            </w:r>
          </w:p>
        </w:tc>
        <w:tc>
          <w:tcPr>
            <w:tcW w:w="1008" w:type="dxa"/>
          </w:tcPr>
          <w:p w14:paraId="74DA1A63" w14:textId="77777777" w:rsidR="00547BA0" w:rsidRDefault="0041219B">
            <w:pPr>
              <w:spacing w:after="0" w:line="240" w:lineRule="auto"/>
            </w:pPr>
            <w:r>
              <w:rPr>
                <w:sz w:val="16"/>
              </w:rPr>
              <w:t>persistent</w:t>
            </w:r>
          </w:p>
        </w:tc>
        <w:tc>
          <w:tcPr>
            <w:tcW w:w="1728" w:type="dxa"/>
          </w:tcPr>
          <w:p w14:paraId="6E332B3E" w14:textId="77777777" w:rsidR="00547BA0" w:rsidRDefault="0041219B">
            <w:pPr>
              <w:spacing w:after="0" w:line="240" w:lineRule="auto"/>
            </w:pPr>
            <w:r>
              <w:rPr>
                <w:sz w:val="16"/>
              </w:rPr>
              <w:t>magnitude, _key</w:t>
            </w:r>
          </w:p>
        </w:tc>
        <w:tc>
          <w:tcPr>
            <w:tcW w:w="720" w:type="dxa"/>
          </w:tcPr>
          <w:p w14:paraId="3C0EDD4A" w14:textId="77777777" w:rsidR="00547BA0" w:rsidRDefault="0041219B">
            <w:pPr>
              <w:spacing w:after="0" w:line="240" w:lineRule="auto"/>
            </w:pPr>
            <w:r>
              <w:rPr>
                <w:sz w:val="16"/>
              </w:rPr>
              <w:t>no</w:t>
            </w:r>
          </w:p>
        </w:tc>
        <w:tc>
          <w:tcPr>
            <w:tcW w:w="1973" w:type="dxa"/>
          </w:tcPr>
          <w:p w14:paraId="214C2BCA" w14:textId="77777777" w:rsidR="00547BA0" w:rsidRDefault="0041219B">
            <w:pPr>
              <w:spacing w:after="0" w:line="240" w:lineRule="auto"/>
            </w:pPr>
            <w:r>
              <w:rPr>
                <w:sz w:val="16"/>
              </w:rPr>
              <w:t>Magnitude-sorted listings and filters</w:t>
            </w:r>
          </w:p>
        </w:tc>
      </w:tr>
      <w:tr w:rsidR="00547BA0" w14:paraId="676379A8" w14:textId="77777777">
        <w:trPr>
          <w:cantSplit/>
          <w:jc w:val="center"/>
        </w:trPr>
        <w:tc>
          <w:tcPr>
            <w:tcW w:w="2160" w:type="dxa"/>
          </w:tcPr>
          <w:p w14:paraId="50298477" w14:textId="77777777" w:rsidR="00547BA0" w:rsidRDefault="0041219B">
            <w:pPr>
              <w:spacing w:after="0" w:line="240" w:lineRule="auto"/>
            </w:pPr>
            <w:r>
              <w:rPr>
                <w:sz w:val="16"/>
              </w:rPr>
              <w:t>qw_runs_started_at</w:t>
            </w:r>
          </w:p>
        </w:tc>
        <w:tc>
          <w:tcPr>
            <w:tcW w:w="1440" w:type="dxa"/>
          </w:tcPr>
          <w:p w14:paraId="63CB9E80" w14:textId="77777777" w:rsidR="00547BA0" w:rsidRDefault="0041219B">
            <w:pPr>
              <w:spacing w:after="0" w:line="240" w:lineRule="auto"/>
            </w:pPr>
            <w:r>
              <w:rPr>
                <w:sz w:val="16"/>
              </w:rPr>
              <w:t>ingestion_runs</w:t>
            </w:r>
          </w:p>
        </w:tc>
        <w:tc>
          <w:tcPr>
            <w:tcW w:w="1008" w:type="dxa"/>
          </w:tcPr>
          <w:p w14:paraId="158C7A1B" w14:textId="77777777" w:rsidR="00547BA0" w:rsidRDefault="0041219B">
            <w:pPr>
              <w:spacing w:after="0" w:line="240" w:lineRule="auto"/>
            </w:pPr>
            <w:r>
              <w:rPr>
                <w:sz w:val="16"/>
              </w:rPr>
              <w:t>persistent</w:t>
            </w:r>
          </w:p>
        </w:tc>
        <w:tc>
          <w:tcPr>
            <w:tcW w:w="1728" w:type="dxa"/>
          </w:tcPr>
          <w:p w14:paraId="49351CF9" w14:textId="77777777" w:rsidR="00547BA0" w:rsidRDefault="0041219B">
            <w:pPr>
              <w:spacing w:after="0" w:line="240" w:lineRule="auto"/>
            </w:pPr>
            <w:r>
              <w:rPr>
                <w:sz w:val="16"/>
              </w:rPr>
              <w:t>started_at</w:t>
            </w:r>
          </w:p>
        </w:tc>
        <w:tc>
          <w:tcPr>
            <w:tcW w:w="720" w:type="dxa"/>
          </w:tcPr>
          <w:p w14:paraId="15A55B05" w14:textId="77777777" w:rsidR="00547BA0" w:rsidRDefault="0041219B">
            <w:pPr>
              <w:spacing w:after="0" w:line="240" w:lineRule="auto"/>
            </w:pPr>
            <w:r>
              <w:rPr>
                <w:sz w:val="16"/>
              </w:rPr>
              <w:t>no</w:t>
            </w:r>
          </w:p>
        </w:tc>
        <w:tc>
          <w:tcPr>
            <w:tcW w:w="1973" w:type="dxa"/>
          </w:tcPr>
          <w:p w14:paraId="03A18B23" w14:textId="77777777" w:rsidR="00547BA0" w:rsidRDefault="0041219B">
            <w:pPr>
              <w:spacing w:after="0" w:line="240" w:lineRule="auto"/>
            </w:pPr>
            <w:r>
              <w:rPr>
                <w:sz w:val="16"/>
              </w:rPr>
              <w:t>Chronological run listing</w:t>
            </w:r>
          </w:p>
        </w:tc>
      </w:tr>
      <w:tr w:rsidR="00547BA0" w14:paraId="642494E8" w14:textId="77777777">
        <w:trPr>
          <w:cantSplit/>
          <w:jc w:val="center"/>
        </w:trPr>
        <w:tc>
          <w:tcPr>
            <w:tcW w:w="2160" w:type="dxa"/>
          </w:tcPr>
          <w:p w14:paraId="6E3F07DB" w14:textId="77777777" w:rsidR="00547BA0" w:rsidRDefault="0041219B">
            <w:pPr>
              <w:spacing w:after="0" w:line="240" w:lineRule="auto"/>
            </w:pPr>
            <w:r>
              <w:rPr>
                <w:sz w:val="16"/>
              </w:rPr>
              <w:t>qw_runs_status</w:t>
            </w:r>
          </w:p>
        </w:tc>
        <w:tc>
          <w:tcPr>
            <w:tcW w:w="1440" w:type="dxa"/>
          </w:tcPr>
          <w:p w14:paraId="031D56FF" w14:textId="77777777" w:rsidR="00547BA0" w:rsidRDefault="0041219B">
            <w:pPr>
              <w:spacing w:after="0" w:line="240" w:lineRule="auto"/>
            </w:pPr>
            <w:r>
              <w:rPr>
                <w:sz w:val="16"/>
              </w:rPr>
              <w:t>ingestion_runs</w:t>
            </w:r>
          </w:p>
        </w:tc>
        <w:tc>
          <w:tcPr>
            <w:tcW w:w="1008" w:type="dxa"/>
          </w:tcPr>
          <w:p w14:paraId="179F209F" w14:textId="77777777" w:rsidR="00547BA0" w:rsidRDefault="0041219B">
            <w:pPr>
              <w:spacing w:after="0" w:line="240" w:lineRule="auto"/>
            </w:pPr>
            <w:r>
              <w:rPr>
                <w:sz w:val="16"/>
              </w:rPr>
              <w:t>persistent</w:t>
            </w:r>
          </w:p>
        </w:tc>
        <w:tc>
          <w:tcPr>
            <w:tcW w:w="1728" w:type="dxa"/>
          </w:tcPr>
          <w:p w14:paraId="4EB33F24" w14:textId="77777777" w:rsidR="00547BA0" w:rsidRDefault="0041219B">
            <w:pPr>
              <w:spacing w:after="0" w:line="240" w:lineRule="auto"/>
            </w:pPr>
            <w:r>
              <w:rPr>
                <w:sz w:val="16"/>
              </w:rPr>
              <w:t>status</w:t>
            </w:r>
          </w:p>
        </w:tc>
        <w:tc>
          <w:tcPr>
            <w:tcW w:w="720" w:type="dxa"/>
          </w:tcPr>
          <w:p w14:paraId="4D8A2E94" w14:textId="77777777" w:rsidR="00547BA0" w:rsidRDefault="0041219B">
            <w:pPr>
              <w:spacing w:after="0" w:line="240" w:lineRule="auto"/>
            </w:pPr>
            <w:r>
              <w:rPr>
                <w:sz w:val="16"/>
              </w:rPr>
              <w:t>no</w:t>
            </w:r>
          </w:p>
        </w:tc>
        <w:tc>
          <w:tcPr>
            <w:tcW w:w="1973" w:type="dxa"/>
          </w:tcPr>
          <w:p w14:paraId="4929D030" w14:textId="77777777" w:rsidR="00547BA0" w:rsidRDefault="0041219B">
            <w:pPr>
              <w:spacing w:after="0" w:line="240" w:lineRule="auto"/>
            </w:pPr>
            <w:r>
              <w:rPr>
                <w:sz w:val="16"/>
              </w:rPr>
              <w:t>Filter runs by status</w:t>
            </w:r>
          </w:p>
        </w:tc>
      </w:tr>
      <w:tr w:rsidR="00547BA0" w14:paraId="732768C3" w14:textId="77777777">
        <w:trPr>
          <w:cantSplit/>
          <w:jc w:val="center"/>
        </w:trPr>
        <w:tc>
          <w:tcPr>
            <w:tcW w:w="2160" w:type="dxa"/>
          </w:tcPr>
          <w:p w14:paraId="6A716F75" w14:textId="77777777" w:rsidR="00547BA0" w:rsidRDefault="0041219B">
            <w:pPr>
              <w:spacing w:after="0" w:line="240" w:lineRule="auto"/>
            </w:pPr>
            <w:r>
              <w:rPr>
                <w:sz w:val="16"/>
              </w:rPr>
              <w:t>qw_runs_kind_started</w:t>
            </w:r>
          </w:p>
        </w:tc>
        <w:tc>
          <w:tcPr>
            <w:tcW w:w="1440" w:type="dxa"/>
          </w:tcPr>
          <w:p w14:paraId="1CCDB9EB" w14:textId="77777777" w:rsidR="00547BA0" w:rsidRDefault="0041219B">
            <w:pPr>
              <w:spacing w:after="0" w:line="240" w:lineRule="auto"/>
            </w:pPr>
            <w:r>
              <w:rPr>
                <w:sz w:val="16"/>
              </w:rPr>
              <w:t>ingestion_runs</w:t>
            </w:r>
          </w:p>
        </w:tc>
        <w:tc>
          <w:tcPr>
            <w:tcW w:w="1008" w:type="dxa"/>
          </w:tcPr>
          <w:p w14:paraId="1B621AC1" w14:textId="77777777" w:rsidR="00547BA0" w:rsidRDefault="0041219B">
            <w:pPr>
              <w:spacing w:after="0" w:line="240" w:lineRule="auto"/>
            </w:pPr>
            <w:r>
              <w:rPr>
                <w:sz w:val="16"/>
              </w:rPr>
              <w:t>persistent</w:t>
            </w:r>
          </w:p>
        </w:tc>
        <w:tc>
          <w:tcPr>
            <w:tcW w:w="1728" w:type="dxa"/>
          </w:tcPr>
          <w:p w14:paraId="1DA9224D" w14:textId="77777777" w:rsidR="00547BA0" w:rsidRDefault="0041219B">
            <w:pPr>
              <w:spacing w:after="0" w:line="240" w:lineRule="auto"/>
            </w:pPr>
            <w:r>
              <w:rPr>
                <w:sz w:val="16"/>
              </w:rPr>
              <w:t>kind, started_at</w:t>
            </w:r>
          </w:p>
        </w:tc>
        <w:tc>
          <w:tcPr>
            <w:tcW w:w="720" w:type="dxa"/>
          </w:tcPr>
          <w:p w14:paraId="7C95A2AF" w14:textId="77777777" w:rsidR="00547BA0" w:rsidRDefault="0041219B">
            <w:pPr>
              <w:spacing w:after="0" w:line="240" w:lineRule="auto"/>
            </w:pPr>
            <w:r>
              <w:rPr>
                <w:sz w:val="16"/>
              </w:rPr>
              <w:t>no</w:t>
            </w:r>
          </w:p>
        </w:tc>
        <w:tc>
          <w:tcPr>
            <w:tcW w:w="1973" w:type="dxa"/>
          </w:tcPr>
          <w:p w14:paraId="138F150E" w14:textId="77777777" w:rsidR="00547BA0" w:rsidRDefault="0041219B">
            <w:pPr>
              <w:spacing w:after="0" w:line="240" w:lineRule="auto"/>
            </w:pPr>
            <w:r>
              <w:rPr>
                <w:sz w:val="16"/>
              </w:rPr>
              <w:t>Latest runs per kind (operations dashboard)</w:t>
            </w:r>
          </w:p>
        </w:tc>
      </w:tr>
      <w:tr w:rsidR="00547BA0" w14:paraId="1BDCE4F5" w14:textId="77777777">
        <w:trPr>
          <w:cantSplit/>
          <w:jc w:val="center"/>
        </w:trPr>
        <w:tc>
          <w:tcPr>
            <w:tcW w:w="2160" w:type="dxa"/>
          </w:tcPr>
          <w:p w14:paraId="49EB0743" w14:textId="77777777" w:rsidR="00547BA0" w:rsidRDefault="0041219B">
            <w:pPr>
              <w:spacing w:after="0" w:line="240" w:lineRule="auto"/>
            </w:pPr>
            <w:r>
              <w:rPr>
                <w:sz w:val="16"/>
              </w:rPr>
              <w:t>qw_leases_ttl</w:t>
            </w:r>
          </w:p>
        </w:tc>
        <w:tc>
          <w:tcPr>
            <w:tcW w:w="1440" w:type="dxa"/>
          </w:tcPr>
          <w:p w14:paraId="58826A15" w14:textId="77777777" w:rsidR="00547BA0" w:rsidRDefault="0041219B">
            <w:pPr>
              <w:spacing w:after="0" w:line="240" w:lineRule="auto"/>
            </w:pPr>
            <w:r>
              <w:rPr>
                <w:sz w:val="16"/>
              </w:rPr>
              <w:t>job_leases</w:t>
            </w:r>
          </w:p>
        </w:tc>
        <w:tc>
          <w:tcPr>
            <w:tcW w:w="1008" w:type="dxa"/>
          </w:tcPr>
          <w:p w14:paraId="1E2C922E" w14:textId="77777777" w:rsidR="00547BA0" w:rsidRDefault="0041219B">
            <w:pPr>
              <w:spacing w:after="0" w:line="240" w:lineRule="auto"/>
            </w:pPr>
            <w:r>
              <w:rPr>
                <w:sz w:val="16"/>
              </w:rPr>
              <w:t>ttl</w:t>
            </w:r>
          </w:p>
        </w:tc>
        <w:tc>
          <w:tcPr>
            <w:tcW w:w="1728" w:type="dxa"/>
          </w:tcPr>
          <w:p w14:paraId="2EF0AD6D" w14:textId="77777777" w:rsidR="00547BA0" w:rsidRDefault="0041219B">
            <w:pPr>
              <w:spacing w:after="0" w:line="240" w:lineRule="auto"/>
            </w:pPr>
            <w:r>
              <w:rPr>
                <w:sz w:val="16"/>
              </w:rPr>
              <w:t>expires_at</w:t>
            </w:r>
          </w:p>
        </w:tc>
        <w:tc>
          <w:tcPr>
            <w:tcW w:w="720" w:type="dxa"/>
          </w:tcPr>
          <w:p w14:paraId="623A09B5" w14:textId="77777777" w:rsidR="00547BA0" w:rsidRDefault="0041219B">
            <w:pPr>
              <w:spacing w:after="0" w:line="240" w:lineRule="auto"/>
            </w:pPr>
            <w:r>
              <w:rPr>
                <w:sz w:val="16"/>
              </w:rPr>
              <w:t>no</w:t>
            </w:r>
          </w:p>
        </w:tc>
        <w:tc>
          <w:tcPr>
            <w:tcW w:w="1973" w:type="dxa"/>
          </w:tcPr>
          <w:p w14:paraId="67936029" w14:textId="77777777" w:rsidR="00547BA0" w:rsidRDefault="0041219B">
            <w:pPr>
              <w:spacing w:after="0" w:line="240" w:lineRule="auto"/>
            </w:pPr>
            <w:r>
              <w:rPr>
                <w:sz w:val="16"/>
              </w:rPr>
              <w:t>TTL: release abandoned leases</w:t>
            </w:r>
          </w:p>
        </w:tc>
      </w:tr>
      <w:tr w:rsidR="00547BA0" w14:paraId="1BDF8773" w14:textId="77777777">
        <w:trPr>
          <w:cantSplit/>
          <w:jc w:val="center"/>
        </w:trPr>
        <w:tc>
          <w:tcPr>
            <w:tcW w:w="2160" w:type="dxa"/>
          </w:tcPr>
          <w:p w14:paraId="0448393D" w14:textId="77777777" w:rsidR="00547BA0" w:rsidRDefault="0041219B">
            <w:pPr>
              <w:spacing w:after="0" w:line="240" w:lineRule="auto"/>
            </w:pPr>
            <w:r>
              <w:rPr>
                <w:sz w:val="16"/>
              </w:rPr>
              <w:t>qw_jobs_claim</w:t>
            </w:r>
          </w:p>
        </w:tc>
        <w:tc>
          <w:tcPr>
            <w:tcW w:w="1440" w:type="dxa"/>
          </w:tcPr>
          <w:p w14:paraId="61C88F68" w14:textId="77777777" w:rsidR="00547BA0" w:rsidRDefault="0041219B">
            <w:pPr>
              <w:spacing w:after="0" w:line="240" w:lineRule="auto"/>
            </w:pPr>
            <w:r>
              <w:rPr>
                <w:sz w:val="16"/>
              </w:rPr>
              <w:t>jobs</w:t>
            </w:r>
          </w:p>
        </w:tc>
        <w:tc>
          <w:tcPr>
            <w:tcW w:w="1008" w:type="dxa"/>
          </w:tcPr>
          <w:p w14:paraId="6632761A" w14:textId="77777777" w:rsidR="00547BA0" w:rsidRDefault="0041219B">
            <w:pPr>
              <w:spacing w:after="0" w:line="240" w:lineRule="auto"/>
            </w:pPr>
            <w:r>
              <w:rPr>
                <w:sz w:val="16"/>
              </w:rPr>
              <w:t>persistent</w:t>
            </w:r>
          </w:p>
        </w:tc>
        <w:tc>
          <w:tcPr>
            <w:tcW w:w="1728" w:type="dxa"/>
          </w:tcPr>
          <w:p w14:paraId="38E99DCF" w14:textId="77777777" w:rsidR="00547BA0" w:rsidRDefault="0041219B">
            <w:pPr>
              <w:spacing w:after="0" w:line="240" w:lineRule="auto"/>
            </w:pPr>
            <w:r>
              <w:rPr>
                <w:sz w:val="16"/>
              </w:rPr>
              <w:t>status, run_at</w:t>
            </w:r>
          </w:p>
        </w:tc>
        <w:tc>
          <w:tcPr>
            <w:tcW w:w="720" w:type="dxa"/>
          </w:tcPr>
          <w:p w14:paraId="7557EA48" w14:textId="77777777" w:rsidR="00547BA0" w:rsidRDefault="0041219B">
            <w:pPr>
              <w:spacing w:after="0" w:line="240" w:lineRule="auto"/>
            </w:pPr>
            <w:r>
              <w:rPr>
                <w:sz w:val="16"/>
              </w:rPr>
              <w:t>no</w:t>
            </w:r>
          </w:p>
        </w:tc>
        <w:tc>
          <w:tcPr>
            <w:tcW w:w="1973" w:type="dxa"/>
          </w:tcPr>
          <w:p w14:paraId="48C3D56D" w14:textId="77777777" w:rsidR="00547BA0" w:rsidRDefault="0041219B">
            <w:pPr>
              <w:spacing w:after="0" w:line="240" w:lineRule="auto"/>
            </w:pPr>
            <w:r>
              <w:rPr>
                <w:sz w:val="16"/>
              </w:rPr>
              <w:t>Claim the next runnable job</w:t>
            </w:r>
          </w:p>
        </w:tc>
      </w:tr>
      <w:tr w:rsidR="00547BA0" w14:paraId="19864791" w14:textId="77777777">
        <w:trPr>
          <w:cantSplit/>
          <w:jc w:val="center"/>
        </w:trPr>
        <w:tc>
          <w:tcPr>
            <w:tcW w:w="2160" w:type="dxa"/>
          </w:tcPr>
          <w:p w14:paraId="695BF9E0" w14:textId="77777777" w:rsidR="00547BA0" w:rsidRDefault="0041219B">
            <w:pPr>
              <w:spacing w:after="0" w:line="240" w:lineRule="auto"/>
            </w:pPr>
            <w:r>
              <w:rPr>
                <w:sz w:val="16"/>
              </w:rPr>
              <w:t>qw_jobs_dedupe</w:t>
            </w:r>
          </w:p>
        </w:tc>
        <w:tc>
          <w:tcPr>
            <w:tcW w:w="1440" w:type="dxa"/>
          </w:tcPr>
          <w:p w14:paraId="088E01EF" w14:textId="77777777" w:rsidR="00547BA0" w:rsidRDefault="0041219B">
            <w:pPr>
              <w:spacing w:after="0" w:line="240" w:lineRule="auto"/>
            </w:pPr>
            <w:r>
              <w:rPr>
                <w:sz w:val="16"/>
              </w:rPr>
              <w:t>jobs</w:t>
            </w:r>
          </w:p>
        </w:tc>
        <w:tc>
          <w:tcPr>
            <w:tcW w:w="1008" w:type="dxa"/>
          </w:tcPr>
          <w:p w14:paraId="4AECF575" w14:textId="77777777" w:rsidR="00547BA0" w:rsidRDefault="0041219B">
            <w:pPr>
              <w:spacing w:after="0" w:line="240" w:lineRule="auto"/>
            </w:pPr>
            <w:r>
              <w:rPr>
                <w:sz w:val="16"/>
              </w:rPr>
              <w:t>persistent</w:t>
            </w:r>
          </w:p>
        </w:tc>
        <w:tc>
          <w:tcPr>
            <w:tcW w:w="1728" w:type="dxa"/>
          </w:tcPr>
          <w:p w14:paraId="7F9155DA" w14:textId="77777777" w:rsidR="00547BA0" w:rsidRDefault="0041219B">
            <w:pPr>
              <w:spacing w:after="0" w:line="240" w:lineRule="auto"/>
            </w:pPr>
            <w:r>
              <w:rPr>
                <w:sz w:val="16"/>
              </w:rPr>
              <w:t>dedupe_key</w:t>
            </w:r>
          </w:p>
        </w:tc>
        <w:tc>
          <w:tcPr>
            <w:tcW w:w="720" w:type="dxa"/>
          </w:tcPr>
          <w:p w14:paraId="05978FEC" w14:textId="77777777" w:rsidR="00547BA0" w:rsidRDefault="0041219B">
            <w:pPr>
              <w:spacing w:after="0" w:line="240" w:lineRule="auto"/>
            </w:pPr>
            <w:r>
              <w:rPr>
                <w:sz w:val="16"/>
              </w:rPr>
              <w:t>yes</w:t>
            </w:r>
          </w:p>
        </w:tc>
        <w:tc>
          <w:tcPr>
            <w:tcW w:w="1973" w:type="dxa"/>
          </w:tcPr>
          <w:p w14:paraId="227910CD" w14:textId="77777777" w:rsidR="00547BA0" w:rsidRDefault="0041219B">
            <w:pPr>
              <w:spacing w:after="0" w:line="240" w:lineRule="auto"/>
            </w:pPr>
            <w:r>
              <w:rPr>
                <w:sz w:val="16"/>
              </w:rPr>
              <w:t>Unique dedupe key: no duplicate jobs</w:t>
            </w:r>
          </w:p>
        </w:tc>
      </w:tr>
      <w:tr w:rsidR="00547BA0" w14:paraId="372894A2" w14:textId="77777777">
        <w:trPr>
          <w:cantSplit/>
          <w:jc w:val="center"/>
        </w:trPr>
        <w:tc>
          <w:tcPr>
            <w:tcW w:w="2160" w:type="dxa"/>
          </w:tcPr>
          <w:p w14:paraId="4F7436E7" w14:textId="77777777" w:rsidR="00547BA0" w:rsidRDefault="0041219B">
            <w:pPr>
              <w:spacing w:after="0" w:line="240" w:lineRule="auto"/>
            </w:pPr>
            <w:r>
              <w:rPr>
                <w:sz w:val="16"/>
              </w:rPr>
              <w:t>qw_jobs_task_created</w:t>
            </w:r>
          </w:p>
        </w:tc>
        <w:tc>
          <w:tcPr>
            <w:tcW w:w="1440" w:type="dxa"/>
          </w:tcPr>
          <w:p w14:paraId="386B22B8" w14:textId="77777777" w:rsidR="00547BA0" w:rsidRDefault="0041219B">
            <w:pPr>
              <w:spacing w:after="0" w:line="240" w:lineRule="auto"/>
            </w:pPr>
            <w:r>
              <w:rPr>
                <w:sz w:val="16"/>
              </w:rPr>
              <w:t>jobs</w:t>
            </w:r>
          </w:p>
        </w:tc>
        <w:tc>
          <w:tcPr>
            <w:tcW w:w="1008" w:type="dxa"/>
          </w:tcPr>
          <w:p w14:paraId="011FCEC7" w14:textId="77777777" w:rsidR="00547BA0" w:rsidRDefault="0041219B">
            <w:pPr>
              <w:spacing w:after="0" w:line="240" w:lineRule="auto"/>
            </w:pPr>
            <w:r>
              <w:rPr>
                <w:sz w:val="16"/>
              </w:rPr>
              <w:t>persistent</w:t>
            </w:r>
          </w:p>
        </w:tc>
        <w:tc>
          <w:tcPr>
            <w:tcW w:w="1728" w:type="dxa"/>
          </w:tcPr>
          <w:p w14:paraId="3C4C6B48" w14:textId="77777777" w:rsidR="00547BA0" w:rsidRDefault="0041219B">
            <w:pPr>
              <w:spacing w:after="0" w:line="240" w:lineRule="auto"/>
            </w:pPr>
            <w:r>
              <w:rPr>
                <w:sz w:val="16"/>
              </w:rPr>
              <w:t>task, created_at</w:t>
            </w:r>
          </w:p>
        </w:tc>
        <w:tc>
          <w:tcPr>
            <w:tcW w:w="720" w:type="dxa"/>
          </w:tcPr>
          <w:p w14:paraId="5ABC6B78" w14:textId="77777777" w:rsidR="00547BA0" w:rsidRDefault="0041219B">
            <w:pPr>
              <w:spacing w:after="0" w:line="240" w:lineRule="auto"/>
            </w:pPr>
            <w:r>
              <w:rPr>
                <w:sz w:val="16"/>
              </w:rPr>
              <w:t>no</w:t>
            </w:r>
          </w:p>
        </w:tc>
        <w:tc>
          <w:tcPr>
            <w:tcW w:w="1973" w:type="dxa"/>
          </w:tcPr>
          <w:p w14:paraId="0973B662" w14:textId="77777777" w:rsidR="00547BA0" w:rsidRDefault="0041219B">
            <w:pPr>
              <w:spacing w:after="0" w:line="240" w:lineRule="auto"/>
            </w:pPr>
            <w:r>
              <w:rPr>
                <w:sz w:val="16"/>
              </w:rPr>
              <w:t>Job history per task</w:t>
            </w:r>
          </w:p>
        </w:tc>
      </w:tr>
      <w:tr w:rsidR="00547BA0" w14:paraId="25133CFA" w14:textId="77777777">
        <w:trPr>
          <w:cantSplit/>
          <w:jc w:val="center"/>
        </w:trPr>
        <w:tc>
          <w:tcPr>
            <w:tcW w:w="2160" w:type="dxa"/>
          </w:tcPr>
          <w:p w14:paraId="2ADAEC2F" w14:textId="77777777" w:rsidR="00547BA0" w:rsidRDefault="0041219B">
            <w:pPr>
              <w:spacing w:after="0" w:line="240" w:lineRule="auto"/>
            </w:pPr>
            <w:r>
              <w:rPr>
                <w:sz w:val="16"/>
              </w:rPr>
              <w:t>qw_jobs_purge</w:t>
            </w:r>
          </w:p>
        </w:tc>
        <w:tc>
          <w:tcPr>
            <w:tcW w:w="1440" w:type="dxa"/>
          </w:tcPr>
          <w:p w14:paraId="2BA39F0B" w14:textId="77777777" w:rsidR="00547BA0" w:rsidRDefault="0041219B">
            <w:pPr>
              <w:spacing w:after="0" w:line="240" w:lineRule="auto"/>
            </w:pPr>
            <w:r>
              <w:rPr>
                <w:sz w:val="16"/>
              </w:rPr>
              <w:t>jobs</w:t>
            </w:r>
          </w:p>
        </w:tc>
        <w:tc>
          <w:tcPr>
            <w:tcW w:w="1008" w:type="dxa"/>
          </w:tcPr>
          <w:p w14:paraId="3F1925EA" w14:textId="77777777" w:rsidR="00547BA0" w:rsidRDefault="0041219B">
            <w:pPr>
              <w:spacing w:after="0" w:line="240" w:lineRule="auto"/>
            </w:pPr>
            <w:r>
              <w:rPr>
                <w:sz w:val="16"/>
              </w:rPr>
              <w:t>ttl</w:t>
            </w:r>
          </w:p>
        </w:tc>
        <w:tc>
          <w:tcPr>
            <w:tcW w:w="1728" w:type="dxa"/>
          </w:tcPr>
          <w:p w14:paraId="42D04F55" w14:textId="77777777" w:rsidR="00547BA0" w:rsidRDefault="0041219B">
            <w:pPr>
              <w:spacing w:after="0" w:line="240" w:lineRule="auto"/>
            </w:pPr>
            <w:r>
              <w:rPr>
                <w:sz w:val="16"/>
              </w:rPr>
              <w:t>purge_at</w:t>
            </w:r>
          </w:p>
        </w:tc>
        <w:tc>
          <w:tcPr>
            <w:tcW w:w="720" w:type="dxa"/>
          </w:tcPr>
          <w:p w14:paraId="4C805B1A" w14:textId="77777777" w:rsidR="00547BA0" w:rsidRDefault="0041219B">
            <w:pPr>
              <w:spacing w:after="0" w:line="240" w:lineRule="auto"/>
            </w:pPr>
            <w:r>
              <w:rPr>
                <w:sz w:val="16"/>
              </w:rPr>
              <w:t>no</w:t>
            </w:r>
          </w:p>
        </w:tc>
        <w:tc>
          <w:tcPr>
            <w:tcW w:w="1973" w:type="dxa"/>
          </w:tcPr>
          <w:p w14:paraId="7333CB82" w14:textId="77777777" w:rsidR="00547BA0" w:rsidRDefault="0041219B">
            <w:pPr>
              <w:spacing w:after="0" w:line="240" w:lineRule="auto"/>
            </w:pPr>
            <w:r>
              <w:rPr>
                <w:sz w:val="16"/>
              </w:rPr>
              <w:t>TTL: remove finished jobs</w:t>
            </w:r>
          </w:p>
        </w:tc>
      </w:tr>
      <w:tr w:rsidR="00547BA0" w14:paraId="1BB5A1F9" w14:textId="77777777">
        <w:trPr>
          <w:cantSplit/>
          <w:jc w:val="center"/>
        </w:trPr>
        <w:tc>
          <w:tcPr>
            <w:tcW w:w="2160" w:type="dxa"/>
          </w:tcPr>
          <w:p w14:paraId="6E171B4F" w14:textId="77777777" w:rsidR="00547BA0" w:rsidRDefault="0041219B">
            <w:pPr>
              <w:spacing w:after="0" w:line="240" w:lineRule="auto"/>
            </w:pPr>
            <w:r>
              <w:rPr>
                <w:sz w:val="16"/>
              </w:rPr>
              <w:t>qw_rate_limits_ttl</w:t>
            </w:r>
          </w:p>
        </w:tc>
        <w:tc>
          <w:tcPr>
            <w:tcW w:w="1440" w:type="dxa"/>
          </w:tcPr>
          <w:p w14:paraId="077F9366" w14:textId="77777777" w:rsidR="00547BA0" w:rsidRDefault="0041219B">
            <w:pPr>
              <w:spacing w:after="0" w:line="240" w:lineRule="auto"/>
            </w:pPr>
            <w:r>
              <w:rPr>
                <w:sz w:val="16"/>
              </w:rPr>
              <w:t>rate_limits</w:t>
            </w:r>
          </w:p>
        </w:tc>
        <w:tc>
          <w:tcPr>
            <w:tcW w:w="1008" w:type="dxa"/>
          </w:tcPr>
          <w:p w14:paraId="44466089" w14:textId="77777777" w:rsidR="00547BA0" w:rsidRDefault="0041219B">
            <w:pPr>
              <w:spacing w:after="0" w:line="240" w:lineRule="auto"/>
            </w:pPr>
            <w:r>
              <w:rPr>
                <w:sz w:val="16"/>
              </w:rPr>
              <w:t>ttl</w:t>
            </w:r>
          </w:p>
        </w:tc>
        <w:tc>
          <w:tcPr>
            <w:tcW w:w="1728" w:type="dxa"/>
          </w:tcPr>
          <w:p w14:paraId="5AF22F40" w14:textId="77777777" w:rsidR="00547BA0" w:rsidRDefault="0041219B">
            <w:pPr>
              <w:spacing w:after="0" w:line="240" w:lineRule="auto"/>
            </w:pPr>
            <w:r>
              <w:rPr>
                <w:sz w:val="16"/>
              </w:rPr>
              <w:t>expires_at</w:t>
            </w:r>
          </w:p>
        </w:tc>
        <w:tc>
          <w:tcPr>
            <w:tcW w:w="720" w:type="dxa"/>
          </w:tcPr>
          <w:p w14:paraId="180B8F08" w14:textId="77777777" w:rsidR="00547BA0" w:rsidRDefault="0041219B">
            <w:pPr>
              <w:spacing w:after="0" w:line="240" w:lineRule="auto"/>
            </w:pPr>
            <w:r>
              <w:rPr>
                <w:sz w:val="16"/>
              </w:rPr>
              <w:t>no</w:t>
            </w:r>
          </w:p>
        </w:tc>
        <w:tc>
          <w:tcPr>
            <w:tcW w:w="1973" w:type="dxa"/>
          </w:tcPr>
          <w:p w14:paraId="0E7AE526" w14:textId="77777777" w:rsidR="00547BA0" w:rsidRDefault="0041219B">
            <w:pPr>
              <w:spacing w:after="0" w:line="240" w:lineRule="auto"/>
            </w:pPr>
            <w:r>
              <w:rPr>
                <w:sz w:val="16"/>
              </w:rPr>
              <w:t>TTL: expire throttle counters</w:t>
            </w:r>
          </w:p>
        </w:tc>
      </w:tr>
      <w:tr w:rsidR="00547BA0" w14:paraId="01098336" w14:textId="77777777">
        <w:trPr>
          <w:cantSplit/>
          <w:jc w:val="center"/>
        </w:trPr>
        <w:tc>
          <w:tcPr>
            <w:tcW w:w="2160" w:type="dxa"/>
          </w:tcPr>
          <w:p w14:paraId="221385A8" w14:textId="77777777" w:rsidR="00547BA0" w:rsidRDefault="0041219B">
            <w:pPr>
              <w:spacing w:after="0" w:line="240" w:lineRule="auto"/>
            </w:pPr>
            <w:r>
              <w:rPr>
                <w:sz w:val="16"/>
              </w:rPr>
              <w:t>qw_raw_ttl</w:t>
            </w:r>
          </w:p>
        </w:tc>
        <w:tc>
          <w:tcPr>
            <w:tcW w:w="1440" w:type="dxa"/>
          </w:tcPr>
          <w:p w14:paraId="61FB3A59" w14:textId="77777777" w:rsidR="00547BA0" w:rsidRDefault="0041219B">
            <w:pPr>
              <w:spacing w:after="0" w:line="240" w:lineRule="auto"/>
            </w:pPr>
            <w:r>
              <w:rPr>
                <w:sz w:val="16"/>
              </w:rPr>
              <w:t>raw_payloads</w:t>
            </w:r>
          </w:p>
        </w:tc>
        <w:tc>
          <w:tcPr>
            <w:tcW w:w="1008" w:type="dxa"/>
          </w:tcPr>
          <w:p w14:paraId="7DFA4AA2" w14:textId="77777777" w:rsidR="00547BA0" w:rsidRDefault="0041219B">
            <w:pPr>
              <w:spacing w:after="0" w:line="240" w:lineRule="auto"/>
            </w:pPr>
            <w:r>
              <w:rPr>
                <w:sz w:val="16"/>
              </w:rPr>
              <w:t>ttl</w:t>
            </w:r>
          </w:p>
        </w:tc>
        <w:tc>
          <w:tcPr>
            <w:tcW w:w="1728" w:type="dxa"/>
          </w:tcPr>
          <w:p w14:paraId="060E350C" w14:textId="77777777" w:rsidR="00547BA0" w:rsidRDefault="0041219B">
            <w:pPr>
              <w:spacing w:after="0" w:line="240" w:lineRule="auto"/>
            </w:pPr>
            <w:r>
              <w:rPr>
                <w:sz w:val="16"/>
              </w:rPr>
              <w:t>expires_at</w:t>
            </w:r>
          </w:p>
        </w:tc>
        <w:tc>
          <w:tcPr>
            <w:tcW w:w="720" w:type="dxa"/>
          </w:tcPr>
          <w:p w14:paraId="6A15BB23" w14:textId="77777777" w:rsidR="00547BA0" w:rsidRDefault="0041219B">
            <w:pPr>
              <w:spacing w:after="0" w:line="240" w:lineRule="auto"/>
            </w:pPr>
            <w:r>
              <w:rPr>
                <w:sz w:val="16"/>
              </w:rPr>
              <w:t>no</w:t>
            </w:r>
          </w:p>
        </w:tc>
        <w:tc>
          <w:tcPr>
            <w:tcW w:w="1973" w:type="dxa"/>
          </w:tcPr>
          <w:p w14:paraId="5EB92D3E" w14:textId="77777777" w:rsidR="00547BA0" w:rsidRDefault="0041219B">
            <w:pPr>
              <w:spacing w:after="0" w:line="240" w:lineRule="auto"/>
            </w:pPr>
            <w:r>
              <w:rPr>
                <w:sz w:val="16"/>
              </w:rPr>
              <w:t>TTL: expire raw payload copies</w:t>
            </w:r>
          </w:p>
        </w:tc>
      </w:tr>
      <w:tr w:rsidR="00547BA0" w14:paraId="225B6447" w14:textId="77777777">
        <w:trPr>
          <w:cantSplit/>
          <w:jc w:val="center"/>
        </w:trPr>
        <w:tc>
          <w:tcPr>
            <w:tcW w:w="2160" w:type="dxa"/>
          </w:tcPr>
          <w:p w14:paraId="64FB605E" w14:textId="77777777" w:rsidR="00547BA0" w:rsidRDefault="0041219B">
            <w:pPr>
              <w:spacing w:after="0" w:line="240" w:lineRule="auto"/>
            </w:pPr>
            <w:r>
              <w:rPr>
                <w:sz w:val="16"/>
              </w:rPr>
              <w:t>qw_snapshots_user</w:t>
            </w:r>
          </w:p>
        </w:tc>
        <w:tc>
          <w:tcPr>
            <w:tcW w:w="1440" w:type="dxa"/>
          </w:tcPr>
          <w:p w14:paraId="1AACE75E" w14:textId="77777777" w:rsidR="00547BA0" w:rsidRDefault="0041219B">
            <w:pPr>
              <w:spacing w:after="0" w:line="240" w:lineRule="auto"/>
            </w:pPr>
            <w:r>
              <w:rPr>
                <w:sz w:val="16"/>
              </w:rPr>
              <w:t>research_snapshots</w:t>
            </w:r>
          </w:p>
        </w:tc>
        <w:tc>
          <w:tcPr>
            <w:tcW w:w="1008" w:type="dxa"/>
          </w:tcPr>
          <w:p w14:paraId="7634D1B2" w14:textId="77777777" w:rsidR="00547BA0" w:rsidRDefault="0041219B">
            <w:pPr>
              <w:spacing w:after="0" w:line="240" w:lineRule="auto"/>
            </w:pPr>
            <w:r>
              <w:rPr>
                <w:sz w:val="16"/>
              </w:rPr>
              <w:t>persistent</w:t>
            </w:r>
          </w:p>
        </w:tc>
        <w:tc>
          <w:tcPr>
            <w:tcW w:w="1728" w:type="dxa"/>
          </w:tcPr>
          <w:p w14:paraId="635D7D9E" w14:textId="77777777" w:rsidR="00547BA0" w:rsidRDefault="0041219B">
            <w:pPr>
              <w:spacing w:after="0" w:line="240" w:lineRule="auto"/>
            </w:pPr>
            <w:r>
              <w:rPr>
                <w:sz w:val="16"/>
              </w:rPr>
              <w:t>user_id, created_at</w:t>
            </w:r>
          </w:p>
        </w:tc>
        <w:tc>
          <w:tcPr>
            <w:tcW w:w="720" w:type="dxa"/>
          </w:tcPr>
          <w:p w14:paraId="14A8FC3B" w14:textId="77777777" w:rsidR="00547BA0" w:rsidRDefault="0041219B">
            <w:pPr>
              <w:spacing w:after="0" w:line="240" w:lineRule="auto"/>
            </w:pPr>
            <w:r>
              <w:rPr>
                <w:sz w:val="16"/>
              </w:rPr>
              <w:t>no</w:t>
            </w:r>
          </w:p>
        </w:tc>
        <w:tc>
          <w:tcPr>
            <w:tcW w:w="1973" w:type="dxa"/>
          </w:tcPr>
          <w:p w14:paraId="31E11124" w14:textId="77777777" w:rsidR="00547BA0" w:rsidRDefault="0041219B">
            <w:pPr>
              <w:spacing w:after="0" w:line="240" w:lineRule="auto"/>
            </w:pPr>
            <w:r>
              <w:rPr>
                <w:sz w:val="16"/>
              </w:rPr>
              <w:t>Snapshots per user</w:t>
            </w:r>
          </w:p>
        </w:tc>
      </w:tr>
      <w:tr w:rsidR="00547BA0" w14:paraId="18974703" w14:textId="77777777">
        <w:trPr>
          <w:cantSplit/>
          <w:jc w:val="center"/>
        </w:trPr>
        <w:tc>
          <w:tcPr>
            <w:tcW w:w="2160" w:type="dxa"/>
          </w:tcPr>
          <w:p w14:paraId="2722B53C" w14:textId="77777777" w:rsidR="00547BA0" w:rsidRDefault="0041219B">
            <w:pPr>
              <w:spacing w:after="0" w:line="240" w:lineRule="auto"/>
            </w:pPr>
            <w:r>
              <w:rPr>
                <w:sz w:val="16"/>
              </w:rPr>
              <w:t>qw_saved_user</w:t>
            </w:r>
          </w:p>
        </w:tc>
        <w:tc>
          <w:tcPr>
            <w:tcW w:w="1440" w:type="dxa"/>
          </w:tcPr>
          <w:p w14:paraId="798F9689" w14:textId="77777777" w:rsidR="00547BA0" w:rsidRDefault="0041219B">
            <w:pPr>
              <w:spacing w:after="0" w:line="240" w:lineRule="auto"/>
            </w:pPr>
            <w:r>
              <w:rPr>
                <w:sz w:val="16"/>
              </w:rPr>
              <w:t>saved_searches</w:t>
            </w:r>
          </w:p>
        </w:tc>
        <w:tc>
          <w:tcPr>
            <w:tcW w:w="1008" w:type="dxa"/>
          </w:tcPr>
          <w:p w14:paraId="148EFA83" w14:textId="77777777" w:rsidR="00547BA0" w:rsidRDefault="0041219B">
            <w:pPr>
              <w:spacing w:after="0" w:line="240" w:lineRule="auto"/>
            </w:pPr>
            <w:r>
              <w:rPr>
                <w:sz w:val="16"/>
              </w:rPr>
              <w:t>persistent</w:t>
            </w:r>
          </w:p>
        </w:tc>
        <w:tc>
          <w:tcPr>
            <w:tcW w:w="1728" w:type="dxa"/>
          </w:tcPr>
          <w:p w14:paraId="4C2D2711" w14:textId="77777777" w:rsidR="00547BA0" w:rsidRDefault="0041219B">
            <w:pPr>
              <w:spacing w:after="0" w:line="240" w:lineRule="auto"/>
            </w:pPr>
            <w:r>
              <w:rPr>
                <w:sz w:val="16"/>
              </w:rPr>
              <w:t>user_id, created_at</w:t>
            </w:r>
          </w:p>
        </w:tc>
        <w:tc>
          <w:tcPr>
            <w:tcW w:w="720" w:type="dxa"/>
          </w:tcPr>
          <w:p w14:paraId="7B4088D8" w14:textId="77777777" w:rsidR="00547BA0" w:rsidRDefault="0041219B">
            <w:pPr>
              <w:spacing w:after="0" w:line="240" w:lineRule="auto"/>
            </w:pPr>
            <w:r>
              <w:rPr>
                <w:sz w:val="16"/>
              </w:rPr>
              <w:t>no</w:t>
            </w:r>
          </w:p>
        </w:tc>
        <w:tc>
          <w:tcPr>
            <w:tcW w:w="1973" w:type="dxa"/>
          </w:tcPr>
          <w:p w14:paraId="75CEC638" w14:textId="77777777" w:rsidR="00547BA0" w:rsidRDefault="0041219B">
            <w:pPr>
              <w:spacing w:after="0" w:line="240" w:lineRule="auto"/>
            </w:pPr>
            <w:r>
              <w:rPr>
                <w:sz w:val="16"/>
              </w:rPr>
              <w:t>Saved searches per user</w:t>
            </w:r>
          </w:p>
        </w:tc>
      </w:tr>
      <w:tr w:rsidR="00547BA0" w14:paraId="1679E0E4" w14:textId="77777777">
        <w:trPr>
          <w:cantSplit/>
          <w:jc w:val="center"/>
        </w:trPr>
        <w:tc>
          <w:tcPr>
            <w:tcW w:w="2160" w:type="dxa"/>
          </w:tcPr>
          <w:p w14:paraId="7E8BEA85" w14:textId="77777777" w:rsidR="00547BA0" w:rsidRDefault="0041219B">
            <w:pPr>
              <w:spacing w:after="0" w:line="240" w:lineRule="auto"/>
            </w:pPr>
            <w:r>
              <w:rPr>
                <w:sz w:val="16"/>
              </w:rPr>
              <w:t>qw_sessions_ttl</w:t>
            </w:r>
          </w:p>
        </w:tc>
        <w:tc>
          <w:tcPr>
            <w:tcW w:w="1440" w:type="dxa"/>
          </w:tcPr>
          <w:p w14:paraId="58B0E581" w14:textId="77777777" w:rsidR="00547BA0" w:rsidRDefault="0041219B">
            <w:pPr>
              <w:spacing w:after="0" w:line="240" w:lineRule="auto"/>
            </w:pPr>
            <w:r>
              <w:rPr>
                <w:sz w:val="16"/>
              </w:rPr>
              <w:t>sessions</w:t>
            </w:r>
          </w:p>
        </w:tc>
        <w:tc>
          <w:tcPr>
            <w:tcW w:w="1008" w:type="dxa"/>
          </w:tcPr>
          <w:p w14:paraId="15616301" w14:textId="77777777" w:rsidR="00547BA0" w:rsidRDefault="0041219B">
            <w:pPr>
              <w:spacing w:after="0" w:line="240" w:lineRule="auto"/>
            </w:pPr>
            <w:r>
              <w:rPr>
                <w:sz w:val="16"/>
              </w:rPr>
              <w:t>ttl</w:t>
            </w:r>
          </w:p>
        </w:tc>
        <w:tc>
          <w:tcPr>
            <w:tcW w:w="1728" w:type="dxa"/>
          </w:tcPr>
          <w:p w14:paraId="541FC85F" w14:textId="77777777" w:rsidR="00547BA0" w:rsidRDefault="0041219B">
            <w:pPr>
              <w:spacing w:after="0" w:line="240" w:lineRule="auto"/>
            </w:pPr>
            <w:r>
              <w:rPr>
                <w:sz w:val="16"/>
              </w:rPr>
              <w:t>expire_at</w:t>
            </w:r>
          </w:p>
        </w:tc>
        <w:tc>
          <w:tcPr>
            <w:tcW w:w="720" w:type="dxa"/>
          </w:tcPr>
          <w:p w14:paraId="6256C864" w14:textId="77777777" w:rsidR="00547BA0" w:rsidRDefault="0041219B">
            <w:pPr>
              <w:spacing w:after="0" w:line="240" w:lineRule="auto"/>
            </w:pPr>
            <w:r>
              <w:rPr>
                <w:sz w:val="16"/>
              </w:rPr>
              <w:t>no</w:t>
            </w:r>
          </w:p>
        </w:tc>
        <w:tc>
          <w:tcPr>
            <w:tcW w:w="1973" w:type="dxa"/>
          </w:tcPr>
          <w:p w14:paraId="3652830A" w14:textId="77777777" w:rsidR="00547BA0" w:rsidRDefault="0041219B">
            <w:pPr>
              <w:spacing w:after="0" w:line="240" w:lineRule="auto"/>
            </w:pPr>
            <w:r>
              <w:rPr>
                <w:sz w:val="16"/>
              </w:rPr>
              <w:t>TTL: expire sessions</w:t>
            </w:r>
          </w:p>
        </w:tc>
      </w:tr>
    </w:tbl>
    <w:p w14:paraId="5CB53E87" w14:textId="77777777" w:rsidR="00547BA0" w:rsidRDefault="00547BA0">
      <w:pPr>
        <w:spacing w:after="40"/>
      </w:pPr>
    </w:p>
    <w:p w14:paraId="302CA79F" w14:textId="77777777" w:rsidR="00547BA0" w:rsidRDefault="0041219B">
      <w:pPr>
        <w:jc w:val="both"/>
      </w:pPr>
      <w:r>
        <w:t>Every named query in the catalogue declares the index it is expected to use, and the diagnostics endpoint runs EXPLAIN against the live optimizer to confirm it. The index actually chosen for each of the fifteen queries of Section 3 is reported with its output.</w:t>
      </w:r>
    </w:p>
    <w:p w14:paraId="3C274BCA" w14:textId="77777777" w:rsidR="00547BA0" w:rsidRDefault="0041219B">
      <w:pPr>
        <w:keepNext/>
        <w:spacing w:after="40"/>
        <w:jc w:val="center"/>
      </w:pPr>
      <w:r>
        <w:rPr>
          <w:noProof/>
        </w:rPr>
        <w:lastRenderedPageBreak/>
        <w:drawing>
          <wp:inline distT="0" distB="0" distL="0" distR="0" wp14:anchorId="1B620722" wp14:editId="1AB861EB">
            <wp:extent cx="4883183"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jpg"/>
                    <pic:cNvPicPr/>
                  </pic:nvPicPr>
                  <pic:blipFill>
                    <a:blip r:embed="rId14"/>
                    <a:stretch>
                      <a:fillRect/>
                    </a:stretch>
                  </pic:blipFill>
                  <pic:spPr>
                    <a:xfrm>
                      <a:off x="0" y="0"/>
                      <a:ext cx="4883183" cy="2743200"/>
                    </a:xfrm>
                    <a:prstGeom prst="rect">
                      <a:avLst/>
                    </a:prstGeom>
                  </pic:spPr>
                </pic:pic>
              </a:graphicData>
            </a:graphic>
          </wp:inline>
        </w:drawing>
      </w:r>
    </w:p>
    <w:p w14:paraId="4A9353BB" w14:textId="77777777" w:rsidR="00547BA0" w:rsidRDefault="0041219B">
      <w:pPr>
        <w:spacing w:after="200"/>
        <w:jc w:val="center"/>
      </w:pPr>
      <w:r>
        <w:rPr>
          <w:i/>
          <w:sz w:val="22"/>
        </w:rPr>
        <w:t>Figure 7: Indexes tab of the events collection: primary, geo, three persistent indexes and the ArangoSearch link.</w:t>
      </w:r>
    </w:p>
    <w:p w14:paraId="1100147D" w14:textId="77777777" w:rsidR="00547BA0" w:rsidRDefault="0041219B">
      <w:pPr>
        <w:pStyle w:val="Heading2"/>
      </w:pPr>
      <w:bookmarkStart w:id="10" w:name="_Toc242650809"/>
      <w:r>
        <w:t>2.6 Views</w:t>
      </w:r>
      <w:bookmarkEnd w:id="10"/>
    </w:p>
    <w:p w14:paraId="4B1EB3EF" w14:textId="77777777" w:rsidR="00547BA0" w:rsidRDefault="0041219B">
      <w:pPr>
        <w:jc w:val="both"/>
      </w:pPr>
      <w:r>
        <w:t>ArangoSearch view events_search links the events collection and indexes the place field with the text_en analyzer and derived.region_name with text_en and identity analyzers. Its primary sort is occurred_at descending, so the most recent matches are read first without a separate sort. Query 12 uses the view for tokenised location search.</w:t>
      </w:r>
    </w:p>
    <w:tbl>
      <w:tblPr>
        <w:tblStyle w:val="TableGrid"/>
        <w:tblW w:w="0" w:type="auto"/>
        <w:tblLook w:val="04A0" w:firstRow="1" w:lastRow="0" w:firstColumn="1" w:lastColumn="0" w:noHBand="0" w:noVBand="1"/>
      </w:tblPr>
      <w:tblGrid>
        <w:gridCol w:w="9029"/>
      </w:tblGrid>
      <w:tr w:rsidR="00547BA0" w14:paraId="2AAFA61F" w14:textId="77777777">
        <w:tc>
          <w:tcPr>
            <w:tcW w:w="9029" w:type="dxa"/>
            <w:shd w:val="clear" w:color="auto" w:fill="F2F2F2"/>
          </w:tcPr>
          <w:p w14:paraId="73E9BE53" w14:textId="77777777" w:rsidR="00547BA0" w:rsidRDefault="0041219B">
            <w:pPr>
              <w:spacing w:after="0" w:line="240" w:lineRule="auto"/>
            </w:pPr>
            <w:r>
              <w:rPr>
                <w:sz w:val="18"/>
              </w:rPr>
              <w:t>{</w:t>
            </w:r>
          </w:p>
          <w:p w14:paraId="69376292" w14:textId="77777777" w:rsidR="00547BA0" w:rsidRDefault="0041219B">
            <w:pPr>
              <w:spacing w:after="0" w:line="240" w:lineRule="auto"/>
            </w:pPr>
            <w:r>
              <w:rPr>
                <w:sz w:val="18"/>
              </w:rPr>
              <w:t xml:space="preserve">  "name": "events_search",</w:t>
            </w:r>
          </w:p>
          <w:p w14:paraId="0CCD74F3" w14:textId="77777777" w:rsidR="00547BA0" w:rsidRDefault="0041219B">
            <w:pPr>
              <w:spacing w:after="0" w:line="240" w:lineRule="auto"/>
            </w:pPr>
            <w:r>
              <w:rPr>
                <w:sz w:val="18"/>
              </w:rPr>
              <w:t xml:space="preserve">  "type": "arangosearch",</w:t>
            </w:r>
          </w:p>
          <w:p w14:paraId="410C560F" w14:textId="77777777" w:rsidR="00547BA0" w:rsidRDefault="0041219B">
            <w:pPr>
              <w:spacing w:after="0" w:line="240" w:lineRule="auto"/>
            </w:pPr>
            <w:r>
              <w:rPr>
                <w:sz w:val="18"/>
              </w:rPr>
              <w:t xml:space="preserve">  "links": {</w:t>
            </w:r>
          </w:p>
          <w:p w14:paraId="114E57BE" w14:textId="77777777" w:rsidR="00547BA0" w:rsidRDefault="0041219B">
            <w:pPr>
              <w:spacing w:after="0" w:line="240" w:lineRule="auto"/>
            </w:pPr>
            <w:r>
              <w:rPr>
                <w:sz w:val="18"/>
              </w:rPr>
              <w:t xml:space="preserve">    "events": {</w:t>
            </w:r>
          </w:p>
          <w:p w14:paraId="0588C2C8" w14:textId="77777777" w:rsidR="00547BA0" w:rsidRDefault="0041219B">
            <w:pPr>
              <w:spacing w:after="0" w:line="240" w:lineRule="auto"/>
            </w:pPr>
            <w:r>
              <w:rPr>
                <w:sz w:val="18"/>
              </w:rPr>
              <w:t xml:space="preserve">      "analyzers": [</w:t>
            </w:r>
          </w:p>
          <w:p w14:paraId="6AA53351" w14:textId="77777777" w:rsidR="00547BA0" w:rsidRDefault="0041219B">
            <w:pPr>
              <w:spacing w:after="0" w:line="240" w:lineRule="auto"/>
            </w:pPr>
            <w:r>
              <w:rPr>
                <w:sz w:val="18"/>
              </w:rPr>
              <w:t xml:space="preserve">        "identity"</w:t>
            </w:r>
          </w:p>
          <w:p w14:paraId="5EAEA143" w14:textId="77777777" w:rsidR="00547BA0" w:rsidRDefault="0041219B">
            <w:pPr>
              <w:spacing w:after="0" w:line="240" w:lineRule="auto"/>
            </w:pPr>
            <w:r>
              <w:rPr>
                <w:sz w:val="18"/>
              </w:rPr>
              <w:t xml:space="preserve">      ],</w:t>
            </w:r>
          </w:p>
          <w:p w14:paraId="6C6D6453" w14:textId="77777777" w:rsidR="00547BA0" w:rsidRDefault="0041219B">
            <w:pPr>
              <w:spacing w:after="0" w:line="240" w:lineRule="auto"/>
            </w:pPr>
            <w:r>
              <w:rPr>
                <w:sz w:val="18"/>
              </w:rPr>
              <w:t xml:space="preserve">      "fields": {</w:t>
            </w:r>
          </w:p>
          <w:p w14:paraId="3BAEADF4" w14:textId="77777777" w:rsidR="00547BA0" w:rsidRDefault="0041219B">
            <w:pPr>
              <w:spacing w:after="0" w:line="240" w:lineRule="auto"/>
            </w:pPr>
            <w:r>
              <w:rPr>
                <w:sz w:val="18"/>
              </w:rPr>
              <w:t xml:space="preserve">        "place": {</w:t>
            </w:r>
          </w:p>
          <w:p w14:paraId="37542F66" w14:textId="77777777" w:rsidR="00547BA0" w:rsidRDefault="0041219B">
            <w:pPr>
              <w:spacing w:after="0" w:line="240" w:lineRule="auto"/>
            </w:pPr>
            <w:r>
              <w:rPr>
                <w:sz w:val="18"/>
              </w:rPr>
              <w:t xml:space="preserve">          "analyzers": [</w:t>
            </w:r>
          </w:p>
          <w:p w14:paraId="33AB3A04" w14:textId="77777777" w:rsidR="00547BA0" w:rsidRDefault="0041219B">
            <w:pPr>
              <w:spacing w:after="0" w:line="240" w:lineRule="auto"/>
            </w:pPr>
            <w:r>
              <w:rPr>
                <w:sz w:val="18"/>
              </w:rPr>
              <w:t xml:space="preserve">            "text_en"</w:t>
            </w:r>
          </w:p>
          <w:p w14:paraId="4ADD7CC0" w14:textId="77777777" w:rsidR="00547BA0" w:rsidRDefault="0041219B">
            <w:pPr>
              <w:spacing w:after="0" w:line="240" w:lineRule="auto"/>
            </w:pPr>
            <w:r>
              <w:rPr>
                <w:sz w:val="18"/>
              </w:rPr>
              <w:t xml:space="preserve">          ]</w:t>
            </w:r>
          </w:p>
          <w:p w14:paraId="2E07AEAA" w14:textId="77777777" w:rsidR="00547BA0" w:rsidRDefault="0041219B">
            <w:pPr>
              <w:spacing w:after="0" w:line="240" w:lineRule="auto"/>
            </w:pPr>
            <w:r>
              <w:rPr>
                <w:sz w:val="18"/>
              </w:rPr>
              <w:t xml:space="preserve">        },</w:t>
            </w:r>
          </w:p>
          <w:p w14:paraId="77C46C39" w14:textId="77777777" w:rsidR="00547BA0" w:rsidRDefault="0041219B">
            <w:pPr>
              <w:spacing w:after="0" w:line="240" w:lineRule="auto"/>
            </w:pPr>
            <w:r>
              <w:rPr>
                <w:sz w:val="18"/>
              </w:rPr>
              <w:t xml:space="preserve">        "derived": {</w:t>
            </w:r>
          </w:p>
          <w:p w14:paraId="4578B6F3" w14:textId="77777777" w:rsidR="00547BA0" w:rsidRDefault="0041219B">
            <w:pPr>
              <w:spacing w:after="0" w:line="240" w:lineRule="auto"/>
            </w:pPr>
            <w:r>
              <w:rPr>
                <w:sz w:val="18"/>
              </w:rPr>
              <w:t xml:space="preserve">          "fields": {</w:t>
            </w:r>
          </w:p>
          <w:p w14:paraId="430F6603" w14:textId="77777777" w:rsidR="00547BA0" w:rsidRDefault="0041219B">
            <w:pPr>
              <w:spacing w:after="0" w:line="240" w:lineRule="auto"/>
            </w:pPr>
            <w:r>
              <w:rPr>
                <w:sz w:val="18"/>
              </w:rPr>
              <w:t xml:space="preserve">            "region_name": {</w:t>
            </w:r>
          </w:p>
          <w:p w14:paraId="40C963D8" w14:textId="77777777" w:rsidR="00547BA0" w:rsidRDefault="0041219B">
            <w:pPr>
              <w:spacing w:after="0" w:line="240" w:lineRule="auto"/>
            </w:pPr>
            <w:r>
              <w:rPr>
                <w:sz w:val="18"/>
              </w:rPr>
              <w:t xml:space="preserve">              "analyzers": [</w:t>
            </w:r>
          </w:p>
          <w:p w14:paraId="09083EBF" w14:textId="77777777" w:rsidR="00547BA0" w:rsidRDefault="0041219B">
            <w:pPr>
              <w:spacing w:after="0" w:line="240" w:lineRule="auto"/>
            </w:pPr>
            <w:r>
              <w:rPr>
                <w:sz w:val="18"/>
              </w:rPr>
              <w:t xml:space="preserve">                "text_en",</w:t>
            </w:r>
          </w:p>
          <w:p w14:paraId="1C5BE0BC" w14:textId="77777777" w:rsidR="00547BA0" w:rsidRDefault="0041219B">
            <w:pPr>
              <w:spacing w:after="0" w:line="240" w:lineRule="auto"/>
            </w:pPr>
            <w:r>
              <w:rPr>
                <w:sz w:val="18"/>
              </w:rPr>
              <w:t xml:space="preserve">                "identity"</w:t>
            </w:r>
          </w:p>
          <w:p w14:paraId="0BC93A62" w14:textId="77777777" w:rsidR="00547BA0" w:rsidRDefault="0041219B">
            <w:pPr>
              <w:spacing w:after="0" w:line="240" w:lineRule="auto"/>
            </w:pPr>
            <w:r>
              <w:rPr>
                <w:sz w:val="18"/>
              </w:rPr>
              <w:t xml:space="preserve">              ]</w:t>
            </w:r>
          </w:p>
          <w:p w14:paraId="41D169EA" w14:textId="77777777" w:rsidR="00547BA0" w:rsidRDefault="0041219B">
            <w:pPr>
              <w:spacing w:after="0" w:line="240" w:lineRule="auto"/>
            </w:pPr>
            <w:r>
              <w:rPr>
                <w:sz w:val="18"/>
              </w:rPr>
              <w:t xml:space="preserve">            }</w:t>
            </w:r>
          </w:p>
          <w:p w14:paraId="19D90536" w14:textId="77777777" w:rsidR="00547BA0" w:rsidRDefault="0041219B">
            <w:pPr>
              <w:spacing w:after="0" w:line="240" w:lineRule="auto"/>
            </w:pPr>
            <w:r>
              <w:rPr>
                <w:sz w:val="18"/>
              </w:rPr>
              <w:t xml:space="preserve">          }</w:t>
            </w:r>
          </w:p>
          <w:p w14:paraId="35A99BDE" w14:textId="77777777" w:rsidR="00547BA0" w:rsidRDefault="0041219B">
            <w:pPr>
              <w:spacing w:after="0" w:line="240" w:lineRule="auto"/>
            </w:pPr>
            <w:r>
              <w:rPr>
                <w:sz w:val="18"/>
              </w:rPr>
              <w:t xml:space="preserve">        }</w:t>
            </w:r>
          </w:p>
          <w:p w14:paraId="46CD76C7" w14:textId="77777777" w:rsidR="00547BA0" w:rsidRDefault="0041219B">
            <w:pPr>
              <w:spacing w:after="0" w:line="240" w:lineRule="auto"/>
            </w:pPr>
            <w:r>
              <w:rPr>
                <w:sz w:val="18"/>
              </w:rPr>
              <w:t xml:space="preserve">      },</w:t>
            </w:r>
          </w:p>
          <w:p w14:paraId="5352960B" w14:textId="77777777" w:rsidR="00547BA0" w:rsidRDefault="0041219B">
            <w:pPr>
              <w:spacing w:after="0" w:line="240" w:lineRule="auto"/>
            </w:pPr>
            <w:r>
              <w:rPr>
                <w:sz w:val="18"/>
              </w:rPr>
              <w:t xml:space="preserve">      "includeAllFields": false,</w:t>
            </w:r>
          </w:p>
          <w:p w14:paraId="22531776" w14:textId="77777777" w:rsidR="00547BA0" w:rsidRDefault="0041219B">
            <w:pPr>
              <w:spacing w:after="0" w:line="240" w:lineRule="auto"/>
            </w:pPr>
            <w:r>
              <w:rPr>
                <w:sz w:val="18"/>
              </w:rPr>
              <w:t xml:space="preserve">      "storeValues": "none",</w:t>
            </w:r>
          </w:p>
          <w:p w14:paraId="68B7E02F" w14:textId="77777777" w:rsidR="00547BA0" w:rsidRDefault="0041219B">
            <w:pPr>
              <w:spacing w:after="0" w:line="240" w:lineRule="auto"/>
            </w:pPr>
            <w:r>
              <w:rPr>
                <w:sz w:val="18"/>
              </w:rPr>
              <w:t xml:space="preserve">      "trackListPositions": false</w:t>
            </w:r>
          </w:p>
          <w:p w14:paraId="71204E80" w14:textId="77777777" w:rsidR="00547BA0" w:rsidRDefault="0041219B">
            <w:pPr>
              <w:spacing w:after="0" w:line="240" w:lineRule="auto"/>
            </w:pPr>
            <w:r>
              <w:rPr>
                <w:sz w:val="18"/>
              </w:rPr>
              <w:t xml:space="preserve">    }</w:t>
            </w:r>
          </w:p>
          <w:p w14:paraId="7F70861F" w14:textId="77777777" w:rsidR="00547BA0" w:rsidRDefault="0041219B">
            <w:pPr>
              <w:spacing w:after="0" w:line="240" w:lineRule="auto"/>
            </w:pPr>
            <w:r>
              <w:rPr>
                <w:sz w:val="18"/>
              </w:rPr>
              <w:t xml:space="preserve">  },</w:t>
            </w:r>
          </w:p>
          <w:p w14:paraId="1AD65CC2" w14:textId="77777777" w:rsidR="00547BA0" w:rsidRDefault="0041219B">
            <w:pPr>
              <w:spacing w:after="0" w:line="240" w:lineRule="auto"/>
            </w:pPr>
            <w:r>
              <w:rPr>
                <w:sz w:val="18"/>
              </w:rPr>
              <w:lastRenderedPageBreak/>
              <w:t xml:space="preserve">  "primarySort": [</w:t>
            </w:r>
          </w:p>
          <w:p w14:paraId="2CB13DF1" w14:textId="77777777" w:rsidR="00547BA0" w:rsidRDefault="0041219B">
            <w:pPr>
              <w:spacing w:after="0" w:line="240" w:lineRule="auto"/>
            </w:pPr>
            <w:r>
              <w:rPr>
                <w:sz w:val="18"/>
              </w:rPr>
              <w:t xml:space="preserve">    {</w:t>
            </w:r>
          </w:p>
          <w:p w14:paraId="26A21A9F" w14:textId="77777777" w:rsidR="00547BA0" w:rsidRDefault="0041219B">
            <w:pPr>
              <w:spacing w:after="0" w:line="240" w:lineRule="auto"/>
            </w:pPr>
            <w:r>
              <w:rPr>
                <w:sz w:val="18"/>
              </w:rPr>
              <w:t xml:space="preserve">      "field": "occurred_at",</w:t>
            </w:r>
          </w:p>
          <w:p w14:paraId="33E417F6" w14:textId="77777777" w:rsidR="00547BA0" w:rsidRDefault="0041219B">
            <w:pPr>
              <w:spacing w:after="0" w:line="240" w:lineRule="auto"/>
            </w:pPr>
            <w:r>
              <w:rPr>
                <w:sz w:val="18"/>
              </w:rPr>
              <w:t xml:space="preserve">      "asc": false</w:t>
            </w:r>
          </w:p>
          <w:p w14:paraId="5077F5CF" w14:textId="77777777" w:rsidR="00547BA0" w:rsidRDefault="0041219B">
            <w:pPr>
              <w:spacing w:after="0" w:line="240" w:lineRule="auto"/>
            </w:pPr>
            <w:r>
              <w:rPr>
                <w:sz w:val="18"/>
              </w:rPr>
              <w:t xml:space="preserve">    }</w:t>
            </w:r>
          </w:p>
          <w:p w14:paraId="251DDDF1" w14:textId="77777777" w:rsidR="00547BA0" w:rsidRDefault="0041219B">
            <w:pPr>
              <w:spacing w:after="0" w:line="240" w:lineRule="auto"/>
            </w:pPr>
            <w:r>
              <w:rPr>
                <w:sz w:val="18"/>
              </w:rPr>
              <w:t xml:space="preserve">  ],</w:t>
            </w:r>
          </w:p>
          <w:p w14:paraId="05D834EE" w14:textId="77777777" w:rsidR="00547BA0" w:rsidRDefault="0041219B">
            <w:pPr>
              <w:spacing w:after="0" w:line="240" w:lineRule="auto"/>
            </w:pPr>
            <w:r>
              <w:rPr>
                <w:sz w:val="18"/>
              </w:rPr>
              <w:t xml:space="preserve">  "commitIntervalMsec": 1000</w:t>
            </w:r>
          </w:p>
          <w:p w14:paraId="527341C9" w14:textId="77777777" w:rsidR="00547BA0" w:rsidRDefault="0041219B">
            <w:pPr>
              <w:spacing w:after="0" w:line="240" w:lineRule="auto"/>
            </w:pPr>
            <w:r>
              <w:rPr>
                <w:sz w:val="18"/>
              </w:rPr>
              <w:t>}</w:t>
            </w:r>
          </w:p>
        </w:tc>
      </w:tr>
    </w:tbl>
    <w:p w14:paraId="2F84AE88" w14:textId="77777777" w:rsidR="00547BA0" w:rsidRDefault="00547BA0">
      <w:pPr>
        <w:spacing w:after="40"/>
      </w:pPr>
    </w:p>
    <w:p w14:paraId="102864E3" w14:textId="77777777" w:rsidR="00547BA0" w:rsidRDefault="0041219B">
      <w:pPr>
        <w:keepNext/>
        <w:spacing w:after="40"/>
        <w:jc w:val="center"/>
      </w:pPr>
      <w:r>
        <w:rPr>
          <w:noProof/>
        </w:rPr>
        <w:drawing>
          <wp:inline distT="0" distB="0" distL="0" distR="0" wp14:anchorId="2E91418C" wp14:editId="158C7526">
            <wp:extent cx="5733288" cy="32207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jpg"/>
                    <pic:cNvPicPr/>
                  </pic:nvPicPr>
                  <pic:blipFill>
                    <a:blip r:embed="rId15"/>
                    <a:stretch>
                      <a:fillRect/>
                    </a:stretch>
                  </pic:blipFill>
                  <pic:spPr>
                    <a:xfrm>
                      <a:off x="0" y="0"/>
                      <a:ext cx="5733288" cy="3220759"/>
                    </a:xfrm>
                    <a:prstGeom prst="rect">
                      <a:avLst/>
                    </a:prstGeom>
                  </pic:spPr>
                </pic:pic>
              </a:graphicData>
            </a:graphic>
          </wp:inline>
        </w:drawing>
      </w:r>
    </w:p>
    <w:p w14:paraId="78B304E5" w14:textId="77777777" w:rsidR="00547BA0" w:rsidRDefault="0041219B">
      <w:pPr>
        <w:spacing w:after="200"/>
        <w:jc w:val="center"/>
      </w:pPr>
      <w:r>
        <w:rPr>
          <w:i/>
          <w:sz w:val="22"/>
        </w:rPr>
        <w:t>Figure 8: ArangoSearch view events_search: links, analyzers and primary sort.</w:t>
      </w:r>
    </w:p>
    <w:p w14:paraId="06CFBA62" w14:textId="77777777" w:rsidR="00547BA0" w:rsidRDefault="0041219B">
      <w:pPr>
        <w:pStyle w:val="Heading2"/>
      </w:pPr>
      <w:bookmarkStart w:id="11" w:name="_Toc242650810"/>
      <w:r>
        <w:t>2.7 Triggers and procedures: NoSQL equivalents</w:t>
      </w:r>
      <w:bookmarkEnd w:id="11"/>
    </w:p>
    <w:p w14:paraId="6A2DF85F" w14:textId="77777777" w:rsidR="00547BA0" w:rsidRDefault="0041219B">
      <w:pPr>
        <w:jc w:val="both"/>
      </w:pPr>
      <w:r>
        <w:t>ArangoDB has no SQL-style triggers and no stored procedures; the AQL user-function registry of this database is empty (verified through the HTTP API). The behaviours that triggers and procedures provide in a relational system are obtained here from the following mechanisms, each of which was exercised against the live database.</w:t>
      </w:r>
    </w:p>
    <w:p w14:paraId="009E4C40" w14:textId="77777777" w:rsidR="00547BA0" w:rsidRDefault="0041219B">
      <w:pPr>
        <w:keepNext/>
        <w:spacing w:after="60"/>
      </w:pPr>
      <w:r>
        <w:rPr>
          <w:b/>
          <w:sz w:val="22"/>
        </w:rPr>
        <w:t>Table 6: Relational constructs and their ArangoDB counterparts</w:t>
      </w:r>
    </w:p>
    <w:tbl>
      <w:tblPr>
        <w:tblStyle w:val="TableGrid"/>
        <w:tblW w:w="0" w:type="auto"/>
        <w:jc w:val="center"/>
        <w:tblLayout w:type="fixed"/>
        <w:tblLook w:val="04A0" w:firstRow="1" w:lastRow="0" w:firstColumn="1" w:lastColumn="0" w:noHBand="0" w:noVBand="1"/>
      </w:tblPr>
      <w:tblGrid>
        <w:gridCol w:w="2448"/>
        <w:gridCol w:w="5040"/>
        <w:gridCol w:w="1541"/>
      </w:tblGrid>
      <w:tr w:rsidR="00547BA0" w14:paraId="04C5D49F" w14:textId="77777777">
        <w:trPr>
          <w:cantSplit/>
          <w:tblHeader/>
          <w:jc w:val="center"/>
        </w:trPr>
        <w:tc>
          <w:tcPr>
            <w:tcW w:w="2448" w:type="dxa"/>
            <w:shd w:val="clear" w:color="auto" w:fill="E7E6E6"/>
          </w:tcPr>
          <w:p w14:paraId="53DFF0C4" w14:textId="77777777" w:rsidR="00547BA0" w:rsidRDefault="0041219B">
            <w:r>
              <w:rPr>
                <w:b/>
                <w:sz w:val="20"/>
              </w:rPr>
              <w:t>Relational concept</w:t>
            </w:r>
          </w:p>
        </w:tc>
        <w:tc>
          <w:tcPr>
            <w:tcW w:w="5040" w:type="dxa"/>
            <w:shd w:val="clear" w:color="auto" w:fill="E7E6E6"/>
          </w:tcPr>
          <w:p w14:paraId="51246DEA" w14:textId="77777777" w:rsidR="00547BA0" w:rsidRDefault="0041219B">
            <w:r>
              <w:rPr>
                <w:b/>
                <w:sz w:val="20"/>
              </w:rPr>
              <w:t>Mechanism in QuakeWatch</w:t>
            </w:r>
          </w:p>
        </w:tc>
        <w:tc>
          <w:tcPr>
            <w:tcW w:w="1541" w:type="dxa"/>
            <w:shd w:val="clear" w:color="auto" w:fill="E7E6E6"/>
          </w:tcPr>
          <w:p w14:paraId="7D997FB9" w14:textId="77777777" w:rsidR="00547BA0" w:rsidRDefault="0041219B">
            <w:r>
              <w:rPr>
                <w:b/>
                <w:sz w:val="20"/>
              </w:rPr>
              <w:t>Where</w:t>
            </w:r>
          </w:p>
        </w:tc>
      </w:tr>
      <w:tr w:rsidR="00547BA0" w14:paraId="0D205140" w14:textId="77777777">
        <w:trPr>
          <w:cantSplit/>
          <w:jc w:val="center"/>
        </w:trPr>
        <w:tc>
          <w:tcPr>
            <w:tcW w:w="2448" w:type="dxa"/>
          </w:tcPr>
          <w:p w14:paraId="347A8758" w14:textId="77777777" w:rsidR="00547BA0" w:rsidRDefault="0041219B">
            <w:pPr>
              <w:spacing w:after="0" w:line="240" w:lineRule="auto"/>
            </w:pPr>
            <w:r>
              <w:rPr>
                <w:sz w:val="20"/>
              </w:rPr>
              <w:t>BEFORE INSERT trigger / CHECK constraint</w:t>
            </w:r>
          </w:p>
        </w:tc>
        <w:tc>
          <w:tcPr>
            <w:tcW w:w="5040" w:type="dxa"/>
          </w:tcPr>
          <w:p w14:paraId="5BA6FB8E" w14:textId="77777777" w:rsidR="00547BA0" w:rsidRDefault="0041219B">
            <w:pPr>
              <w:spacing w:after="0" w:line="240" w:lineRule="auto"/>
            </w:pPr>
            <w:r>
              <w:rPr>
                <w:sz w:val="20"/>
              </w:rPr>
              <w:t>Strict JSON-schema validation on events, alert_rules and other collections; rejected writes fail with error 1620</w:t>
            </w:r>
          </w:p>
        </w:tc>
        <w:tc>
          <w:tcPr>
            <w:tcW w:w="1541" w:type="dxa"/>
          </w:tcPr>
          <w:p w14:paraId="300D6675" w14:textId="77777777" w:rsidR="00547BA0" w:rsidRDefault="0041219B">
            <w:pPr>
              <w:spacing w:after="0" w:line="240" w:lineRule="auto"/>
            </w:pPr>
            <w:r>
              <w:rPr>
                <w:sz w:val="20"/>
              </w:rPr>
              <w:t>ArangoDB server</w:t>
            </w:r>
          </w:p>
        </w:tc>
      </w:tr>
      <w:tr w:rsidR="00547BA0" w14:paraId="1D464C69" w14:textId="77777777">
        <w:trPr>
          <w:cantSplit/>
          <w:jc w:val="center"/>
        </w:trPr>
        <w:tc>
          <w:tcPr>
            <w:tcW w:w="2448" w:type="dxa"/>
          </w:tcPr>
          <w:p w14:paraId="2BD9C750" w14:textId="77777777" w:rsidR="00547BA0" w:rsidRDefault="0041219B">
            <w:pPr>
              <w:spacing w:after="0" w:line="240" w:lineRule="auto"/>
            </w:pPr>
            <w:r>
              <w:rPr>
                <w:sz w:val="20"/>
              </w:rPr>
              <w:t>UNIQUE constraint</w:t>
            </w:r>
          </w:p>
        </w:tc>
        <w:tc>
          <w:tcPr>
            <w:tcW w:w="5040" w:type="dxa"/>
          </w:tcPr>
          <w:p w14:paraId="5CC01157" w14:textId="77777777" w:rsidR="00547BA0" w:rsidRDefault="0041219B">
            <w:pPr>
              <w:spacing w:after="0" w:line="240" w:lineRule="auto"/>
            </w:pPr>
            <w:r>
              <w:rPr>
                <w:sz w:val="20"/>
              </w:rPr>
              <w:t>Unique persistent indexes, e.g. qw_events_source_identity; violations fail with error 1210</w:t>
            </w:r>
          </w:p>
        </w:tc>
        <w:tc>
          <w:tcPr>
            <w:tcW w:w="1541" w:type="dxa"/>
          </w:tcPr>
          <w:p w14:paraId="4F66292C" w14:textId="77777777" w:rsidR="00547BA0" w:rsidRDefault="0041219B">
            <w:pPr>
              <w:spacing w:after="0" w:line="240" w:lineRule="auto"/>
            </w:pPr>
            <w:r>
              <w:rPr>
                <w:sz w:val="20"/>
              </w:rPr>
              <w:t>ArangoDB server</w:t>
            </w:r>
          </w:p>
        </w:tc>
      </w:tr>
      <w:tr w:rsidR="00547BA0" w14:paraId="463B25AB" w14:textId="77777777">
        <w:trPr>
          <w:cantSplit/>
          <w:jc w:val="center"/>
        </w:trPr>
        <w:tc>
          <w:tcPr>
            <w:tcW w:w="2448" w:type="dxa"/>
          </w:tcPr>
          <w:p w14:paraId="2CEE204D" w14:textId="77777777" w:rsidR="00547BA0" w:rsidRDefault="0041219B">
            <w:pPr>
              <w:spacing w:after="0" w:line="240" w:lineRule="auto"/>
            </w:pPr>
            <w:r>
              <w:rPr>
                <w:sz w:val="20"/>
              </w:rPr>
              <w:t>Scheduled clean-up (event / trigger)</w:t>
            </w:r>
          </w:p>
        </w:tc>
        <w:tc>
          <w:tcPr>
            <w:tcW w:w="5040" w:type="dxa"/>
          </w:tcPr>
          <w:p w14:paraId="465A00BD" w14:textId="77777777" w:rsidR="00547BA0" w:rsidRDefault="0041219B">
            <w:pPr>
              <w:spacing w:after="0" w:line="240" w:lineRule="auto"/>
            </w:pPr>
            <w:r>
              <w:rPr>
                <w:sz w:val="20"/>
              </w:rPr>
              <w:t>TTL indexes on sessions, cache_entries, rate_limits, raw_payloads, job_leases, jobs</w:t>
            </w:r>
          </w:p>
        </w:tc>
        <w:tc>
          <w:tcPr>
            <w:tcW w:w="1541" w:type="dxa"/>
          </w:tcPr>
          <w:p w14:paraId="05DB398A" w14:textId="77777777" w:rsidR="00547BA0" w:rsidRDefault="0041219B">
            <w:pPr>
              <w:spacing w:after="0" w:line="240" w:lineRule="auto"/>
            </w:pPr>
            <w:r>
              <w:rPr>
                <w:sz w:val="20"/>
              </w:rPr>
              <w:t>ArangoDB server</w:t>
            </w:r>
          </w:p>
        </w:tc>
      </w:tr>
      <w:tr w:rsidR="00547BA0" w14:paraId="3273A13A" w14:textId="77777777">
        <w:trPr>
          <w:cantSplit/>
          <w:jc w:val="center"/>
        </w:trPr>
        <w:tc>
          <w:tcPr>
            <w:tcW w:w="2448" w:type="dxa"/>
          </w:tcPr>
          <w:p w14:paraId="6620F659" w14:textId="77777777" w:rsidR="00547BA0" w:rsidRDefault="0041219B">
            <w:pPr>
              <w:spacing w:after="0" w:line="240" w:lineRule="auto"/>
            </w:pPr>
            <w:r>
              <w:rPr>
                <w:sz w:val="20"/>
              </w:rPr>
              <w:t>AFTER UPDATE trigger</w:t>
            </w:r>
          </w:p>
        </w:tc>
        <w:tc>
          <w:tcPr>
            <w:tcW w:w="5040" w:type="dxa"/>
          </w:tcPr>
          <w:p w14:paraId="19979D62" w14:textId="77777777" w:rsidR="00547BA0" w:rsidRDefault="0041219B">
            <w:pPr>
              <w:spacing w:after="0" w:line="240" w:lineRule="auto"/>
            </w:pPr>
            <w:r>
              <w:rPr>
                <w:sz w:val="20"/>
              </w:rPr>
              <w:t>Ingestion pipeline calls registered observers (for example the alert-rule observer) inside the same unit of work after an event changes</w:t>
            </w:r>
          </w:p>
        </w:tc>
        <w:tc>
          <w:tcPr>
            <w:tcW w:w="1541" w:type="dxa"/>
          </w:tcPr>
          <w:p w14:paraId="687D8567" w14:textId="77777777" w:rsidR="00547BA0" w:rsidRDefault="0041219B">
            <w:pPr>
              <w:spacing w:after="0" w:line="240" w:lineRule="auto"/>
            </w:pPr>
            <w:r>
              <w:rPr>
                <w:sz w:val="20"/>
              </w:rPr>
              <w:t>apps/ingestion, apps/alerts</w:t>
            </w:r>
          </w:p>
        </w:tc>
      </w:tr>
      <w:tr w:rsidR="00547BA0" w14:paraId="557409E5" w14:textId="77777777">
        <w:trPr>
          <w:cantSplit/>
          <w:jc w:val="center"/>
        </w:trPr>
        <w:tc>
          <w:tcPr>
            <w:tcW w:w="2448" w:type="dxa"/>
          </w:tcPr>
          <w:p w14:paraId="18FCFBA0" w14:textId="77777777" w:rsidR="00547BA0" w:rsidRDefault="0041219B">
            <w:pPr>
              <w:spacing w:after="0" w:line="240" w:lineRule="auto"/>
            </w:pPr>
            <w:r>
              <w:rPr>
                <w:sz w:val="20"/>
              </w:rPr>
              <w:t>Stored procedure</w:t>
            </w:r>
          </w:p>
        </w:tc>
        <w:tc>
          <w:tcPr>
            <w:tcW w:w="5040" w:type="dxa"/>
          </w:tcPr>
          <w:p w14:paraId="3C4DDC87" w14:textId="77777777" w:rsidR="00547BA0" w:rsidRDefault="0041219B">
            <w:pPr>
              <w:spacing w:after="0" w:line="240" w:lineRule="auto"/>
            </w:pPr>
            <w:r>
              <w:rPr>
                <w:sz w:val="20"/>
              </w:rPr>
              <w:t>Named parameterised AQL queries (53, registered in apps/core/arango/catalog.py) executed with bind variables only</w:t>
            </w:r>
          </w:p>
        </w:tc>
        <w:tc>
          <w:tcPr>
            <w:tcW w:w="1541" w:type="dxa"/>
          </w:tcPr>
          <w:p w14:paraId="1211F1C0" w14:textId="77777777" w:rsidR="00547BA0" w:rsidRDefault="0041219B">
            <w:pPr>
              <w:spacing w:after="0" w:line="240" w:lineRule="auto"/>
            </w:pPr>
            <w:r>
              <w:rPr>
                <w:sz w:val="20"/>
              </w:rPr>
              <w:t>application</w:t>
            </w:r>
          </w:p>
        </w:tc>
      </w:tr>
      <w:tr w:rsidR="00547BA0" w14:paraId="2B97F335" w14:textId="77777777">
        <w:trPr>
          <w:cantSplit/>
          <w:jc w:val="center"/>
        </w:trPr>
        <w:tc>
          <w:tcPr>
            <w:tcW w:w="2448" w:type="dxa"/>
          </w:tcPr>
          <w:p w14:paraId="5FAC8A67" w14:textId="77777777" w:rsidR="00547BA0" w:rsidRDefault="0041219B">
            <w:pPr>
              <w:spacing w:after="0" w:line="240" w:lineRule="auto"/>
            </w:pPr>
            <w:r>
              <w:rPr>
                <w:sz w:val="20"/>
              </w:rPr>
              <w:lastRenderedPageBreak/>
              <w:t>BEGIN / COMMIT / ROLLBACK</w:t>
            </w:r>
          </w:p>
        </w:tc>
        <w:tc>
          <w:tcPr>
            <w:tcW w:w="5040" w:type="dxa"/>
          </w:tcPr>
          <w:p w14:paraId="7946870D" w14:textId="77777777" w:rsidR="00547BA0" w:rsidRDefault="0041219B">
            <w:pPr>
              <w:spacing w:after="0" w:line="240" w:lineRule="auto"/>
            </w:pPr>
            <w:r>
              <w:rPr>
                <w:sz w:val="20"/>
              </w:rPr>
              <w:t>Stream transactions through run_in_transaction with automatic retry on write-write conflicts (error 1200)</w:t>
            </w:r>
          </w:p>
        </w:tc>
        <w:tc>
          <w:tcPr>
            <w:tcW w:w="1541" w:type="dxa"/>
          </w:tcPr>
          <w:p w14:paraId="21B804AC" w14:textId="77777777" w:rsidR="00547BA0" w:rsidRDefault="0041219B">
            <w:pPr>
              <w:spacing w:after="0" w:line="240" w:lineRule="auto"/>
            </w:pPr>
            <w:r>
              <w:rPr>
                <w:sz w:val="20"/>
              </w:rPr>
              <w:t>apps/core/arango/transactions.py</w:t>
            </w:r>
          </w:p>
        </w:tc>
      </w:tr>
    </w:tbl>
    <w:p w14:paraId="7F59FEFC" w14:textId="77777777" w:rsidR="00547BA0" w:rsidRDefault="00547BA0">
      <w:pPr>
        <w:spacing w:after="40"/>
      </w:pPr>
    </w:p>
    <w:p w14:paraId="3A97F55F" w14:textId="77777777" w:rsidR="00547BA0" w:rsidRDefault="0041219B">
      <w:pPr>
        <w:jc w:val="both"/>
      </w:pPr>
      <w:r>
        <w:t>The four mechanisms that can be demonstrated directly were executed on the live database with no residual change (document counts of events and audit_log were identical before and after).</w:t>
      </w:r>
    </w:p>
    <w:p w14:paraId="72ACFFAC" w14:textId="77777777" w:rsidR="00547BA0" w:rsidRDefault="0041219B">
      <w:pPr>
        <w:keepNext/>
        <w:spacing w:after="60"/>
      </w:pPr>
      <w:r>
        <w:rPr>
          <w:b/>
          <w:sz w:val="22"/>
        </w:rPr>
        <w:t>Table 7: Integrity mechanisms exercised on the live database</w:t>
      </w:r>
    </w:p>
    <w:tbl>
      <w:tblPr>
        <w:tblStyle w:val="TableGrid"/>
        <w:tblW w:w="0" w:type="auto"/>
        <w:jc w:val="center"/>
        <w:tblLayout w:type="fixed"/>
        <w:tblLook w:val="04A0" w:firstRow="1" w:lastRow="0" w:firstColumn="1" w:lastColumn="0" w:noHBand="0" w:noVBand="1"/>
      </w:tblPr>
      <w:tblGrid>
        <w:gridCol w:w="1872"/>
        <w:gridCol w:w="3456"/>
        <w:gridCol w:w="3701"/>
      </w:tblGrid>
      <w:tr w:rsidR="00547BA0" w14:paraId="1A4F703A" w14:textId="77777777">
        <w:trPr>
          <w:cantSplit/>
          <w:tblHeader/>
          <w:jc w:val="center"/>
        </w:trPr>
        <w:tc>
          <w:tcPr>
            <w:tcW w:w="1872" w:type="dxa"/>
            <w:shd w:val="clear" w:color="auto" w:fill="E7E6E6"/>
          </w:tcPr>
          <w:p w14:paraId="71D9523B" w14:textId="77777777" w:rsidR="00547BA0" w:rsidRDefault="0041219B">
            <w:r>
              <w:rPr>
                <w:b/>
                <w:sz w:val="20"/>
              </w:rPr>
              <w:t>Demonstration</w:t>
            </w:r>
          </w:p>
        </w:tc>
        <w:tc>
          <w:tcPr>
            <w:tcW w:w="3456" w:type="dxa"/>
            <w:shd w:val="clear" w:color="auto" w:fill="E7E6E6"/>
          </w:tcPr>
          <w:p w14:paraId="39349F3D" w14:textId="77777777" w:rsidR="00547BA0" w:rsidRDefault="0041219B">
            <w:r>
              <w:rPr>
                <w:b/>
                <w:sz w:val="20"/>
              </w:rPr>
              <w:t>Action</w:t>
            </w:r>
          </w:p>
        </w:tc>
        <w:tc>
          <w:tcPr>
            <w:tcW w:w="3701" w:type="dxa"/>
            <w:shd w:val="clear" w:color="auto" w:fill="E7E6E6"/>
          </w:tcPr>
          <w:p w14:paraId="32CDC01A" w14:textId="77777777" w:rsidR="00547BA0" w:rsidRDefault="0041219B">
            <w:r>
              <w:rPr>
                <w:b/>
                <w:sz w:val="20"/>
              </w:rPr>
              <w:t>Observed result</w:t>
            </w:r>
          </w:p>
        </w:tc>
      </w:tr>
      <w:tr w:rsidR="00547BA0" w14:paraId="48C87F34" w14:textId="77777777">
        <w:trPr>
          <w:cantSplit/>
          <w:jc w:val="center"/>
        </w:trPr>
        <w:tc>
          <w:tcPr>
            <w:tcW w:w="1872" w:type="dxa"/>
          </w:tcPr>
          <w:p w14:paraId="74911F2F" w14:textId="77777777" w:rsidR="00547BA0" w:rsidRDefault="0041219B">
            <w:pPr>
              <w:spacing w:after="0" w:line="240" w:lineRule="auto"/>
            </w:pPr>
            <w:r>
              <w:rPr>
                <w:sz w:val="20"/>
              </w:rPr>
              <w:t>Schema validation</w:t>
            </w:r>
          </w:p>
        </w:tc>
        <w:tc>
          <w:tcPr>
            <w:tcW w:w="3456" w:type="dxa"/>
          </w:tcPr>
          <w:p w14:paraId="7E663E2A" w14:textId="77777777" w:rsidR="00547BA0" w:rsidRDefault="0041219B">
            <w:pPr>
              <w:spacing w:after="0" w:line="240" w:lineRule="auto"/>
            </w:pPr>
            <w:r>
              <w:rPr>
                <w:sz w:val="20"/>
              </w:rPr>
              <w:t>Insert an event with source NOT_USGS and magnitude 99</w:t>
            </w:r>
          </w:p>
        </w:tc>
        <w:tc>
          <w:tcPr>
            <w:tcW w:w="3701" w:type="dxa"/>
          </w:tcPr>
          <w:p w14:paraId="336BC745" w14:textId="77777777" w:rsidR="00547BA0" w:rsidRDefault="0041219B">
            <w:pPr>
              <w:spacing w:after="0" w:line="240" w:lineRule="auto"/>
            </w:pPr>
            <w:r>
              <w:rPr>
                <w:sz w:val="20"/>
              </w:rPr>
              <w:t>Rejected, error 1620: Document does not match the QuakeWatch collection schema.</w:t>
            </w:r>
          </w:p>
        </w:tc>
      </w:tr>
      <w:tr w:rsidR="00547BA0" w14:paraId="0A80D358" w14:textId="77777777">
        <w:trPr>
          <w:cantSplit/>
          <w:jc w:val="center"/>
        </w:trPr>
        <w:tc>
          <w:tcPr>
            <w:tcW w:w="1872" w:type="dxa"/>
          </w:tcPr>
          <w:p w14:paraId="4EC4BF43" w14:textId="77777777" w:rsidR="00547BA0" w:rsidRDefault="0041219B">
            <w:pPr>
              <w:spacing w:after="0" w:line="240" w:lineRule="auto"/>
            </w:pPr>
            <w:r>
              <w:rPr>
                <w:sz w:val="20"/>
              </w:rPr>
              <w:t>Unique index</w:t>
            </w:r>
          </w:p>
        </w:tc>
        <w:tc>
          <w:tcPr>
            <w:tcW w:w="3456" w:type="dxa"/>
          </w:tcPr>
          <w:p w14:paraId="6CEA5138" w14:textId="77777777" w:rsidR="00547BA0" w:rsidRDefault="0041219B">
            <w:pPr>
              <w:spacing w:after="0" w:line="240" w:lineRule="auto"/>
            </w:pPr>
            <w:r>
              <w:rPr>
                <w:sz w:val="20"/>
              </w:rPr>
              <w:t>Insert a copy of an existing event under a new _key</w:t>
            </w:r>
          </w:p>
        </w:tc>
        <w:tc>
          <w:tcPr>
            <w:tcW w:w="3701" w:type="dxa"/>
          </w:tcPr>
          <w:p w14:paraId="743AB00D" w14:textId="77777777" w:rsidR="00547BA0" w:rsidRDefault="0041219B">
            <w:pPr>
              <w:spacing w:after="0" w:line="240" w:lineRule="auto"/>
            </w:pPr>
            <w:r>
              <w:rPr>
                <w:sz w:val="20"/>
              </w:rPr>
              <w:t>Rejected, error 1210: unique constraint on index qw_events_source_identity</w:t>
            </w:r>
          </w:p>
        </w:tc>
      </w:tr>
      <w:tr w:rsidR="00547BA0" w14:paraId="3B9840A3" w14:textId="77777777">
        <w:trPr>
          <w:cantSplit/>
          <w:jc w:val="center"/>
        </w:trPr>
        <w:tc>
          <w:tcPr>
            <w:tcW w:w="1872" w:type="dxa"/>
          </w:tcPr>
          <w:p w14:paraId="0B388ABF" w14:textId="77777777" w:rsidR="00547BA0" w:rsidRDefault="0041219B">
            <w:pPr>
              <w:spacing w:after="0" w:line="240" w:lineRule="auto"/>
            </w:pPr>
            <w:r>
              <w:rPr>
                <w:sz w:val="20"/>
              </w:rPr>
              <w:t>Transaction rollback</w:t>
            </w:r>
          </w:p>
        </w:tc>
        <w:tc>
          <w:tcPr>
            <w:tcW w:w="3456" w:type="dxa"/>
          </w:tcPr>
          <w:p w14:paraId="132F8892" w14:textId="77777777" w:rsidR="00547BA0" w:rsidRDefault="0041219B">
            <w:pPr>
              <w:spacing w:after="0" w:line="240" w:lineRule="auto"/>
            </w:pPr>
            <w:r>
              <w:rPr>
                <w:sz w:val="20"/>
              </w:rPr>
              <w:t>In one stream transaction insert a valid audit_log document, then an invalid event</w:t>
            </w:r>
          </w:p>
        </w:tc>
        <w:tc>
          <w:tcPr>
            <w:tcW w:w="3701" w:type="dxa"/>
          </w:tcPr>
          <w:p w14:paraId="219711F2" w14:textId="77777777" w:rsidR="00547BA0" w:rsidRDefault="0041219B">
            <w:pPr>
              <w:spacing w:after="0" w:line="240" w:lineRule="auto"/>
            </w:pPr>
            <w:r>
              <w:rPr>
                <w:sz w:val="20"/>
              </w:rPr>
              <w:t>Transaction aborted (error 1620); probe audit document present afterwards: False</w:t>
            </w:r>
          </w:p>
        </w:tc>
      </w:tr>
      <w:tr w:rsidR="00547BA0" w14:paraId="5F8B6A86" w14:textId="77777777">
        <w:trPr>
          <w:cantSplit/>
          <w:jc w:val="center"/>
        </w:trPr>
        <w:tc>
          <w:tcPr>
            <w:tcW w:w="1872" w:type="dxa"/>
          </w:tcPr>
          <w:p w14:paraId="5AF4913E" w14:textId="77777777" w:rsidR="00547BA0" w:rsidRDefault="0041219B">
            <w:pPr>
              <w:spacing w:after="0" w:line="240" w:lineRule="auto"/>
            </w:pPr>
            <w:r>
              <w:rPr>
                <w:sz w:val="20"/>
              </w:rPr>
              <w:t>Transaction commit</w:t>
            </w:r>
          </w:p>
        </w:tc>
        <w:tc>
          <w:tcPr>
            <w:tcW w:w="3456" w:type="dxa"/>
          </w:tcPr>
          <w:p w14:paraId="7374E42B" w14:textId="77777777" w:rsidR="00547BA0" w:rsidRDefault="0041219B">
            <w:pPr>
              <w:spacing w:after="0" w:line="240" w:lineRule="auto"/>
            </w:pPr>
            <w:r>
              <w:rPr>
                <w:sz w:val="20"/>
              </w:rPr>
              <w:t>Insert a valid audit_log document in a stream transaction</w:t>
            </w:r>
          </w:p>
        </w:tc>
        <w:tc>
          <w:tcPr>
            <w:tcW w:w="3701" w:type="dxa"/>
          </w:tcPr>
          <w:p w14:paraId="66622DFF" w14:textId="77777777" w:rsidR="00547BA0" w:rsidRDefault="0041219B">
            <w:pPr>
              <w:spacing w:after="0" w:line="240" w:lineRule="auto"/>
            </w:pPr>
            <w:r>
              <w:rPr>
                <w:sz w:val="20"/>
              </w:rPr>
              <w:t>Committed, document visible: True (removed afterwards)</w:t>
            </w:r>
          </w:p>
        </w:tc>
      </w:tr>
    </w:tbl>
    <w:p w14:paraId="02827D30" w14:textId="77777777" w:rsidR="00547BA0" w:rsidRDefault="00547BA0">
      <w:pPr>
        <w:spacing w:after="40"/>
      </w:pPr>
    </w:p>
    <w:p w14:paraId="63093A21" w14:textId="77777777" w:rsidR="00547BA0" w:rsidRDefault="0041219B">
      <w:pPr>
        <w:pStyle w:val="Heading2"/>
      </w:pPr>
      <w:bookmarkStart w:id="12" w:name="_Toc242650811"/>
      <w:r>
        <w:t>2.8 Database export (dump)</w:t>
      </w:r>
      <w:bookmarkEnd w:id="12"/>
    </w:p>
    <w:p w14:paraId="7407FDD2" w14:textId="77777777" w:rsidR="00547BA0" w:rsidRDefault="0041219B">
      <w:pPr>
        <w:jc w:val="both"/>
      </w:pPr>
      <w:r>
        <w:t xml:space="preserve">The native export tool arangodump produces the structure and data of each collection (a structure.json and a gzip-compressed data.json.gz file per collection, a dump.json manifest and the view definition). A dump of an isolated test database was generated on 11 October 2026 and is stored under verification_evidence/review2_2026-10-11/native_arangodump_2026-10-11 (31 collections, 32.8 KB compressed, manifest and all 31 payloads verified readable). The live database can be exported on demand with the command </w:t>
      </w:r>
      <w:r>
        <w:t>below; no restore test was performed.</w:t>
      </w:r>
    </w:p>
    <w:tbl>
      <w:tblPr>
        <w:tblStyle w:val="TableGrid"/>
        <w:tblW w:w="0" w:type="auto"/>
        <w:tblLook w:val="04A0" w:firstRow="1" w:lastRow="0" w:firstColumn="1" w:lastColumn="0" w:noHBand="0" w:noVBand="1"/>
      </w:tblPr>
      <w:tblGrid>
        <w:gridCol w:w="9029"/>
      </w:tblGrid>
      <w:tr w:rsidR="00547BA0" w14:paraId="4418F3D5" w14:textId="77777777">
        <w:tc>
          <w:tcPr>
            <w:tcW w:w="9029" w:type="dxa"/>
            <w:shd w:val="clear" w:color="auto" w:fill="F2F2F2"/>
          </w:tcPr>
          <w:p w14:paraId="71A15F77" w14:textId="77777777" w:rsidR="00547BA0" w:rsidRDefault="0041219B">
            <w:pPr>
              <w:spacing w:after="0" w:line="240" w:lineRule="auto"/>
            </w:pPr>
            <w:r>
              <w:rPr>
                <w:sz w:val="20"/>
              </w:rPr>
              <w:t>docker compose exec arangodb arangodump --server.endpoint tcp://127.0.0.1:8529 \</w:t>
            </w:r>
          </w:p>
          <w:p w14:paraId="56D853F0" w14:textId="77777777" w:rsidR="00547BA0" w:rsidRDefault="0041219B">
            <w:pPr>
              <w:spacing w:after="0" w:line="240" w:lineRule="auto"/>
            </w:pPr>
            <w:r>
              <w:rPr>
                <w:sz w:val="20"/>
              </w:rPr>
              <w:t xml:space="preserve">    --server.database quakewatch --output-directory /tmp/qw_dump --overwrite true</w:t>
            </w:r>
          </w:p>
        </w:tc>
      </w:tr>
    </w:tbl>
    <w:p w14:paraId="0C4EFD76" w14:textId="77777777" w:rsidR="00547BA0" w:rsidRDefault="00547BA0">
      <w:pPr>
        <w:spacing w:after="40"/>
      </w:pPr>
    </w:p>
    <w:p w14:paraId="4D5E4B7E" w14:textId="77777777" w:rsidR="00547BA0" w:rsidRDefault="0041219B">
      <w:r>
        <w:br w:type="page"/>
      </w:r>
    </w:p>
    <w:p w14:paraId="35830062" w14:textId="77777777" w:rsidR="00547BA0" w:rsidRDefault="0041219B">
      <w:pPr>
        <w:pStyle w:val="Heading1"/>
      </w:pPr>
      <w:bookmarkStart w:id="13" w:name="_Toc242650812"/>
      <w:r>
        <w:lastRenderedPageBreak/>
        <w:t>3. Complex AQL Queries with Output</w:t>
      </w:r>
      <w:bookmarkEnd w:id="13"/>
    </w:p>
    <w:p w14:paraId="7DB280BF" w14:textId="77777777" w:rsidR="00547BA0" w:rsidRDefault="0041219B">
      <w:pPr>
        <w:jc w:val="both"/>
      </w:pPr>
      <w:r>
        <w:t>Fifteen queries were selected from the application's named-query catalogue because together they cover aggregation (COLLECT, AGGREGATE, PERCENTILE), subqueries, joins by DOCUMENT(), array-index lookups, multi-hop graph traversals in both directions, geospatial search, ArangoSearch full-text search and time-window analytics. Each query was executed against the live database with bind variables, and the first rows of the real result are reproduced. The screenshots were captured in the ArangoDB query editor wi</w:t>
      </w:r>
      <w:r>
        <w:t>th the same AQL; because the feed is live, counts in the screenshots and in the scripted run can differ by a few documents. For Queries 7 and 8 the screenshots were taken with user_id 1, who owned no rules at that moment (0 rows); the scripted run used a user with one enabled rule so that the traversal returned data.</w:t>
      </w:r>
    </w:p>
    <w:p w14:paraId="440214B9" w14:textId="77777777" w:rsidR="00547BA0" w:rsidRDefault="0041219B">
      <w:pPr>
        <w:pStyle w:val="Heading2"/>
      </w:pPr>
      <w:bookmarkStart w:id="14" w:name="_Toc242650813"/>
      <w:r>
        <w:t>3.1 Query 1: Event count and magnitude statistics per region</w:t>
      </w:r>
      <w:bookmarkEnd w:id="14"/>
    </w:p>
    <w:p w14:paraId="1EE1E86F" w14:textId="77777777" w:rsidR="00547BA0" w:rsidRDefault="0041219B">
      <w:r>
        <w:rPr>
          <w:b/>
        </w:rPr>
        <w:t>Catalogue name:</w:t>
      </w:r>
      <w:r>
        <w:t xml:space="preserve"> analytics_avg_magnitude_by_region. </w:t>
      </w:r>
      <w:r>
        <w:rPr>
          <w:b/>
        </w:rPr>
        <w:t>Purpose:</w:t>
      </w:r>
      <w:r>
        <w:t xml:space="preserve"> Event count and average/max magnitude by derived region (README Q3). </w:t>
      </w:r>
      <w:r>
        <w:rPr>
          <w:b/>
        </w:rPr>
        <w:t>Techniques:</w:t>
      </w:r>
      <w:r>
        <w:t xml:space="preserve"> aggregation.</w:t>
      </w:r>
    </w:p>
    <w:tbl>
      <w:tblPr>
        <w:tblStyle w:val="TableGrid"/>
        <w:tblW w:w="0" w:type="auto"/>
        <w:tblLook w:val="04A0" w:firstRow="1" w:lastRow="0" w:firstColumn="1" w:lastColumn="0" w:noHBand="0" w:noVBand="1"/>
      </w:tblPr>
      <w:tblGrid>
        <w:gridCol w:w="9029"/>
      </w:tblGrid>
      <w:tr w:rsidR="00547BA0" w14:paraId="0BC8DAD4" w14:textId="77777777">
        <w:tc>
          <w:tcPr>
            <w:tcW w:w="9029" w:type="dxa"/>
            <w:shd w:val="clear" w:color="auto" w:fill="F2F2F2"/>
          </w:tcPr>
          <w:p w14:paraId="5B9E9B07" w14:textId="77777777" w:rsidR="00547BA0" w:rsidRDefault="0041219B">
            <w:pPr>
              <w:spacing w:after="0" w:line="240" w:lineRule="auto"/>
            </w:pPr>
            <w:r>
              <w:rPr>
                <w:sz w:val="18"/>
              </w:rPr>
              <w:t>FOR e IN events</w:t>
            </w:r>
          </w:p>
          <w:p w14:paraId="6EAE37ED" w14:textId="77777777" w:rsidR="00547BA0" w:rsidRDefault="0041219B">
            <w:pPr>
              <w:spacing w:after="0" w:line="240" w:lineRule="auto"/>
            </w:pPr>
            <w:r>
              <w:rPr>
                <w:sz w:val="18"/>
              </w:rPr>
              <w:t xml:space="preserve">  FILTER e.occurred_at &gt;= @since FILTER e.merged_into == null</w:t>
            </w:r>
          </w:p>
          <w:p w14:paraId="2CA47DE1" w14:textId="77777777" w:rsidR="00547BA0" w:rsidRDefault="0041219B">
            <w:pPr>
              <w:spacing w:after="0" w:line="240" w:lineRule="auto"/>
            </w:pPr>
            <w:r>
              <w:rPr>
                <w:sz w:val="18"/>
              </w:rPr>
              <w:t xml:space="preserve">  COLLECT region = e.derived.region_name</w:t>
            </w:r>
          </w:p>
          <w:p w14:paraId="3D7DE11A" w14:textId="77777777" w:rsidR="00547BA0" w:rsidRDefault="0041219B">
            <w:pPr>
              <w:spacing w:after="0" w:line="240" w:lineRule="auto"/>
            </w:pPr>
            <w:r>
              <w:rPr>
                <w:sz w:val="18"/>
              </w:rPr>
              <w:t xml:space="preserve">  AGGREGATE n = LENGTH(1), avg_mag = AVERAGE(e.magnitude), max_mag = MAX(e.magnitude)</w:t>
            </w:r>
          </w:p>
          <w:p w14:paraId="21317D69" w14:textId="77777777" w:rsidR="00547BA0" w:rsidRDefault="0041219B">
            <w:pPr>
              <w:spacing w:after="0" w:line="240" w:lineRule="auto"/>
            </w:pPr>
            <w:r>
              <w:rPr>
                <w:sz w:val="18"/>
              </w:rPr>
              <w:t xml:space="preserve">  SORT n DESC</w:t>
            </w:r>
          </w:p>
          <w:p w14:paraId="02A4EC41" w14:textId="77777777" w:rsidR="00547BA0" w:rsidRDefault="0041219B">
            <w:pPr>
              <w:spacing w:after="0" w:line="240" w:lineRule="auto"/>
            </w:pPr>
            <w:r>
              <w:rPr>
                <w:sz w:val="18"/>
              </w:rPr>
              <w:t xml:space="preserve">  LIMIT @limit</w:t>
            </w:r>
          </w:p>
          <w:p w14:paraId="0C083B8E" w14:textId="77777777" w:rsidR="00547BA0" w:rsidRDefault="0041219B">
            <w:pPr>
              <w:spacing w:after="0" w:line="240" w:lineRule="auto"/>
            </w:pPr>
            <w:r>
              <w:rPr>
                <w:sz w:val="18"/>
              </w:rPr>
              <w:t xml:space="preserve">  RETURN {region: region, count: n, avg_magnitude: ROUND(avg_mag * 100) / 100,</w:t>
            </w:r>
          </w:p>
          <w:p w14:paraId="32E16412" w14:textId="77777777" w:rsidR="00547BA0" w:rsidRDefault="0041219B">
            <w:pPr>
              <w:spacing w:after="0" w:line="240" w:lineRule="auto"/>
            </w:pPr>
            <w:r>
              <w:rPr>
                <w:sz w:val="18"/>
              </w:rPr>
              <w:t xml:space="preserve">          max_magnitude: max_mag}</w:t>
            </w:r>
          </w:p>
        </w:tc>
      </w:tr>
    </w:tbl>
    <w:p w14:paraId="337FA882" w14:textId="77777777" w:rsidR="00547BA0" w:rsidRDefault="00547BA0">
      <w:pPr>
        <w:spacing w:after="40"/>
      </w:pPr>
    </w:p>
    <w:p w14:paraId="437048DF" w14:textId="77777777" w:rsidR="00547BA0" w:rsidRDefault="0041219B">
      <w:r>
        <w:rPr>
          <w:b/>
          <w:sz w:val="22"/>
        </w:rPr>
        <w:t>Bind variables:</w:t>
      </w:r>
      <w:r>
        <w:rPr>
          <w:sz w:val="22"/>
        </w:rPr>
        <w:t xml:space="preserve"> {"since": "2026-08-26T00:00:00.000Z", "limit": 20}</w:t>
      </w:r>
    </w:p>
    <w:tbl>
      <w:tblPr>
        <w:tblStyle w:val="TableGrid"/>
        <w:tblW w:w="0" w:type="auto"/>
        <w:tblLook w:val="04A0" w:firstRow="1" w:lastRow="0" w:firstColumn="1" w:lastColumn="0" w:noHBand="0" w:noVBand="1"/>
      </w:tblPr>
      <w:tblGrid>
        <w:gridCol w:w="9029"/>
      </w:tblGrid>
      <w:tr w:rsidR="00547BA0" w14:paraId="0A4A2CC2" w14:textId="77777777">
        <w:tc>
          <w:tcPr>
            <w:tcW w:w="9029" w:type="dxa"/>
            <w:shd w:val="clear" w:color="auto" w:fill="F2F2F2"/>
          </w:tcPr>
          <w:p w14:paraId="45A879B3" w14:textId="77777777" w:rsidR="00547BA0" w:rsidRDefault="0041219B">
            <w:pPr>
              <w:spacing w:after="0" w:line="240" w:lineRule="auto"/>
            </w:pPr>
            <w:r>
              <w:rPr>
                <w:sz w:val="18"/>
              </w:rPr>
              <w:t>[</w:t>
            </w:r>
          </w:p>
          <w:p w14:paraId="6B51B2B9" w14:textId="77777777" w:rsidR="00547BA0" w:rsidRDefault="0041219B">
            <w:pPr>
              <w:spacing w:after="0" w:line="240" w:lineRule="auto"/>
            </w:pPr>
            <w:r>
              <w:rPr>
                <w:sz w:val="18"/>
              </w:rPr>
              <w:t xml:space="preserve">  {</w:t>
            </w:r>
          </w:p>
          <w:p w14:paraId="38425639" w14:textId="77777777" w:rsidR="00547BA0" w:rsidRDefault="0041219B">
            <w:pPr>
              <w:spacing w:after="0" w:line="240" w:lineRule="auto"/>
            </w:pPr>
            <w:r>
              <w:rPr>
                <w:sz w:val="18"/>
              </w:rPr>
              <w:t xml:space="preserve">    "region": "Alaska",</w:t>
            </w:r>
          </w:p>
          <w:p w14:paraId="63F29BA7" w14:textId="77777777" w:rsidR="00547BA0" w:rsidRDefault="0041219B">
            <w:pPr>
              <w:spacing w:after="0" w:line="240" w:lineRule="auto"/>
            </w:pPr>
            <w:r>
              <w:rPr>
                <w:sz w:val="18"/>
              </w:rPr>
              <w:t xml:space="preserve">    "count": 981,</w:t>
            </w:r>
          </w:p>
          <w:p w14:paraId="6D4A326D" w14:textId="77777777" w:rsidR="00547BA0" w:rsidRDefault="0041219B">
            <w:pPr>
              <w:spacing w:after="0" w:line="240" w:lineRule="auto"/>
            </w:pPr>
            <w:r>
              <w:rPr>
                <w:sz w:val="18"/>
              </w:rPr>
              <w:t xml:space="preserve">    "avg_magnitude": 2.82,</w:t>
            </w:r>
          </w:p>
          <w:p w14:paraId="527D7ADB" w14:textId="77777777" w:rsidR="00547BA0" w:rsidRDefault="0041219B">
            <w:pPr>
              <w:spacing w:after="0" w:line="240" w:lineRule="auto"/>
            </w:pPr>
            <w:r>
              <w:rPr>
                <w:sz w:val="18"/>
              </w:rPr>
              <w:t xml:space="preserve">    "max_magnitude": 6.5</w:t>
            </w:r>
          </w:p>
          <w:p w14:paraId="32DEF5C2" w14:textId="77777777" w:rsidR="00547BA0" w:rsidRDefault="0041219B">
            <w:pPr>
              <w:spacing w:after="0" w:line="240" w:lineRule="auto"/>
            </w:pPr>
            <w:r>
              <w:rPr>
                <w:sz w:val="18"/>
              </w:rPr>
              <w:t xml:space="preserve">  },</w:t>
            </w:r>
          </w:p>
          <w:p w14:paraId="2E86D0EB" w14:textId="77777777" w:rsidR="00547BA0" w:rsidRDefault="0041219B">
            <w:pPr>
              <w:spacing w:after="0" w:line="240" w:lineRule="auto"/>
            </w:pPr>
            <w:r>
              <w:rPr>
                <w:sz w:val="18"/>
              </w:rPr>
              <w:t xml:space="preserve">  {</w:t>
            </w:r>
          </w:p>
          <w:p w14:paraId="05099F1E" w14:textId="77777777" w:rsidR="00547BA0" w:rsidRDefault="0041219B">
            <w:pPr>
              <w:spacing w:after="0" w:line="240" w:lineRule="auto"/>
            </w:pPr>
            <w:r>
              <w:rPr>
                <w:sz w:val="18"/>
              </w:rPr>
              <w:t xml:space="preserve">    "region": "California",</w:t>
            </w:r>
          </w:p>
          <w:p w14:paraId="5D29E9E9" w14:textId="77777777" w:rsidR="00547BA0" w:rsidRDefault="0041219B">
            <w:pPr>
              <w:spacing w:after="0" w:line="240" w:lineRule="auto"/>
            </w:pPr>
            <w:r>
              <w:rPr>
                <w:sz w:val="18"/>
              </w:rPr>
              <w:t xml:space="preserve">    "count": 353,</w:t>
            </w:r>
          </w:p>
          <w:p w14:paraId="2BFF6956" w14:textId="77777777" w:rsidR="00547BA0" w:rsidRDefault="0041219B">
            <w:pPr>
              <w:spacing w:after="0" w:line="240" w:lineRule="auto"/>
            </w:pPr>
            <w:r>
              <w:rPr>
                <w:sz w:val="18"/>
              </w:rPr>
              <w:t xml:space="preserve">    "avg_magnitude": 1.41,</w:t>
            </w:r>
          </w:p>
          <w:p w14:paraId="0078CBFB" w14:textId="77777777" w:rsidR="00547BA0" w:rsidRDefault="0041219B">
            <w:pPr>
              <w:spacing w:after="0" w:line="240" w:lineRule="auto"/>
            </w:pPr>
            <w:r>
              <w:rPr>
                <w:sz w:val="18"/>
              </w:rPr>
              <w:t xml:space="preserve">    "max_magnitude": 4.74</w:t>
            </w:r>
          </w:p>
          <w:p w14:paraId="35361774" w14:textId="77777777" w:rsidR="00547BA0" w:rsidRDefault="0041219B">
            <w:pPr>
              <w:spacing w:after="0" w:line="240" w:lineRule="auto"/>
            </w:pPr>
            <w:r>
              <w:rPr>
                <w:sz w:val="18"/>
              </w:rPr>
              <w:t xml:space="preserve">  },</w:t>
            </w:r>
          </w:p>
          <w:p w14:paraId="772E8A9D" w14:textId="77777777" w:rsidR="00547BA0" w:rsidRDefault="0041219B">
            <w:pPr>
              <w:spacing w:after="0" w:line="240" w:lineRule="auto"/>
            </w:pPr>
            <w:r>
              <w:rPr>
                <w:sz w:val="18"/>
              </w:rPr>
              <w:t xml:space="preserve">  {</w:t>
            </w:r>
          </w:p>
          <w:p w14:paraId="4F88ADB2" w14:textId="77777777" w:rsidR="00547BA0" w:rsidRDefault="0041219B">
            <w:pPr>
              <w:spacing w:after="0" w:line="240" w:lineRule="auto"/>
            </w:pPr>
            <w:r>
              <w:rPr>
                <w:sz w:val="18"/>
              </w:rPr>
              <w:t xml:space="preserve">    "region": "Indonesia",</w:t>
            </w:r>
          </w:p>
          <w:p w14:paraId="497C6340" w14:textId="77777777" w:rsidR="00547BA0" w:rsidRDefault="0041219B">
            <w:pPr>
              <w:spacing w:after="0" w:line="240" w:lineRule="auto"/>
            </w:pPr>
            <w:r>
              <w:rPr>
                <w:sz w:val="18"/>
              </w:rPr>
              <w:t xml:space="preserve">    "count": 135,</w:t>
            </w:r>
          </w:p>
          <w:p w14:paraId="43F86312" w14:textId="77777777" w:rsidR="00547BA0" w:rsidRDefault="0041219B">
            <w:pPr>
              <w:spacing w:after="0" w:line="240" w:lineRule="auto"/>
            </w:pPr>
            <w:r>
              <w:rPr>
                <w:sz w:val="18"/>
              </w:rPr>
              <w:t xml:space="preserve">    "avg_magnitude": 4.6,</w:t>
            </w:r>
          </w:p>
          <w:p w14:paraId="2AFD74B2" w14:textId="77777777" w:rsidR="00547BA0" w:rsidRDefault="0041219B">
            <w:pPr>
              <w:spacing w:after="0" w:line="240" w:lineRule="auto"/>
            </w:pPr>
            <w:r>
              <w:rPr>
                <w:sz w:val="18"/>
              </w:rPr>
              <w:t xml:space="preserve">    "max_magnitude": 6.5</w:t>
            </w:r>
          </w:p>
          <w:p w14:paraId="58728B42" w14:textId="77777777" w:rsidR="00547BA0" w:rsidRDefault="0041219B">
            <w:pPr>
              <w:spacing w:after="0" w:line="240" w:lineRule="auto"/>
            </w:pPr>
            <w:r>
              <w:rPr>
                <w:sz w:val="18"/>
              </w:rPr>
              <w:t xml:space="preserve">  }</w:t>
            </w:r>
          </w:p>
          <w:p w14:paraId="3D553E77" w14:textId="77777777" w:rsidR="00547BA0" w:rsidRDefault="0041219B">
            <w:pPr>
              <w:spacing w:after="0" w:line="240" w:lineRule="auto"/>
            </w:pPr>
            <w:r>
              <w:rPr>
                <w:sz w:val="18"/>
              </w:rPr>
              <w:t>]</w:t>
            </w:r>
          </w:p>
        </w:tc>
      </w:tr>
    </w:tbl>
    <w:p w14:paraId="5AA3B391" w14:textId="77777777" w:rsidR="00547BA0" w:rsidRDefault="00547BA0">
      <w:pPr>
        <w:spacing w:after="40"/>
      </w:pPr>
    </w:p>
    <w:p w14:paraId="552C9824" w14:textId="77777777" w:rsidR="00547BA0" w:rsidRDefault="0041219B">
      <w:r>
        <w:rPr>
          <w:b/>
          <w:sz w:val="22"/>
        </w:rPr>
        <w:t>Result:</w:t>
      </w:r>
      <w:r>
        <w:rPr>
          <w:sz w:val="22"/>
        </w:rPr>
        <w:t xml:space="preserve"> 20 row(s) returned in 6.98 ms. </w:t>
      </w:r>
      <w:r>
        <w:rPr>
          <w:b/>
          <w:sz w:val="22"/>
        </w:rPr>
        <w:t>Index chosen by the optimizer:</w:t>
      </w:r>
      <w:r>
        <w:rPr>
          <w:sz w:val="22"/>
        </w:rPr>
        <w:t xml:space="preserve"> qw_events_occurred_at.</w:t>
      </w:r>
    </w:p>
    <w:p w14:paraId="2AD58E72" w14:textId="77777777" w:rsidR="00547BA0" w:rsidRDefault="0041219B">
      <w:pPr>
        <w:keepNext/>
        <w:spacing w:after="40"/>
        <w:jc w:val="center"/>
      </w:pPr>
      <w:r>
        <w:rPr>
          <w:noProof/>
        </w:rPr>
        <w:lastRenderedPageBreak/>
        <w:drawing>
          <wp:inline distT="0" distB="0" distL="0" distR="0" wp14:anchorId="4876EBC0" wp14:editId="153F0064">
            <wp:extent cx="5733288" cy="32207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jpg"/>
                    <pic:cNvPicPr/>
                  </pic:nvPicPr>
                  <pic:blipFill>
                    <a:blip r:embed="rId16"/>
                    <a:stretch>
                      <a:fillRect/>
                    </a:stretch>
                  </pic:blipFill>
                  <pic:spPr>
                    <a:xfrm>
                      <a:off x="0" y="0"/>
                      <a:ext cx="5733288" cy="3220759"/>
                    </a:xfrm>
                    <a:prstGeom prst="rect">
                      <a:avLst/>
                    </a:prstGeom>
                  </pic:spPr>
                </pic:pic>
              </a:graphicData>
            </a:graphic>
          </wp:inline>
        </w:drawing>
      </w:r>
    </w:p>
    <w:p w14:paraId="5DC67E6F" w14:textId="77777777" w:rsidR="00547BA0" w:rsidRDefault="0041219B">
      <w:pPr>
        <w:spacing w:after="200"/>
        <w:jc w:val="center"/>
      </w:pPr>
      <w:r>
        <w:rPr>
          <w:i/>
          <w:sz w:val="22"/>
        </w:rPr>
        <w:t>Figure 9: Query 1: Query editor with AQL and bind variables (since, limit).</w:t>
      </w:r>
    </w:p>
    <w:p w14:paraId="22ED4C0E" w14:textId="77777777" w:rsidR="00547BA0" w:rsidRDefault="0041219B">
      <w:pPr>
        <w:keepNext/>
        <w:spacing w:after="40"/>
        <w:jc w:val="center"/>
      </w:pPr>
      <w:r>
        <w:rPr>
          <w:noProof/>
        </w:rPr>
        <w:drawing>
          <wp:inline distT="0" distB="0" distL="0" distR="0" wp14:anchorId="2CFEB56D" wp14:editId="4282D9CF">
            <wp:extent cx="5733288" cy="32207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jpg"/>
                    <pic:cNvPicPr/>
                  </pic:nvPicPr>
                  <pic:blipFill>
                    <a:blip r:embed="rId17"/>
                    <a:stretch>
                      <a:fillRect/>
                    </a:stretch>
                  </pic:blipFill>
                  <pic:spPr>
                    <a:xfrm>
                      <a:off x="0" y="0"/>
                      <a:ext cx="5733288" cy="3220759"/>
                    </a:xfrm>
                    <a:prstGeom prst="rect">
                      <a:avLst/>
                    </a:prstGeom>
                  </pic:spPr>
                </pic:pic>
              </a:graphicData>
            </a:graphic>
          </wp:inline>
        </w:drawing>
      </w:r>
    </w:p>
    <w:p w14:paraId="048B85DD" w14:textId="77777777" w:rsidR="00547BA0" w:rsidRDefault="0041219B">
      <w:pPr>
        <w:spacing w:after="200"/>
        <w:jc w:val="center"/>
      </w:pPr>
      <w:r>
        <w:rPr>
          <w:i/>
          <w:sz w:val="22"/>
        </w:rPr>
        <w:t>Figure 10: Query 1: Result table: 20 regions ranked by event count.</w:t>
      </w:r>
    </w:p>
    <w:p w14:paraId="779B1B6A" w14:textId="77777777" w:rsidR="00547BA0" w:rsidRDefault="0041219B">
      <w:pPr>
        <w:pStyle w:val="Heading2"/>
      </w:pPr>
      <w:bookmarkStart w:id="15" w:name="_Toc242650814"/>
      <w:r>
        <w:t>3.2 Query 2: Dashboard summary with subqueries</w:t>
      </w:r>
      <w:bookmarkEnd w:id="15"/>
    </w:p>
    <w:p w14:paraId="1477B130" w14:textId="77777777" w:rsidR="00547BA0" w:rsidRDefault="0041219B">
      <w:r>
        <w:rPr>
          <w:b/>
        </w:rPr>
        <w:t>Catalogue name:</w:t>
      </w:r>
      <w:r>
        <w:t xml:space="preserve"> analytics_dashboard_summary. </w:t>
      </w:r>
      <w:r>
        <w:rPr>
          <w:b/>
        </w:rPr>
        <w:t>Purpose:</w:t>
      </w:r>
      <w:r>
        <w:t xml:space="preserve"> Situational summary: counts in the last 24 h / 7 d, strongest events, significant events. </w:t>
      </w:r>
      <w:r>
        <w:rPr>
          <w:b/>
        </w:rPr>
        <w:t>Techniques:</w:t>
      </w:r>
      <w:r>
        <w:t xml:space="preserve"> aggregation, subqueries.</w:t>
      </w:r>
    </w:p>
    <w:tbl>
      <w:tblPr>
        <w:tblStyle w:val="TableGrid"/>
        <w:tblW w:w="0" w:type="auto"/>
        <w:tblLook w:val="04A0" w:firstRow="1" w:lastRow="0" w:firstColumn="1" w:lastColumn="0" w:noHBand="0" w:noVBand="1"/>
      </w:tblPr>
      <w:tblGrid>
        <w:gridCol w:w="9029"/>
      </w:tblGrid>
      <w:tr w:rsidR="00547BA0" w14:paraId="07424E33" w14:textId="77777777">
        <w:tc>
          <w:tcPr>
            <w:tcW w:w="9029" w:type="dxa"/>
            <w:shd w:val="clear" w:color="auto" w:fill="F2F2F2"/>
          </w:tcPr>
          <w:p w14:paraId="4ED545B2" w14:textId="77777777" w:rsidR="00547BA0" w:rsidRDefault="0041219B">
            <w:pPr>
              <w:spacing w:after="0" w:line="240" w:lineRule="auto"/>
            </w:pPr>
            <w:r>
              <w:rPr>
                <w:sz w:val="18"/>
              </w:rPr>
              <w:t>LET day = (FOR e IN events FILTER e.occurred_at &gt;= @day FILTER e.merged_into == null</w:t>
            </w:r>
          </w:p>
          <w:p w14:paraId="66DF8D89" w14:textId="77777777" w:rsidR="00547BA0" w:rsidRDefault="0041219B">
            <w:pPr>
              <w:spacing w:after="0" w:line="240" w:lineRule="auto"/>
            </w:pPr>
            <w:r>
              <w:rPr>
                <w:sz w:val="18"/>
              </w:rPr>
              <w:t xml:space="preserve">           RETURN e)</w:t>
            </w:r>
          </w:p>
          <w:p w14:paraId="2945B2BD" w14:textId="77777777" w:rsidR="00547BA0" w:rsidRDefault="0041219B">
            <w:pPr>
              <w:spacing w:after="0" w:line="240" w:lineRule="auto"/>
            </w:pPr>
            <w:r>
              <w:rPr>
                <w:sz w:val="18"/>
              </w:rPr>
              <w:t>LET week = (FOR e IN events FILTER e.occurred_at &gt;= @week FILTER e.merged_into == null</w:t>
            </w:r>
          </w:p>
          <w:p w14:paraId="71E6BAB3" w14:textId="77777777" w:rsidR="00547BA0" w:rsidRDefault="0041219B">
            <w:pPr>
              <w:spacing w:after="0" w:line="240" w:lineRule="auto"/>
            </w:pPr>
            <w:r>
              <w:rPr>
                <w:sz w:val="18"/>
              </w:rPr>
              <w:t xml:space="preserve">            RETURN KEEP(e, "_key", "magnitude", "place", "occurred_at", "alert",</w:t>
            </w:r>
          </w:p>
          <w:p w14:paraId="3B954E27" w14:textId="77777777" w:rsidR="00547BA0" w:rsidRDefault="0041219B">
            <w:pPr>
              <w:spacing w:after="0" w:line="240" w:lineRule="auto"/>
            </w:pPr>
            <w:r>
              <w:rPr>
                <w:sz w:val="18"/>
              </w:rPr>
              <w:lastRenderedPageBreak/>
              <w:t xml:space="preserve">                        "significance", "tsunami", "depth_km", "status"))</w:t>
            </w:r>
          </w:p>
          <w:p w14:paraId="69E40203" w14:textId="77777777" w:rsidR="00547BA0" w:rsidRDefault="0041219B">
            <w:pPr>
              <w:spacing w:after="0" w:line="240" w:lineRule="auto"/>
            </w:pPr>
            <w:r>
              <w:rPr>
                <w:sz w:val="18"/>
              </w:rPr>
              <w:t>RETURN {</w:t>
            </w:r>
          </w:p>
          <w:p w14:paraId="6B2E10BE" w14:textId="77777777" w:rsidR="00547BA0" w:rsidRDefault="0041219B">
            <w:pPr>
              <w:spacing w:after="0" w:line="240" w:lineRule="auto"/>
            </w:pPr>
            <w:r>
              <w:rPr>
                <w:sz w:val="18"/>
              </w:rPr>
              <w:t xml:space="preserve">  count_24h: LENGTH(day),</w:t>
            </w:r>
          </w:p>
          <w:p w14:paraId="61453930" w14:textId="77777777" w:rsidR="00547BA0" w:rsidRDefault="0041219B">
            <w:pPr>
              <w:spacing w:after="0" w:line="240" w:lineRule="auto"/>
            </w:pPr>
            <w:r>
              <w:rPr>
                <w:sz w:val="18"/>
              </w:rPr>
              <w:t xml:space="preserve">  count_7d: LENGTH(week),</w:t>
            </w:r>
          </w:p>
          <w:p w14:paraId="37AFE37E" w14:textId="77777777" w:rsidR="00547BA0" w:rsidRDefault="0041219B">
            <w:pPr>
              <w:spacing w:after="0" w:line="240" w:lineRule="auto"/>
            </w:pPr>
            <w:r>
              <w:rPr>
                <w:sz w:val="18"/>
              </w:rPr>
              <w:t xml:space="preserve">  m45_plus_7d: LENGTH(FOR e IN week FILTER e.magnitude &gt;= 4.5 RETURN 1),</w:t>
            </w:r>
          </w:p>
          <w:p w14:paraId="71B738AE" w14:textId="77777777" w:rsidR="00547BA0" w:rsidRDefault="0041219B">
            <w:pPr>
              <w:spacing w:after="0" w:line="240" w:lineRule="auto"/>
            </w:pPr>
            <w:r>
              <w:rPr>
                <w:sz w:val="18"/>
              </w:rPr>
              <w:t xml:space="preserve">  strongest_24h: FIRST(FOR e IN day FILTER e.magnitude != null SORT e.magnitude DESC LIMIT 1</w:t>
            </w:r>
          </w:p>
          <w:p w14:paraId="1D06583C" w14:textId="77777777" w:rsidR="00547BA0" w:rsidRDefault="0041219B">
            <w:pPr>
              <w:spacing w:after="0" w:line="240" w:lineRule="auto"/>
            </w:pPr>
            <w:r>
              <w:rPr>
                <w:sz w:val="18"/>
              </w:rPr>
              <w:t xml:space="preserve">                       RETURN MERGE(KEEP(e, "magnitude", "place", "occurred_at", "depth_km"),</w:t>
            </w:r>
          </w:p>
          <w:p w14:paraId="1773B45D" w14:textId="77777777" w:rsidR="00547BA0" w:rsidRDefault="0041219B">
            <w:pPr>
              <w:spacing w:after="0" w:line="240" w:lineRule="auto"/>
            </w:pPr>
            <w:r>
              <w:rPr>
                <w:sz w:val="18"/>
              </w:rPr>
              <w:t xml:space="preserve">                                    {key: e._key})),</w:t>
            </w:r>
          </w:p>
          <w:p w14:paraId="4CDB20F6" w14:textId="77777777" w:rsidR="00547BA0" w:rsidRDefault="0041219B">
            <w:pPr>
              <w:spacing w:after="0" w:line="240" w:lineRule="auto"/>
            </w:pPr>
            <w:r>
              <w:rPr>
                <w:sz w:val="18"/>
              </w:rPr>
              <w:t xml:space="preserve">  strongest_7d: FIRST(FOR e IN week FILTER e.magnitude != null SORT e.magnitude DESC LIMIT 1</w:t>
            </w:r>
          </w:p>
          <w:p w14:paraId="0D8C5AA8" w14:textId="77777777" w:rsidR="00547BA0" w:rsidRDefault="0041219B">
            <w:pPr>
              <w:spacing w:after="0" w:line="240" w:lineRule="auto"/>
            </w:pPr>
            <w:r>
              <w:rPr>
                <w:sz w:val="18"/>
              </w:rPr>
              <w:t xml:space="preserve">                      RETURN MERGE(UNSET(e, "_key"), {key: e._key})),</w:t>
            </w:r>
          </w:p>
          <w:p w14:paraId="5C7E97FA" w14:textId="77777777" w:rsidR="00547BA0" w:rsidRDefault="0041219B">
            <w:pPr>
              <w:spacing w:after="0" w:line="240" w:lineRule="auto"/>
            </w:pPr>
            <w:r>
              <w:rPr>
                <w:sz w:val="18"/>
              </w:rPr>
              <w:t xml:space="preserve">  significant_7d: (FOR e IN week</w:t>
            </w:r>
          </w:p>
          <w:p w14:paraId="7F992D74" w14:textId="77777777" w:rsidR="00547BA0" w:rsidRDefault="0041219B">
            <w:pPr>
              <w:spacing w:after="0" w:line="240" w:lineRule="auto"/>
            </w:pPr>
            <w:r>
              <w:rPr>
                <w:sz w:val="18"/>
              </w:rPr>
              <w:t xml:space="preserve">                     FILTER e.significance &gt;= 600 OR e.alert != null OR e.tsunami</w:t>
            </w:r>
          </w:p>
          <w:p w14:paraId="3271C0F7" w14:textId="77777777" w:rsidR="00547BA0" w:rsidRDefault="0041219B">
            <w:pPr>
              <w:spacing w:after="0" w:line="240" w:lineRule="auto"/>
            </w:pPr>
            <w:r>
              <w:rPr>
                <w:sz w:val="18"/>
              </w:rPr>
              <w:t xml:space="preserve">                     SORT e.significance DESC LIMIT 10</w:t>
            </w:r>
          </w:p>
          <w:p w14:paraId="51048717" w14:textId="77777777" w:rsidR="00547BA0" w:rsidRDefault="0041219B">
            <w:pPr>
              <w:spacing w:after="0" w:line="240" w:lineRule="auto"/>
            </w:pPr>
            <w:r>
              <w:rPr>
                <w:sz w:val="18"/>
              </w:rPr>
              <w:t xml:space="preserve">                     RETURN MERGE(UNSET(e, "_key"), {key: e._key})),</w:t>
            </w:r>
          </w:p>
          <w:p w14:paraId="35BF6282" w14:textId="77777777" w:rsidR="00547BA0" w:rsidRDefault="0041219B">
            <w:pPr>
              <w:spacing w:after="0" w:line="240" w:lineRule="auto"/>
            </w:pPr>
            <w:r>
              <w:rPr>
                <w:sz w:val="18"/>
              </w:rPr>
              <w:t xml:space="preserve">  reviewed_share_7d: LENGTH(week) == 0 ? null</w:t>
            </w:r>
          </w:p>
          <w:p w14:paraId="0A32F750" w14:textId="77777777" w:rsidR="00547BA0" w:rsidRDefault="0041219B">
            <w:pPr>
              <w:spacing w:after="0" w:line="240" w:lineRule="auto"/>
            </w:pPr>
            <w:r>
              <w:rPr>
                <w:sz w:val="18"/>
              </w:rPr>
              <w:t xml:space="preserve">    : LENGTH(FOR e IN week FILTER e.status == "reviewed" RETURN 1) / LENGTH(week)</w:t>
            </w:r>
          </w:p>
          <w:p w14:paraId="6046629F" w14:textId="77777777" w:rsidR="00547BA0" w:rsidRDefault="0041219B">
            <w:pPr>
              <w:spacing w:after="0" w:line="240" w:lineRule="auto"/>
            </w:pPr>
            <w:r>
              <w:rPr>
                <w:sz w:val="18"/>
              </w:rPr>
              <w:t>}</w:t>
            </w:r>
          </w:p>
        </w:tc>
      </w:tr>
    </w:tbl>
    <w:p w14:paraId="15BEA53D" w14:textId="77777777" w:rsidR="00547BA0" w:rsidRDefault="00547BA0">
      <w:pPr>
        <w:spacing w:after="40"/>
      </w:pPr>
    </w:p>
    <w:p w14:paraId="4DD5DD2A" w14:textId="77777777" w:rsidR="00547BA0" w:rsidRDefault="0041219B">
      <w:r>
        <w:rPr>
          <w:b/>
          <w:sz w:val="22"/>
        </w:rPr>
        <w:t>Bind variables:</w:t>
      </w:r>
      <w:r>
        <w:rPr>
          <w:sz w:val="22"/>
        </w:rPr>
        <w:t xml:space="preserve"> {"day": "2026-08-26T00:00:00.000Z", "week": "2026-08-26T00:00:00.000Z"}</w:t>
      </w:r>
    </w:p>
    <w:tbl>
      <w:tblPr>
        <w:tblStyle w:val="TableGrid"/>
        <w:tblW w:w="0" w:type="auto"/>
        <w:tblLook w:val="04A0" w:firstRow="1" w:lastRow="0" w:firstColumn="1" w:lastColumn="0" w:noHBand="0" w:noVBand="1"/>
      </w:tblPr>
      <w:tblGrid>
        <w:gridCol w:w="9029"/>
      </w:tblGrid>
      <w:tr w:rsidR="00547BA0" w14:paraId="5EC0D615" w14:textId="77777777">
        <w:tc>
          <w:tcPr>
            <w:tcW w:w="9029" w:type="dxa"/>
            <w:shd w:val="clear" w:color="auto" w:fill="F2F2F2"/>
          </w:tcPr>
          <w:p w14:paraId="20928374" w14:textId="77777777" w:rsidR="00547BA0" w:rsidRDefault="0041219B">
            <w:pPr>
              <w:spacing w:after="0" w:line="240" w:lineRule="auto"/>
            </w:pPr>
            <w:r>
              <w:rPr>
                <w:sz w:val="18"/>
              </w:rPr>
              <w:t>[</w:t>
            </w:r>
          </w:p>
          <w:p w14:paraId="2FC9C1E6" w14:textId="77777777" w:rsidR="00547BA0" w:rsidRDefault="0041219B">
            <w:pPr>
              <w:spacing w:after="0" w:line="240" w:lineRule="auto"/>
            </w:pPr>
            <w:r>
              <w:rPr>
                <w:sz w:val="18"/>
              </w:rPr>
              <w:t xml:space="preserve">  {</w:t>
            </w:r>
          </w:p>
          <w:p w14:paraId="6A205657" w14:textId="77777777" w:rsidR="00547BA0" w:rsidRDefault="0041219B">
            <w:pPr>
              <w:spacing w:after="0" w:line="240" w:lineRule="auto"/>
            </w:pPr>
            <w:r>
              <w:rPr>
                <w:sz w:val="18"/>
              </w:rPr>
              <w:t xml:space="preserve">    "count_24h": 2671,</w:t>
            </w:r>
          </w:p>
          <w:p w14:paraId="759D33E0" w14:textId="77777777" w:rsidR="00547BA0" w:rsidRDefault="0041219B">
            <w:pPr>
              <w:spacing w:after="0" w:line="240" w:lineRule="auto"/>
            </w:pPr>
            <w:r>
              <w:rPr>
                <w:sz w:val="18"/>
              </w:rPr>
              <w:t xml:space="preserve">    "count_7d": 2671,</w:t>
            </w:r>
          </w:p>
          <w:p w14:paraId="2ADC0446" w14:textId="77777777" w:rsidR="00547BA0" w:rsidRDefault="0041219B">
            <w:pPr>
              <w:spacing w:after="0" w:line="240" w:lineRule="auto"/>
            </w:pPr>
            <w:r>
              <w:rPr>
                <w:sz w:val="18"/>
              </w:rPr>
              <w:t xml:space="preserve">    "m45_plus_7d": 553,</w:t>
            </w:r>
          </w:p>
          <w:p w14:paraId="559CBA7C" w14:textId="77777777" w:rsidR="00547BA0" w:rsidRDefault="0041219B">
            <w:pPr>
              <w:spacing w:after="0" w:line="240" w:lineRule="auto"/>
            </w:pPr>
            <w:r>
              <w:rPr>
                <w:sz w:val="18"/>
              </w:rPr>
              <w:t xml:space="preserve">    "strongest_24h": {</w:t>
            </w:r>
          </w:p>
          <w:p w14:paraId="78AB04B4" w14:textId="77777777" w:rsidR="00547BA0" w:rsidRDefault="0041219B">
            <w:pPr>
              <w:spacing w:after="0" w:line="240" w:lineRule="auto"/>
            </w:pPr>
            <w:r>
              <w:rPr>
                <w:sz w:val="18"/>
              </w:rPr>
              <w:t xml:space="preserve">      "depth_km": 10,</w:t>
            </w:r>
          </w:p>
          <w:p w14:paraId="53E06F8A" w14:textId="77777777" w:rsidR="00547BA0" w:rsidRDefault="0041219B">
            <w:pPr>
              <w:spacing w:after="0" w:line="240" w:lineRule="auto"/>
            </w:pPr>
            <w:r>
              <w:rPr>
                <w:sz w:val="18"/>
              </w:rPr>
              <w:t xml:space="preserve">      "magnitude": 6.6,</w:t>
            </w:r>
          </w:p>
          <w:p w14:paraId="6423EE9A" w14:textId="77777777" w:rsidR="00547BA0" w:rsidRDefault="0041219B">
            <w:pPr>
              <w:spacing w:after="0" w:line="240" w:lineRule="auto"/>
            </w:pPr>
            <w:r>
              <w:rPr>
                <w:sz w:val="18"/>
              </w:rPr>
              <w:t xml:space="preserve">      "occurred_at": "2026-09-25T21:23:03.309Z",</w:t>
            </w:r>
          </w:p>
          <w:p w14:paraId="5185723F" w14:textId="77777777" w:rsidR="00547BA0" w:rsidRDefault="0041219B">
            <w:pPr>
              <w:spacing w:after="0" w:line="240" w:lineRule="auto"/>
            </w:pPr>
            <w:r>
              <w:rPr>
                <w:sz w:val="18"/>
              </w:rPr>
              <w:t xml:space="preserve">      "place": "80 km ENE of Tadine, New Caledonia",</w:t>
            </w:r>
          </w:p>
          <w:p w14:paraId="077CAEBC" w14:textId="77777777" w:rsidR="00547BA0" w:rsidRDefault="0041219B">
            <w:pPr>
              <w:spacing w:after="0" w:line="240" w:lineRule="auto"/>
            </w:pPr>
            <w:r>
              <w:rPr>
                <w:sz w:val="18"/>
              </w:rPr>
              <w:t xml:space="preserve">      "key": "usgs_us6000txpi"</w:t>
            </w:r>
          </w:p>
          <w:p w14:paraId="55481F96" w14:textId="77777777" w:rsidR="00547BA0" w:rsidRDefault="0041219B">
            <w:pPr>
              <w:spacing w:after="0" w:line="240" w:lineRule="auto"/>
            </w:pPr>
            <w:r>
              <w:rPr>
                <w:sz w:val="18"/>
              </w:rPr>
              <w:t xml:space="preserve">    },</w:t>
            </w:r>
          </w:p>
          <w:p w14:paraId="4AF0ADA9" w14:textId="77777777" w:rsidR="00547BA0" w:rsidRDefault="0041219B">
            <w:pPr>
              <w:spacing w:after="0" w:line="240" w:lineRule="auto"/>
            </w:pPr>
            <w:r>
              <w:rPr>
                <w:sz w:val="18"/>
              </w:rPr>
              <w:t xml:space="preserve">    "strongest_7d": {</w:t>
            </w:r>
          </w:p>
          <w:p w14:paraId="0E430304" w14:textId="77777777" w:rsidR="00547BA0" w:rsidRDefault="0041219B">
            <w:pPr>
              <w:spacing w:after="0" w:line="240" w:lineRule="auto"/>
            </w:pPr>
            <w:r>
              <w:rPr>
                <w:sz w:val="18"/>
              </w:rPr>
              <w:t xml:space="preserve">      "alert": "green",</w:t>
            </w:r>
          </w:p>
          <w:p w14:paraId="3BD76308" w14:textId="77777777" w:rsidR="00547BA0" w:rsidRDefault="0041219B">
            <w:pPr>
              <w:spacing w:after="0" w:line="240" w:lineRule="auto"/>
            </w:pPr>
            <w:r>
              <w:rPr>
                <w:sz w:val="18"/>
              </w:rPr>
              <w:t xml:space="preserve">      "depth_km": 10,</w:t>
            </w:r>
          </w:p>
          <w:p w14:paraId="50FEF4AF" w14:textId="77777777" w:rsidR="00547BA0" w:rsidRDefault="0041219B">
            <w:pPr>
              <w:spacing w:after="0" w:line="240" w:lineRule="auto"/>
            </w:pPr>
            <w:r>
              <w:rPr>
                <w:sz w:val="18"/>
              </w:rPr>
              <w:t xml:space="preserve">      "magnitude": 6.6,</w:t>
            </w:r>
          </w:p>
          <w:p w14:paraId="5FFDC20D" w14:textId="77777777" w:rsidR="00547BA0" w:rsidRDefault="0041219B">
            <w:pPr>
              <w:spacing w:after="0" w:line="240" w:lineRule="auto"/>
            </w:pPr>
            <w:r>
              <w:rPr>
                <w:sz w:val="18"/>
              </w:rPr>
              <w:t xml:space="preserve">      "occurred_at": "2026-09-25T21:23:03.309Z",</w:t>
            </w:r>
          </w:p>
          <w:p w14:paraId="250A5CD1" w14:textId="77777777" w:rsidR="00547BA0" w:rsidRDefault="0041219B">
            <w:pPr>
              <w:spacing w:after="0" w:line="240" w:lineRule="auto"/>
            </w:pPr>
            <w:r>
              <w:rPr>
                <w:sz w:val="18"/>
              </w:rPr>
              <w:t xml:space="preserve">      "place": "80 km ENE of Tadine, New Caledonia",</w:t>
            </w:r>
          </w:p>
          <w:p w14:paraId="19978D94" w14:textId="77777777" w:rsidR="00547BA0" w:rsidRDefault="0041219B">
            <w:pPr>
              <w:spacing w:after="0" w:line="240" w:lineRule="auto"/>
            </w:pPr>
            <w:r>
              <w:rPr>
                <w:sz w:val="18"/>
              </w:rPr>
              <w:t xml:space="preserve">      "significance": 678,</w:t>
            </w:r>
          </w:p>
          <w:p w14:paraId="661F1D76" w14:textId="77777777" w:rsidR="00547BA0" w:rsidRDefault="0041219B">
            <w:pPr>
              <w:spacing w:after="0" w:line="240" w:lineRule="auto"/>
            </w:pPr>
            <w:r>
              <w:rPr>
                <w:sz w:val="18"/>
              </w:rPr>
              <w:t xml:space="preserve">      "status": "reviewed",</w:t>
            </w:r>
          </w:p>
          <w:p w14:paraId="52BA28A2" w14:textId="77777777" w:rsidR="00547BA0" w:rsidRDefault="0041219B">
            <w:pPr>
              <w:spacing w:after="0" w:line="240" w:lineRule="auto"/>
            </w:pPr>
            <w:r>
              <w:rPr>
                <w:sz w:val="18"/>
              </w:rPr>
              <w:t xml:space="preserve">      "tsunami": false,</w:t>
            </w:r>
          </w:p>
          <w:p w14:paraId="4AB5B6DA" w14:textId="77777777" w:rsidR="00547BA0" w:rsidRDefault="0041219B">
            <w:pPr>
              <w:spacing w:after="0" w:line="240" w:lineRule="auto"/>
            </w:pPr>
            <w:r>
              <w:rPr>
                <w:sz w:val="18"/>
              </w:rPr>
              <w:t xml:space="preserve">      "key": "usgs_us6000txpi"</w:t>
            </w:r>
          </w:p>
          <w:p w14:paraId="3834A788" w14:textId="77777777" w:rsidR="00547BA0" w:rsidRDefault="0041219B">
            <w:pPr>
              <w:spacing w:after="0" w:line="240" w:lineRule="auto"/>
            </w:pPr>
            <w:r>
              <w:rPr>
                <w:sz w:val="18"/>
              </w:rPr>
              <w:t xml:space="preserve">    },</w:t>
            </w:r>
          </w:p>
          <w:p w14:paraId="570BDA2E" w14:textId="77777777" w:rsidR="00547BA0" w:rsidRDefault="0041219B">
            <w:pPr>
              <w:spacing w:after="0" w:line="240" w:lineRule="auto"/>
            </w:pPr>
            <w:r>
              <w:rPr>
                <w:sz w:val="18"/>
              </w:rPr>
              <w:t xml:space="preserve">    "significant_7d": [</w:t>
            </w:r>
          </w:p>
          <w:p w14:paraId="7CBE0560" w14:textId="77777777" w:rsidR="00547BA0" w:rsidRDefault="0041219B">
            <w:pPr>
              <w:spacing w:after="0" w:line="240" w:lineRule="auto"/>
            </w:pPr>
            <w:r>
              <w:rPr>
                <w:sz w:val="18"/>
              </w:rPr>
              <w:t xml:space="preserve">      {</w:t>
            </w:r>
          </w:p>
          <w:p w14:paraId="20E13EF2" w14:textId="77777777" w:rsidR="00547BA0" w:rsidRDefault="0041219B">
            <w:pPr>
              <w:spacing w:after="0" w:line="240" w:lineRule="auto"/>
            </w:pPr>
            <w:r>
              <w:rPr>
                <w:sz w:val="18"/>
              </w:rPr>
              <w:t xml:space="preserve">        "alert": "green",</w:t>
            </w:r>
          </w:p>
          <w:p w14:paraId="7C38822F" w14:textId="77777777" w:rsidR="00547BA0" w:rsidRDefault="0041219B">
            <w:pPr>
              <w:spacing w:after="0" w:line="240" w:lineRule="auto"/>
            </w:pPr>
            <w:r>
              <w:rPr>
                <w:sz w:val="18"/>
              </w:rPr>
              <w:t xml:space="preserve">        "depth_km": 10,</w:t>
            </w:r>
          </w:p>
          <w:p w14:paraId="1EE72EBA" w14:textId="77777777" w:rsidR="00547BA0" w:rsidRDefault="0041219B">
            <w:pPr>
              <w:spacing w:after="0" w:line="240" w:lineRule="auto"/>
            </w:pPr>
            <w:r>
              <w:rPr>
                <w:sz w:val="18"/>
              </w:rPr>
              <w:t xml:space="preserve">        "magnitude": 6.6,</w:t>
            </w:r>
          </w:p>
          <w:p w14:paraId="25F84D8B" w14:textId="77777777" w:rsidR="00547BA0" w:rsidRDefault="0041219B">
            <w:pPr>
              <w:spacing w:after="0" w:line="240" w:lineRule="auto"/>
            </w:pPr>
            <w:r>
              <w:rPr>
                <w:sz w:val="18"/>
              </w:rPr>
              <w:t xml:space="preserve">        "occurred_at": "2026-09-25T21:23:03.309Z",</w:t>
            </w:r>
          </w:p>
          <w:p w14:paraId="41C39B46" w14:textId="77777777" w:rsidR="00547BA0" w:rsidRDefault="0041219B">
            <w:pPr>
              <w:spacing w:after="0" w:line="240" w:lineRule="auto"/>
            </w:pPr>
            <w:r>
              <w:rPr>
                <w:sz w:val="18"/>
              </w:rPr>
              <w:t xml:space="preserve">        "place": "80 km ENE of Tadine, New Caledonia",</w:t>
            </w:r>
          </w:p>
          <w:p w14:paraId="082894BD" w14:textId="77777777" w:rsidR="00547BA0" w:rsidRDefault="0041219B">
            <w:pPr>
              <w:spacing w:after="0" w:line="240" w:lineRule="auto"/>
            </w:pPr>
            <w:r>
              <w:rPr>
                <w:sz w:val="18"/>
              </w:rPr>
              <w:t xml:space="preserve">        "significance": 678,</w:t>
            </w:r>
          </w:p>
          <w:p w14:paraId="17DED501" w14:textId="77777777" w:rsidR="00547BA0" w:rsidRDefault="0041219B">
            <w:pPr>
              <w:spacing w:after="0" w:line="240" w:lineRule="auto"/>
            </w:pPr>
            <w:r>
              <w:rPr>
                <w:sz w:val="18"/>
              </w:rPr>
              <w:t xml:space="preserve">        "status": "reviewed",</w:t>
            </w:r>
          </w:p>
          <w:p w14:paraId="5A9E3FA2" w14:textId="77777777" w:rsidR="00547BA0" w:rsidRDefault="0041219B">
            <w:pPr>
              <w:spacing w:after="0" w:line="240" w:lineRule="auto"/>
            </w:pPr>
            <w:r>
              <w:rPr>
                <w:sz w:val="18"/>
              </w:rPr>
              <w:t xml:space="preserve">        "tsunami": false,</w:t>
            </w:r>
          </w:p>
          <w:p w14:paraId="03FC1381" w14:textId="77777777" w:rsidR="00547BA0" w:rsidRDefault="0041219B">
            <w:pPr>
              <w:spacing w:after="0" w:line="240" w:lineRule="auto"/>
            </w:pPr>
            <w:r>
              <w:rPr>
                <w:sz w:val="18"/>
              </w:rPr>
              <w:t xml:space="preserve">        "key": "usgs_us6000txpi"</w:t>
            </w:r>
          </w:p>
          <w:p w14:paraId="7884F3AF" w14:textId="77777777" w:rsidR="00547BA0" w:rsidRDefault="0041219B">
            <w:pPr>
              <w:spacing w:after="0" w:line="240" w:lineRule="auto"/>
            </w:pPr>
            <w:r>
              <w:rPr>
                <w:sz w:val="18"/>
              </w:rPr>
              <w:t xml:space="preserve">      },</w:t>
            </w:r>
          </w:p>
          <w:p w14:paraId="1F8566C7" w14:textId="77777777" w:rsidR="00547BA0" w:rsidRDefault="0041219B">
            <w:pPr>
              <w:spacing w:after="0" w:line="240" w:lineRule="auto"/>
            </w:pPr>
            <w:r>
              <w:rPr>
                <w:sz w:val="18"/>
              </w:rPr>
              <w:t xml:space="preserve">      {</w:t>
            </w:r>
          </w:p>
          <w:p w14:paraId="5BC4B0D7" w14:textId="77777777" w:rsidR="00547BA0" w:rsidRDefault="0041219B">
            <w:pPr>
              <w:spacing w:after="0" w:line="240" w:lineRule="auto"/>
            </w:pPr>
            <w:r>
              <w:rPr>
                <w:sz w:val="18"/>
              </w:rPr>
              <w:t xml:space="preserve">        "alert": "green",</w:t>
            </w:r>
          </w:p>
          <w:p w14:paraId="23C10C10" w14:textId="77777777" w:rsidR="00547BA0" w:rsidRDefault="0041219B">
            <w:pPr>
              <w:spacing w:after="0" w:line="240" w:lineRule="auto"/>
            </w:pPr>
            <w:r>
              <w:rPr>
                <w:sz w:val="18"/>
              </w:rPr>
              <w:t xml:space="preserve">        "depth_km": 372,</w:t>
            </w:r>
          </w:p>
          <w:p w14:paraId="3FF88121" w14:textId="77777777" w:rsidR="00547BA0" w:rsidRDefault="0041219B">
            <w:pPr>
              <w:spacing w:after="0" w:line="240" w:lineRule="auto"/>
            </w:pPr>
            <w:r>
              <w:rPr>
                <w:sz w:val="18"/>
              </w:rPr>
              <w:t xml:space="preserve">        "magnitude": 6.5,</w:t>
            </w:r>
          </w:p>
          <w:p w14:paraId="3B7E951F" w14:textId="77777777" w:rsidR="00547BA0" w:rsidRDefault="0041219B">
            <w:pPr>
              <w:spacing w:after="0" w:line="240" w:lineRule="auto"/>
            </w:pPr>
            <w:r>
              <w:rPr>
                <w:sz w:val="18"/>
              </w:rPr>
              <w:t xml:space="preserve">        "occurred_at": "2026-09-11T21:23:55.907Z",</w:t>
            </w:r>
          </w:p>
          <w:p w14:paraId="022BA0B4" w14:textId="77777777" w:rsidR="00547BA0" w:rsidRDefault="0041219B">
            <w:pPr>
              <w:spacing w:after="0" w:line="240" w:lineRule="auto"/>
            </w:pPr>
            <w:r>
              <w:rPr>
                <w:sz w:val="18"/>
              </w:rPr>
              <w:t xml:space="preserve">  ... (truncated for the report)</w:t>
            </w:r>
          </w:p>
        </w:tc>
      </w:tr>
    </w:tbl>
    <w:p w14:paraId="26E1C26B" w14:textId="77777777" w:rsidR="00547BA0" w:rsidRDefault="00547BA0">
      <w:pPr>
        <w:spacing w:after="40"/>
      </w:pPr>
    </w:p>
    <w:p w14:paraId="3DEC44BC" w14:textId="77777777" w:rsidR="00547BA0" w:rsidRDefault="0041219B">
      <w:r>
        <w:rPr>
          <w:b/>
          <w:sz w:val="22"/>
        </w:rPr>
        <w:t>Result:</w:t>
      </w:r>
      <w:r>
        <w:rPr>
          <w:sz w:val="22"/>
        </w:rPr>
        <w:t xml:space="preserve"> 1 row(s) returned in 32.24 ms. </w:t>
      </w:r>
      <w:r>
        <w:rPr>
          <w:b/>
          <w:sz w:val="22"/>
        </w:rPr>
        <w:t>Index chosen by the optimizer:</w:t>
      </w:r>
      <w:r>
        <w:rPr>
          <w:sz w:val="22"/>
        </w:rPr>
        <w:t xml:space="preserve"> qw_events_occurred_at.</w:t>
      </w:r>
    </w:p>
    <w:p w14:paraId="2C15AD2D" w14:textId="77777777" w:rsidR="00547BA0" w:rsidRDefault="0041219B">
      <w:pPr>
        <w:keepNext/>
        <w:spacing w:after="40"/>
        <w:jc w:val="center"/>
      </w:pPr>
      <w:r>
        <w:rPr>
          <w:noProof/>
        </w:rPr>
        <w:lastRenderedPageBreak/>
        <w:drawing>
          <wp:inline distT="0" distB="0" distL="0" distR="0" wp14:anchorId="30EAB16B" wp14:editId="36A519D5">
            <wp:extent cx="5733288" cy="32207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jpg"/>
                    <pic:cNvPicPr/>
                  </pic:nvPicPr>
                  <pic:blipFill>
                    <a:blip r:embed="rId18"/>
                    <a:stretch>
                      <a:fillRect/>
                    </a:stretch>
                  </pic:blipFill>
                  <pic:spPr>
                    <a:xfrm>
                      <a:off x="0" y="0"/>
                      <a:ext cx="5733288" cy="3220759"/>
                    </a:xfrm>
                    <a:prstGeom prst="rect">
                      <a:avLst/>
                    </a:prstGeom>
                  </pic:spPr>
                </pic:pic>
              </a:graphicData>
            </a:graphic>
          </wp:inline>
        </w:drawing>
      </w:r>
    </w:p>
    <w:p w14:paraId="56A158C2" w14:textId="77777777" w:rsidR="00547BA0" w:rsidRDefault="0041219B">
      <w:pPr>
        <w:spacing w:after="200"/>
        <w:jc w:val="center"/>
      </w:pPr>
      <w:r>
        <w:rPr>
          <w:i/>
          <w:sz w:val="22"/>
        </w:rPr>
        <w:t>Figure 11: Query 2: Query editor with the dashboard summary AQL.</w:t>
      </w:r>
    </w:p>
    <w:p w14:paraId="06D6FA46" w14:textId="77777777" w:rsidR="00547BA0" w:rsidRDefault="0041219B">
      <w:pPr>
        <w:keepNext/>
        <w:spacing w:after="40"/>
        <w:jc w:val="center"/>
      </w:pPr>
      <w:r>
        <w:rPr>
          <w:noProof/>
        </w:rPr>
        <w:drawing>
          <wp:inline distT="0" distB="0" distL="0" distR="0" wp14:anchorId="76DCD08D" wp14:editId="103998B4">
            <wp:extent cx="5733288" cy="32207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jpg"/>
                    <pic:cNvPicPr/>
                  </pic:nvPicPr>
                  <pic:blipFill>
                    <a:blip r:embed="rId19"/>
                    <a:stretch>
                      <a:fillRect/>
                    </a:stretch>
                  </pic:blipFill>
                  <pic:spPr>
                    <a:xfrm>
                      <a:off x="0" y="0"/>
                      <a:ext cx="5733288" cy="3220759"/>
                    </a:xfrm>
                    <a:prstGeom prst="rect">
                      <a:avLst/>
                    </a:prstGeom>
                  </pic:spPr>
                </pic:pic>
              </a:graphicData>
            </a:graphic>
          </wp:inline>
        </w:drawing>
      </w:r>
    </w:p>
    <w:p w14:paraId="004C0336" w14:textId="77777777" w:rsidR="00547BA0" w:rsidRDefault="0041219B">
      <w:pPr>
        <w:spacing w:after="200"/>
        <w:jc w:val="center"/>
      </w:pPr>
      <w:r>
        <w:rPr>
          <w:i/>
          <w:sz w:val="22"/>
        </w:rPr>
        <w:t>Figure 12: Query 2: Result: counts, strongest event and significant events.</w:t>
      </w:r>
    </w:p>
    <w:p w14:paraId="7F23CF6F" w14:textId="77777777" w:rsidR="00547BA0" w:rsidRDefault="0041219B">
      <w:pPr>
        <w:pStyle w:val="Heading2"/>
      </w:pPr>
      <w:bookmarkStart w:id="16" w:name="_Toc242650815"/>
      <w:r>
        <w:t>3.3 Query 3: Per-network statistics joined to network names</w:t>
      </w:r>
      <w:bookmarkEnd w:id="16"/>
    </w:p>
    <w:p w14:paraId="1BD9C499" w14:textId="77777777" w:rsidR="00547BA0" w:rsidRDefault="0041219B">
      <w:r>
        <w:rPr>
          <w:b/>
        </w:rPr>
        <w:t>Catalogue name:</w:t>
      </w:r>
      <w:r>
        <w:t xml:space="preserve"> analytics_network_stats. </w:t>
      </w:r>
      <w:r>
        <w:rPr>
          <w:b/>
        </w:rPr>
        <w:t>Purpose:</w:t>
      </w:r>
      <w:r>
        <w:t xml:space="preserve"> Per-network event statistics joined with network names via the graph (README Q11). </w:t>
      </w:r>
      <w:r>
        <w:rPr>
          <w:b/>
        </w:rPr>
        <w:t>Techniques:</w:t>
      </w:r>
      <w:r>
        <w:t xml:space="preserve"> aggregation, join.</w:t>
      </w:r>
    </w:p>
    <w:tbl>
      <w:tblPr>
        <w:tblStyle w:val="TableGrid"/>
        <w:tblW w:w="0" w:type="auto"/>
        <w:tblLook w:val="04A0" w:firstRow="1" w:lastRow="0" w:firstColumn="1" w:lastColumn="0" w:noHBand="0" w:noVBand="1"/>
      </w:tblPr>
      <w:tblGrid>
        <w:gridCol w:w="9029"/>
      </w:tblGrid>
      <w:tr w:rsidR="00547BA0" w14:paraId="67711558" w14:textId="77777777">
        <w:tc>
          <w:tcPr>
            <w:tcW w:w="9029" w:type="dxa"/>
            <w:shd w:val="clear" w:color="auto" w:fill="F2F2F2"/>
          </w:tcPr>
          <w:p w14:paraId="0C57D968" w14:textId="77777777" w:rsidR="00547BA0" w:rsidRDefault="0041219B">
            <w:pPr>
              <w:spacing w:after="0" w:line="240" w:lineRule="auto"/>
            </w:pPr>
            <w:r>
              <w:rPr>
                <w:sz w:val="18"/>
              </w:rPr>
              <w:t>FOR e IN events</w:t>
            </w:r>
          </w:p>
          <w:p w14:paraId="213C2A9F" w14:textId="77777777" w:rsidR="00547BA0" w:rsidRDefault="0041219B">
            <w:pPr>
              <w:spacing w:after="0" w:line="240" w:lineRule="auto"/>
            </w:pPr>
            <w:r>
              <w:rPr>
                <w:sz w:val="18"/>
              </w:rPr>
              <w:t xml:space="preserve">  FILTER e.occurred_at &gt;= @since FILTER e.merged_into == null</w:t>
            </w:r>
          </w:p>
          <w:p w14:paraId="1C3BE650" w14:textId="77777777" w:rsidR="00547BA0" w:rsidRDefault="0041219B">
            <w:pPr>
              <w:spacing w:after="0" w:line="240" w:lineRule="auto"/>
            </w:pPr>
            <w:r>
              <w:rPr>
                <w:sz w:val="18"/>
              </w:rPr>
              <w:t xml:space="preserve">  COLLECT code = e.network</w:t>
            </w:r>
          </w:p>
          <w:p w14:paraId="40FF48A7" w14:textId="77777777" w:rsidR="00547BA0" w:rsidRDefault="0041219B">
            <w:pPr>
              <w:spacing w:after="0" w:line="240" w:lineRule="auto"/>
            </w:pPr>
            <w:r>
              <w:rPr>
                <w:sz w:val="18"/>
              </w:rPr>
              <w:t xml:space="preserve">  AGGREGATE n = LENGTH(1), avg_mag = AVERAGE(e.magnitude), max_mag = MAX(e.magnitude),</w:t>
            </w:r>
          </w:p>
          <w:p w14:paraId="1C931459" w14:textId="77777777" w:rsidR="00547BA0" w:rsidRDefault="0041219B">
            <w:pPr>
              <w:spacing w:after="0" w:line="240" w:lineRule="auto"/>
            </w:pPr>
            <w:r>
              <w:rPr>
                <w:sz w:val="18"/>
              </w:rPr>
              <w:lastRenderedPageBreak/>
              <w:t xml:space="preserve">            reviewed = SUM(e.status == "reviewed" ? 1 : 0)</w:t>
            </w:r>
          </w:p>
          <w:p w14:paraId="51806077" w14:textId="77777777" w:rsidR="00547BA0" w:rsidRDefault="0041219B">
            <w:pPr>
              <w:spacing w:after="0" w:line="240" w:lineRule="auto"/>
            </w:pPr>
            <w:r>
              <w:rPr>
                <w:sz w:val="18"/>
              </w:rPr>
              <w:t xml:space="preserve">  LET network = DOCUMENT("networks", code)</w:t>
            </w:r>
          </w:p>
          <w:p w14:paraId="45018FAB" w14:textId="77777777" w:rsidR="00547BA0" w:rsidRDefault="0041219B">
            <w:pPr>
              <w:spacing w:after="0" w:line="240" w:lineRule="auto"/>
            </w:pPr>
            <w:r>
              <w:rPr>
                <w:sz w:val="18"/>
              </w:rPr>
              <w:t xml:space="preserve">  SORT n DESC</w:t>
            </w:r>
          </w:p>
          <w:p w14:paraId="67F1762D" w14:textId="77777777" w:rsidR="00547BA0" w:rsidRDefault="0041219B">
            <w:pPr>
              <w:spacing w:after="0" w:line="240" w:lineRule="auto"/>
            </w:pPr>
            <w:r>
              <w:rPr>
                <w:sz w:val="18"/>
              </w:rPr>
              <w:t xml:space="preserve">  RETURN {network: code, name: network.name, count: n,</w:t>
            </w:r>
          </w:p>
          <w:p w14:paraId="354F7B22" w14:textId="77777777" w:rsidR="00547BA0" w:rsidRDefault="0041219B">
            <w:pPr>
              <w:spacing w:after="0" w:line="240" w:lineRule="auto"/>
            </w:pPr>
            <w:r>
              <w:rPr>
                <w:sz w:val="18"/>
              </w:rPr>
              <w:t xml:space="preserve">          avg_magnitude: ROUND(avg_mag * 100) / 100, max_magnitude: max_mag,</w:t>
            </w:r>
          </w:p>
          <w:p w14:paraId="45339893" w14:textId="77777777" w:rsidR="00547BA0" w:rsidRDefault="0041219B">
            <w:pPr>
              <w:spacing w:after="0" w:line="240" w:lineRule="auto"/>
            </w:pPr>
            <w:r>
              <w:rPr>
                <w:sz w:val="18"/>
              </w:rPr>
              <w:t xml:space="preserve">          reviewed_share: ROUND(reviewed / n * 1000) / 1000}</w:t>
            </w:r>
          </w:p>
        </w:tc>
      </w:tr>
    </w:tbl>
    <w:p w14:paraId="784CB7EB" w14:textId="77777777" w:rsidR="00547BA0" w:rsidRDefault="00547BA0">
      <w:pPr>
        <w:spacing w:after="40"/>
      </w:pPr>
    </w:p>
    <w:p w14:paraId="3238A23D" w14:textId="77777777" w:rsidR="00547BA0" w:rsidRDefault="0041219B">
      <w:r>
        <w:rPr>
          <w:b/>
          <w:sz w:val="22"/>
        </w:rPr>
        <w:t>Bind variables:</w:t>
      </w:r>
      <w:r>
        <w:rPr>
          <w:sz w:val="22"/>
        </w:rPr>
        <w:t xml:space="preserve"> {"since": "2026-08-26T00:00:00.000Z"}</w:t>
      </w:r>
    </w:p>
    <w:tbl>
      <w:tblPr>
        <w:tblStyle w:val="TableGrid"/>
        <w:tblW w:w="0" w:type="auto"/>
        <w:tblLook w:val="04A0" w:firstRow="1" w:lastRow="0" w:firstColumn="1" w:lastColumn="0" w:noHBand="0" w:noVBand="1"/>
      </w:tblPr>
      <w:tblGrid>
        <w:gridCol w:w="9029"/>
      </w:tblGrid>
      <w:tr w:rsidR="00547BA0" w14:paraId="315AEFC1" w14:textId="77777777">
        <w:tc>
          <w:tcPr>
            <w:tcW w:w="9029" w:type="dxa"/>
            <w:shd w:val="clear" w:color="auto" w:fill="F2F2F2"/>
          </w:tcPr>
          <w:p w14:paraId="41B4DF58" w14:textId="77777777" w:rsidR="00547BA0" w:rsidRDefault="0041219B">
            <w:pPr>
              <w:spacing w:after="0" w:line="240" w:lineRule="auto"/>
            </w:pPr>
            <w:r>
              <w:rPr>
                <w:sz w:val="18"/>
              </w:rPr>
              <w:t>[</w:t>
            </w:r>
          </w:p>
          <w:p w14:paraId="52E8FCFF" w14:textId="77777777" w:rsidR="00547BA0" w:rsidRDefault="0041219B">
            <w:pPr>
              <w:spacing w:after="0" w:line="240" w:lineRule="auto"/>
            </w:pPr>
            <w:r>
              <w:rPr>
                <w:sz w:val="18"/>
              </w:rPr>
              <w:t xml:space="preserve">  {</w:t>
            </w:r>
          </w:p>
          <w:p w14:paraId="4F3EAE29" w14:textId="77777777" w:rsidR="00547BA0" w:rsidRDefault="0041219B">
            <w:pPr>
              <w:spacing w:after="0" w:line="240" w:lineRule="auto"/>
            </w:pPr>
            <w:r>
              <w:rPr>
                <w:sz w:val="18"/>
              </w:rPr>
              <w:t xml:space="preserve">    "network": "us",</w:t>
            </w:r>
          </w:p>
          <w:p w14:paraId="32AC2779" w14:textId="77777777" w:rsidR="00547BA0" w:rsidRDefault="0041219B">
            <w:pPr>
              <w:spacing w:after="0" w:line="240" w:lineRule="auto"/>
            </w:pPr>
            <w:r>
              <w:rPr>
                <w:sz w:val="18"/>
              </w:rPr>
              <w:t xml:space="preserve">    "name": "USGS National Earthquake Information Center",</w:t>
            </w:r>
          </w:p>
          <w:p w14:paraId="117318DD" w14:textId="77777777" w:rsidR="00547BA0" w:rsidRDefault="0041219B">
            <w:pPr>
              <w:spacing w:after="0" w:line="240" w:lineRule="auto"/>
            </w:pPr>
            <w:r>
              <w:rPr>
                <w:sz w:val="18"/>
              </w:rPr>
              <w:t xml:space="preserve">    "count": 1295,</w:t>
            </w:r>
          </w:p>
          <w:p w14:paraId="078D89D7" w14:textId="77777777" w:rsidR="00547BA0" w:rsidRDefault="0041219B">
            <w:pPr>
              <w:spacing w:after="0" w:line="240" w:lineRule="auto"/>
            </w:pPr>
            <w:r>
              <w:rPr>
                <w:sz w:val="18"/>
              </w:rPr>
              <w:t xml:space="preserve">    "avg_magnitude": 4.16,</w:t>
            </w:r>
          </w:p>
          <w:p w14:paraId="5BEDAF62" w14:textId="77777777" w:rsidR="00547BA0" w:rsidRDefault="0041219B">
            <w:pPr>
              <w:spacing w:after="0" w:line="240" w:lineRule="auto"/>
            </w:pPr>
            <w:r>
              <w:rPr>
                <w:sz w:val="18"/>
              </w:rPr>
              <w:t xml:space="preserve">    "max_magnitude": 6.6,</w:t>
            </w:r>
          </w:p>
          <w:p w14:paraId="486E17DF" w14:textId="77777777" w:rsidR="00547BA0" w:rsidRDefault="0041219B">
            <w:pPr>
              <w:spacing w:after="0" w:line="240" w:lineRule="auto"/>
            </w:pPr>
            <w:r>
              <w:rPr>
                <w:sz w:val="18"/>
              </w:rPr>
              <w:t xml:space="preserve">    "reviewed_share": 1</w:t>
            </w:r>
          </w:p>
          <w:p w14:paraId="4296949D" w14:textId="77777777" w:rsidR="00547BA0" w:rsidRDefault="0041219B">
            <w:pPr>
              <w:spacing w:after="0" w:line="240" w:lineRule="auto"/>
            </w:pPr>
            <w:r>
              <w:rPr>
                <w:sz w:val="18"/>
              </w:rPr>
              <w:t xml:space="preserve">  },</w:t>
            </w:r>
          </w:p>
          <w:p w14:paraId="25D01345" w14:textId="77777777" w:rsidR="00547BA0" w:rsidRDefault="0041219B">
            <w:pPr>
              <w:spacing w:after="0" w:line="240" w:lineRule="auto"/>
            </w:pPr>
            <w:r>
              <w:rPr>
                <w:sz w:val="18"/>
              </w:rPr>
              <w:t xml:space="preserve">  {</w:t>
            </w:r>
          </w:p>
          <w:p w14:paraId="3A7FF570" w14:textId="77777777" w:rsidR="00547BA0" w:rsidRDefault="0041219B">
            <w:pPr>
              <w:spacing w:after="0" w:line="240" w:lineRule="auto"/>
            </w:pPr>
            <w:r>
              <w:rPr>
                <w:sz w:val="18"/>
              </w:rPr>
              <w:t xml:space="preserve">    "network": "ak",</w:t>
            </w:r>
          </w:p>
          <w:p w14:paraId="59F7AC71" w14:textId="77777777" w:rsidR="00547BA0" w:rsidRDefault="0041219B">
            <w:pPr>
              <w:spacing w:after="0" w:line="240" w:lineRule="auto"/>
            </w:pPr>
            <w:r>
              <w:rPr>
                <w:sz w:val="18"/>
              </w:rPr>
              <w:t xml:space="preserve">    "name": "Alaska Earthquake Center",</w:t>
            </w:r>
          </w:p>
          <w:p w14:paraId="0D9F5454" w14:textId="77777777" w:rsidR="00547BA0" w:rsidRDefault="0041219B">
            <w:pPr>
              <w:spacing w:after="0" w:line="240" w:lineRule="auto"/>
            </w:pPr>
            <w:r>
              <w:rPr>
                <w:sz w:val="18"/>
              </w:rPr>
              <w:t xml:space="preserve">    "count": 617,</w:t>
            </w:r>
          </w:p>
          <w:p w14:paraId="3472D5DC" w14:textId="77777777" w:rsidR="00547BA0" w:rsidRDefault="0041219B">
            <w:pPr>
              <w:spacing w:after="0" w:line="240" w:lineRule="auto"/>
            </w:pPr>
            <w:r>
              <w:rPr>
                <w:sz w:val="18"/>
              </w:rPr>
              <w:t xml:space="preserve">    "avg_magnitude": 2.66,</w:t>
            </w:r>
          </w:p>
          <w:p w14:paraId="34832D5E" w14:textId="77777777" w:rsidR="00547BA0" w:rsidRDefault="0041219B">
            <w:pPr>
              <w:spacing w:after="0" w:line="240" w:lineRule="auto"/>
            </w:pPr>
            <w:r>
              <w:rPr>
                <w:sz w:val="18"/>
              </w:rPr>
              <w:t xml:space="preserve">    "max_magnitude": 4.8,</w:t>
            </w:r>
          </w:p>
          <w:p w14:paraId="27703DD3" w14:textId="77777777" w:rsidR="00547BA0" w:rsidRDefault="0041219B">
            <w:pPr>
              <w:spacing w:after="0" w:line="240" w:lineRule="auto"/>
            </w:pPr>
            <w:r>
              <w:rPr>
                <w:sz w:val="18"/>
              </w:rPr>
              <w:t xml:space="preserve">    "reviewed_share": 0.749</w:t>
            </w:r>
          </w:p>
          <w:p w14:paraId="180096DB" w14:textId="77777777" w:rsidR="00547BA0" w:rsidRDefault="0041219B">
            <w:pPr>
              <w:spacing w:after="0" w:line="240" w:lineRule="auto"/>
            </w:pPr>
            <w:r>
              <w:rPr>
                <w:sz w:val="18"/>
              </w:rPr>
              <w:t xml:space="preserve">  },</w:t>
            </w:r>
          </w:p>
          <w:p w14:paraId="69A802CF" w14:textId="77777777" w:rsidR="00547BA0" w:rsidRDefault="0041219B">
            <w:pPr>
              <w:spacing w:after="0" w:line="240" w:lineRule="auto"/>
            </w:pPr>
            <w:r>
              <w:rPr>
                <w:sz w:val="18"/>
              </w:rPr>
              <w:t xml:space="preserve">  {</w:t>
            </w:r>
          </w:p>
          <w:p w14:paraId="6D80A254" w14:textId="77777777" w:rsidR="00547BA0" w:rsidRDefault="0041219B">
            <w:pPr>
              <w:spacing w:after="0" w:line="240" w:lineRule="auto"/>
            </w:pPr>
            <w:r>
              <w:rPr>
                <w:sz w:val="18"/>
              </w:rPr>
              <w:t xml:space="preserve">    "network": "nc",</w:t>
            </w:r>
          </w:p>
          <w:p w14:paraId="7AE05644" w14:textId="77777777" w:rsidR="00547BA0" w:rsidRDefault="0041219B">
            <w:pPr>
              <w:spacing w:after="0" w:line="240" w:lineRule="auto"/>
            </w:pPr>
            <w:r>
              <w:rPr>
                <w:sz w:val="18"/>
              </w:rPr>
              <w:t xml:space="preserve">    "name": "Northern California Seismic System",</w:t>
            </w:r>
          </w:p>
          <w:p w14:paraId="0B5A6252" w14:textId="77777777" w:rsidR="00547BA0" w:rsidRDefault="0041219B">
            <w:pPr>
              <w:spacing w:after="0" w:line="240" w:lineRule="auto"/>
            </w:pPr>
            <w:r>
              <w:rPr>
                <w:sz w:val="18"/>
              </w:rPr>
              <w:t xml:space="preserve">    "count": 191,</w:t>
            </w:r>
          </w:p>
          <w:p w14:paraId="257AA1C2" w14:textId="77777777" w:rsidR="00547BA0" w:rsidRDefault="0041219B">
            <w:pPr>
              <w:spacing w:after="0" w:line="240" w:lineRule="auto"/>
            </w:pPr>
            <w:r>
              <w:rPr>
                <w:sz w:val="18"/>
              </w:rPr>
              <w:t xml:space="preserve">    "avg_magnitude": 1.49,</w:t>
            </w:r>
          </w:p>
          <w:p w14:paraId="6C9C4B44" w14:textId="77777777" w:rsidR="00547BA0" w:rsidRDefault="0041219B">
            <w:pPr>
              <w:spacing w:after="0" w:line="240" w:lineRule="auto"/>
            </w:pPr>
            <w:r>
              <w:rPr>
                <w:sz w:val="18"/>
              </w:rPr>
              <w:t xml:space="preserve">    "max_magnitude": 4.74,</w:t>
            </w:r>
          </w:p>
          <w:p w14:paraId="43006DF5" w14:textId="77777777" w:rsidR="00547BA0" w:rsidRDefault="0041219B">
            <w:pPr>
              <w:spacing w:after="0" w:line="240" w:lineRule="auto"/>
            </w:pPr>
            <w:r>
              <w:rPr>
                <w:sz w:val="18"/>
              </w:rPr>
              <w:t xml:space="preserve">    "reviewed_share": 0.126</w:t>
            </w:r>
          </w:p>
          <w:p w14:paraId="02872C65" w14:textId="77777777" w:rsidR="00547BA0" w:rsidRDefault="0041219B">
            <w:pPr>
              <w:spacing w:after="0" w:line="240" w:lineRule="auto"/>
            </w:pPr>
            <w:r>
              <w:rPr>
                <w:sz w:val="18"/>
              </w:rPr>
              <w:t xml:space="preserve">  }</w:t>
            </w:r>
          </w:p>
          <w:p w14:paraId="16BED0BF" w14:textId="77777777" w:rsidR="00547BA0" w:rsidRDefault="0041219B">
            <w:pPr>
              <w:spacing w:after="0" w:line="240" w:lineRule="auto"/>
            </w:pPr>
            <w:r>
              <w:rPr>
                <w:sz w:val="18"/>
              </w:rPr>
              <w:t>]</w:t>
            </w:r>
          </w:p>
        </w:tc>
      </w:tr>
    </w:tbl>
    <w:p w14:paraId="08AC8AB8" w14:textId="77777777" w:rsidR="00547BA0" w:rsidRDefault="00547BA0">
      <w:pPr>
        <w:spacing w:after="40"/>
      </w:pPr>
    </w:p>
    <w:p w14:paraId="5E5272E2" w14:textId="77777777" w:rsidR="00547BA0" w:rsidRDefault="0041219B">
      <w:r>
        <w:rPr>
          <w:b/>
          <w:sz w:val="22"/>
        </w:rPr>
        <w:t>Result:</w:t>
      </w:r>
      <w:r>
        <w:rPr>
          <w:sz w:val="22"/>
        </w:rPr>
        <w:t xml:space="preserve"> 15 row(s) returned in 6.83 ms. </w:t>
      </w:r>
      <w:r>
        <w:rPr>
          <w:b/>
          <w:sz w:val="22"/>
        </w:rPr>
        <w:t>Index chosen by the optimizer:</w:t>
      </w:r>
      <w:r>
        <w:rPr>
          <w:sz w:val="22"/>
        </w:rPr>
        <w:t xml:space="preserve"> qw_events_occurred_at.</w:t>
      </w:r>
    </w:p>
    <w:p w14:paraId="1C0E313A" w14:textId="77777777" w:rsidR="00547BA0" w:rsidRDefault="0041219B">
      <w:pPr>
        <w:keepNext/>
        <w:spacing w:after="40"/>
        <w:jc w:val="center"/>
      </w:pPr>
      <w:r>
        <w:rPr>
          <w:noProof/>
        </w:rPr>
        <w:lastRenderedPageBreak/>
        <w:drawing>
          <wp:inline distT="0" distB="0" distL="0" distR="0" wp14:anchorId="0CA3DF07" wp14:editId="05AFB469">
            <wp:extent cx="5733288" cy="32207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jpg"/>
                    <pic:cNvPicPr/>
                  </pic:nvPicPr>
                  <pic:blipFill>
                    <a:blip r:embed="rId20"/>
                    <a:stretch>
                      <a:fillRect/>
                    </a:stretch>
                  </pic:blipFill>
                  <pic:spPr>
                    <a:xfrm>
                      <a:off x="0" y="0"/>
                      <a:ext cx="5733288" cy="3220759"/>
                    </a:xfrm>
                    <a:prstGeom prst="rect">
                      <a:avLst/>
                    </a:prstGeom>
                  </pic:spPr>
                </pic:pic>
              </a:graphicData>
            </a:graphic>
          </wp:inline>
        </w:drawing>
      </w:r>
    </w:p>
    <w:p w14:paraId="678351D7" w14:textId="77777777" w:rsidR="00547BA0" w:rsidRDefault="0041219B">
      <w:pPr>
        <w:spacing w:after="200"/>
        <w:jc w:val="center"/>
      </w:pPr>
      <w:r>
        <w:rPr>
          <w:i/>
          <w:sz w:val="22"/>
        </w:rPr>
        <w:t>Figure 13: Query 3: Query editor with the network statistics AQL.</w:t>
      </w:r>
    </w:p>
    <w:p w14:paraId="33E781CB" w14:textId="77777777" w:rsidR="00547BA0" w:rsidRDefault="0041219B">
      <w:pPr>
        <w:keepNext/>
        <w:spacing w:after="40"/>
        <w:jc w:val="center"/>
      </w:pPr>
      <w:r>
        <w:rPr>
          <w:noProof/>
        </w:rPr>
        <w:drawing>
          <wp:inline distT="0" distB="0" distL="0" distR="0" wp14:anchorId="40A8E1B5" wp14:editId="29E7B41F">
            <wp:extent cx="5733288" cy="32207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jpg"/>
                    <pic:cNvPicPr/>
                  </pic:nvPicPr>
                  <pic:blipFill>
                    <a:blip r:embed="rId21"/>
                    <a:stretch>
                      <a:fillRect/>
                    </a:stretch>
                  </pic:blipFill>
                  <pic:spPr>
                    <a:xfrm>
                      <a:off x="0" y="0"/>
                      <a:ext cx="5733288" cy="3220759"/>
                    </a:xfrm>
                    <a:prstGeom prst="rect">
                      <a:avLst/>
                    </a:prstGeom>
                  </pic:spPr>
                </pic:pic>
              </a:graphicData>
            </a:graphic>
          </wp:inline>
        </w:drawing>
      </w:r>
    </w:p>
    <w:p w14:paraId="536B16AC" w14:textId="77777777" w:rsidR="00547BA0" w:rsidRDefault="0041219B">
      <w:pPr>
        <w:spacing w:after="200"/>
        <w:jc w:val="center"/>
      </w:pPr>
      <w:r>
        <w:rPr>
          <w:i/>
          <w:sz w:val="22"/>
        </w:rPr>
        <w:t>Figure 14: Query 3: Result table: 15 networks with names joined by DOCUMENT().</w:t>
      </w:r>
    </w:p>
    <w:p w14:paraId="4E519ABA" w14:textId="77777777" w:rsidR="00547BA0" w:rsidRDefault="0041219B">
      <w:pPr>
        <w:pStyle w:val="Heading2"/>
      </w:pPr>
      <w:bookmarkStart w:id="17" w:name="_Toc242650816"/>
      <w:r>
        <w:t>3.4 Query 4: Revisions with large magnitude changes (array index)</w:t>
      </w:r>
      <w:bookmarkEnd w:id="17"/>
    </w:p>
    <w:p w14:paraId="2BA9AE09" w14:textId="77777777" w:rsidR="00547BA0" w:rsidRDefault="0041219B">
      <w:r>
        <w:rPr>
          <w:b/>
        </w:rPr>
        <w:t>Catalogue name:</w:t>
      </w:r>
      <w:r>
        <w:t xml:space="preserve"> analytics_magnitude_changes. </w:t>
      </w:r>
      <w:r>
        <w:rPr>
          <w:b/>
        </w:rPr>
        <w:t>Purpose:</w:t>
      </w:r>
      <w:r>
        <w:t xml:space="preserve"> Revisions whose magnitude changed by at least a threshold (README Q14). </w:t>
      </w:r>
      <w:r>
        <w:rPr>
          <w:b/>
        </w:rPr>
        <w:t>Techniques:</w:t>
      </w:r>
      <w:r>
        <w:t xml:space="preserve"> array index, join.</w:t>
      </w:r>
    </w:p>
    <w:tbl>
      <w:tblPr>
        <w:tblStyle w:val="TableGrid"/>
        <w:tblW w:w="0" w:type="auto"/>
        <w:tblLook w:val="04A0" w:firstRow="1" w:lastRow="0" w:firstColumn="1" w:lastColumn="0" w:noHBand="0" w:noVBand="1"/>
      </w:tblPr>
      <w:tblGrid>
        <w:gridCol w:w="9029"/>
      </w:tblGrid>
      <w:tr w:rsidR="00547BA0" w14:paraId="66FFBA7E" w14:textId="77777777">
        <w:tc>
          <w:tcPr>
            <w:tcW w:w="9029" w:type="dxa"/>
            <w:shd w:val="clear" w:color="auto" w:fill="F2F2F2"/>
          </w:tcPr>
          <w:p w14:paraId="2786484B" w14:textId="77777777" w:rsidR="00547BA0" w:rsidRDefault="0041219B">
            <w:pPr>
              <w:spacing w:after="0" w:line="240" w:lineRule="auto"/>
            </w:pPr>
            <w:r>
              <w:rPr>
                <w:sz w:val="18"/>
              </w:rPr>
              <w:t>FOR r IN event_revisions</w:t>
            </w:r>
          </w:p>
          <w:p w14:paraId="6590217D" w14:textId="77777777" w:rsidR="00547BA0" w:rsidRDefault="0041219B">
            <w:pPr>
              <w:spacing w:after="0" w:line="240" w:lineRule="auto"/>
            </w:pPr>
            <w:r>
              <w:rPr>
                <w:sz w:val="18"/>
              </w:rPr>
              <w:t xml:space="preserve">  FILTER "magnitude" IN r.changed_fields[*]</w:t>
            </w:r>
          </w:p>
          <w:p w14:paraId="656193BF" w14:textId="77777777" w:rsidR="00547BA0" w:rsidRDefault="0041219B">
            <w:pPr>
              <w:spacing w:after="0" w:line="240" w:lineRule="auto"/>
            </w:pPr>
            <w:r>
              <w:rPr>
                <w:sz w:val="18"/>
              </w:rPr>
              <w:t xml:space="preserve">  FILTER r.before.magnitude != null AND r.after.magnitude != null</w:t>
            </w:r>
          </w:p>
          <w:p w14:paraId="6B6DF055" w14:textId="77777777" w:rsidR="00547BA0" w:rsidRDefault="0041219B">
            <w:pPr>
              <w:spacing w:after="0" w:line="240" w:lineRule="auto"/>
            </w:pPr>
            <w:r>
              <w:rPr>
                <w:sz w:val="18"/>
              </w:rPr>
              <w:t xml:space="preserve">  LET delta = r.after.magnitude - r.before.magnitude</w:t>
            </w:r>
          </w:p>
          <w:p w14:paraId="73A9E6EF" w14:textId="77777777" w:rsidR="00547BA0" w:rsidRDefault="0041219B">
            <w:pPr>
              <w:spacing w:after="0" w:line="240" w:lineRule="auto"/>
            </w:pPr>
            <w:r>
              <w:rPr>
                <w:sz w:val="18"/>
              </w:rPr>
              <w:lastRenderedPageBreak/>
              <w:t xml:space="preserve">  FILTER ABS(delta) &gt;= @threshold</w:t>
            </w:r>
          </w:p>
          <w:p w14:paraId="580D5AFB" w14:textId="77777777" w:rsidR="00547BA0" w:rsidRDefault="0041219B">
            <w:pPr>
              <w:spacing w:after="0" w:line="240" w:lineRule="auto"/>
            </w:pPr>
            <w:r>
              <w:rPr>
                <w:sz w:val="18"/>
              </w:rPr>
              <w:t xml:space="preserve">  SORT ABS(delta) DESC, r.observed_at DESC</w:t>
            </w:r>
          </w:p>
          <w:p w14:paraId="13682847" w14:textId="77777777" w:rsidR="00547BA0" w:rsidRDefault="0041219B">
            <w:pPr>
              <w:spacing w:after="0" w:line="240" w:lineRule="auto"/>
            </w:pPr>
            <w:r>
              <w:rPr>
                <w:sz w:val="18"/>
              </w:rPr>
              <w:t xml:space="preserve">  LIMIT @limit</w:t>
            </w:r>
          </w:p>
          <w:p w14:paraId="1DDDDE26" w14:textId="77777777" w:rsidR="00547BA0" w:rsidRDefault="0041219B">
            <w:pPr>
              <w:spacing w:after="0" w:line="240" w:lineRule="auto"/>
            </w:pPr>
            <w:r>
              <w:rPr>
                <w:sz w:val="18"/>
              </w:rPr>
              <w:t xml:space="preserve">  LET e = DOCUMENT("events", r.event_key)</w:t>
            </w:r>
          </w:p>
          <w:p w14:paraId="63A00DAD" w14:textId="77777777" w:rsidR="00547BA0" w:rsidRDefault="0041219B">
            <w:pPr>
              <w:spacing w:after="0" w:line="240" w:lineRule="auto"/>
            </w:pPr>
            <w:r>
              <w:rPr>
                <w:sz w:val="18"/>
              </w:rPr>
              <w:t xml:space="preserve">  RETURN {key: r.event_key, revision_number: r.revision_number, observed_at: r.observed_at,</w:t>
            </w:r>
          </w:p>
          <w:p w14:paraId="0E3996B1" w14:textId="77777777" w:rsidR="00547BA0" w:rsidRDefault="0041219B">
            <w:pPr>
              <w:spacing w:after="0" w:line="240" w:lineRule="auto"/>
            </w:pPr>
            <w:r>
              <w:rPr>
                <w:sz w:val="18"/>
              </w:rPr>
              <w:t xml:space="preserve">          before: r.before.magnitude, after: r.after.magnitude,</w:t>
            </w:r>
          </w:p>
          <w:p w14:paraId="5256CCE8" w14:textId="77777777" w:rsidR="00547BA0" w:rsidRDefault="0041219B">
            <w:pPr>
              <w:spacing w:after="0" w:line="240" w:lineRule="auto"/>
            </w:pPr>
            <w:r>
              <w:rPr>
                <w:sz w:val="18"/>
              </w:rPr>
              <w:t xml:space="preserve">          delta: ROUND(delta * 100) / 100, place: e.place}</w:t>
            </w:r>
          </w:p>
        </w:tc>
      </w:tr>
    </w:tbl>
    <w:p w14:paraId="7BA26849" w14:textId="77777777" w:rsidR="00547BA0" w:rsidRDefault="00547BA0">
      <w:pPr>
        <w:spacing w:after="40"/>
      </w:pPr>
    </w:p>
    <w:p w14:paraId="2087A3AB" w14:textId="77777777" w:rsidR="00547BA0" w:rsidRDefault="0041219B">
      <w:r>
        <w:rPr>
          <w:b/>
          <w:sz w:val="22"/>
        </w:rPr>
        <w:t>Bind variables:</w:t>
      </w:r>
      <w:r>
        <w:rPr>
          <w:sz w:val="22"/>
        </w:rPr>
        <w:t xml:space="preserve"> {"threshold": 0.3, "limit": 20}</w:t>
      </w:r>
    </w:p>
    <w:tbl>
      <w:tblPr>
        <w:tblStyle w:val="TableGrid"/>
        <w:tblW w:w="0" w:type="auto"/>
        <w:tblLook w:val="04A0" w:firstRow="1" w:lastRow="0" w:firstColumn="1" w:lastColumn="0" w:noHBand="0" w:noVBand="1"/>
      </w:tblPr>
      <w:tblGrid>
        <w:gridCol w:w="9029"/>
      </w:tblGrid>
      <w:tr w:rsidR="00547BA0" w14:paraId="375C357E" w14:textId="77777777">
        <w:tc>
          <w:tcPr>
            <w:tcW w:w="9029" w:type="dxa"/>
            <w:shd w:val="clear" w:color="auto" w:fill="F2F2F2"/>
          </w:tcPr>
          <w:p w14:paraId="0E9EA75F" w14:textId="77777777" w:rsidR="00547BA0" w:rsidRDefault="0041219B">
            <w:pPr>
              <w:spacing w:after="0" w:line="240" w:lineRule="auto"/>
            </w:pPr>
            <w:r>
              <w:rPr>
                <w:sz w:val="18"/>
              </w:rPr>
              <w:t>[</w:t>
            </w:r>
          </w:p>
          <w:p w14:paraId="7787AF97" w14:textId="77777777" w:rsidR="00547BA0" w:rsidRDefault="0041219B">
            <w:pPr>
              <w:spacing w:after="0" w:line="240" w:lineRule="auto"/>
            </w:pPr>
            <w:r>
              <w:rPr>
                <w:sz w:val="18"/>
              </w:rPr>
              <w:t xml:space="preserve">  {</w:t>
            </w:r>
          </w:p>
          <w:p w14:paraId="2B682A05" w14:textId="77777777" w:rsidR="00547BA0" w:rsidRDefault="0041219B">
            <w:pPr>
              <w:spacing w:after="0" w:line="240" w:lineRule="auto"/>
            </w:pPr>
            <w:r>
              <w:rPr>
                <w:sz w:val="18"/>
              </w:rPr>
              <w:t xml:space="preserve">    "key": "usgs_ci41339079",</w:t>
            </w:r>
          </w:p>
          <w:p w14:paraId="5620C686" w14:textId="77777777" w:rsidR="00547BA0" w:rsidRDefault="0041219B">
            <w:pPr>
              <w:spacing w:after="0" w:line="240" w:lineRule="auto"/>
            </w:pPr>
            <w:r>
              <w:rPr>
                <w:sz w:val="18"/>
              </w:rPr>
              <w:t xml:space="preserve">    "revision_number": 2,</w:t>
            </w:r>
          </w:p>
          <w:p w14:paraId="426CF22C" w14:textId="77777777" w:rsidR="00547BA0" w:rsidRDefault="0041219B">
            <w:pPr>
              <w:spacing w:after="0" w:line="240" w:lineRule="auto"/>
            </w:pPr>
            <w:r>
              <w:rPr>
                <w:sz w:val="18"/>
              </w:rPr>
              <w:t xml:space="preserve">    "observed_at": "2026-09-26T11:25:00.784Z",</w:t>
            </w:r>
          </w:p>
          <w:p w14:paraId="6893669C" w14:textId="77777777" w:rsidR="00547BA0" w:rsidRDefault="0041219B">
            <w:pPr>
              <w:spacing w:after="0" w:line="240" w:lineRule="auto"/>
            </w:pPr>
            <w:r>
              <w:rPr>
                <w:sz w:val="18"/>
              </w:rPr>
              <w:t xml:space="preserve">    "before": 1.33521321207945,</w:t>
            </w:r>
          </w:p>
          <w:p w14:paraId="79D46CB3" w14:textId="77777777" w:rsidR="00547BA0" w:rsidRDefault="0041219B">
            <w:pPr>
              <w:spacing w:after="0" w:line="240" w:lineRule="auto"/>
            </w:pPr>
            <w:r>
              <w:rPr>
                <w:sz w:val="18"/>
              </w:rPr>
              <w:t xml:space="preserve">    "after": 0.26,</w:t>
            </w:r>
          </w:p>
          <w:p w14:paraId="655AFCCC" w14:textId="77777777" w:rsidR="00547BA0" w:rsidRDefault="0041219B">
            <w:pPr>
              <w:spacing w:after="0" w:line="240" w:lineRule="auto"/>
            </w:pPr>
            <w:r>
              <w:rPr>
                <w:sz w:val="18"/>
              </w:rPr>
              <w:t xml:space="preserve">    "delta": -1.08,</w:t>
            </w:r>
          </w:p>
          <w:p w14:paraId="6EA0FBFE" w14:textId="77777777" w:rsidR="00547BA0" w:rsidRDefault="0041219B">
            <w:pPr>
              <w:spacing w:after="0" w:line="240" w:lineRule="auto"/>
            </w:pPr>
            <w:r>
              <w:rPr>
                <w:sz w:val="18"/>
              </w:rPr>
              <w:t xml:space="preserve">    "place": "11 km SSW of Idyllwild, CA"</w:t>
            </w:r>
          </w:p>
          <w:p w14:paraId="30F02FF8" w14:textId="77777777" w:rsidR="00547BA0" w:rsidRDefault="0041219B">
            <w:pPr>
              <w:spacing w:after="0" w:line="240" w:lineRule="auto"/>
            </w:pPr>
            <w:r>
              <w:rPr>
                <w:sz w:val="18"/>
              </w:rPr>
              <w:t xml:space="preserve">  },</w:t>
            </w:r>
          </w:p>
          <w:p w14:paraId="096CF7C4" w14:textId="77777777" w:rsidR="00547BA0" w:rsidRDefault="0041219B">
            <w:pPr>
              <w:spacing w:after="0" w:line="240" w:lineRule="auto"/>
            </w:pPr>
            <w:r>
              <w:rPr>
                <w:sz w:val="18"/>
              </w:rPr>
              <w:t xml:space="preserve">  {</w:t>
            </w:r>
          </w:p>
          <w:p w14:paraId="3469D64C" w14:textId="77777777" w:rsidR="00547BA0" w:rsidRDefault="0041219B">
            <w:pPr>
              <w:spacing w:after="0" w:line="240" w:lineRule="auto"/>
            </w:pPr>
            <w:r>
              <w:rPr>
                <w:sz w:val="18"/>
              </w:rPr>
              <w:t xml:space="preserve">    "key": "usgs_aka2026udvdhv",</w:t>
            </w:r>
          </w:p>
          <w:p w14:paraId="5B4EEF02" w14:textId="77777777" w:rsidR="00547BA0" w:rsidRDefault="0041219B">
            <w:pPr>
              <w:spacing w:after="0" w:line="240" w:lineRule="auto"/>
            </w:pPr>
            <w:r>
              <w:rPr>
                <w:sz w:val="18"/>
              </w:rPr>
              <w:t xml:space="preserve">    "revision_number": 2,</w:t>
            </w:r>
          </w:p>
          <w:p w14:paraId="7E3411EA" w14:textId="77777777" w:rsidR="00547BA0" w:rsidRDefault="0041219B">
            <w:pPr>
              <w:spacing w:after="0" w:line="240" w:lineRule="auto"/>
            </w:pPr>
            <w:r>
              <w:rPr>
                <w:sz w:val="18"/>
              </w:rPr>
              <w:t xml:space="preserve">    "observed_at": "2026-10-11T14:35:01.152Z",</w:t>
            </w:r>
          </w:p>
          <w:p w14:paraId="2EA03751" w14:textId="77777777" w:rsidR="00547BA0" w:rsidRDefault="0041219B">
            <w:pPr>
              <w:spacing w:after="0" w:line="240" w:lineRule="auto"/>
            </w:pPr>
            <w:r>
              <w:rPr>
                <w:sz w:val="18"/>
              </w:rPr>
              <w:t xml:space="preserve">    "before": 1.3,</w:t>
            </w:r>
          </w:p>
          <w:p w14:paraId="5376FB43" w14:textId="77777777" w:rsidR="00547BA0" w:rsidRDefault="0041219B">
            <w:pPr>
              <w:spacing w:after="0" w:line="240" w:lineRule="auto"/>
            </w:pPr>
            <w:r>
              <w:rPr>
                <w:sz w:val="18"/>
              </w:rPr>
              <w:t xml:space="preserve">    "after": 2,</w:t>
            </w:r>
          </w:p>
          <w:p w14:paraId="16921534" w14:textId="77777777" w:rsidR="00547BA0" w:rsidRDefault="0041219B">
            <w:pPr>
              <w:spacing w:after="0" w:line="240" w:lineRule="auto"/>
            </w:pPr>
            <w:r>
              <w:rPr>
                <w:sz w:val="18"/>
              </w:rPr>
              <w:t xml:space="preserve">    "delta": 0.7,</w:t>
            </w:r>
          </w:p>
          <w:p w14:paraId="7D4439E3" w14:textId="77777777" w:rsidR="00547BA0" w:rsidRDefault="0041219B">
            <w:pPr>
              <w:spacing w:after="0" w:line="240" w:lineRule="auto"/>
            </w:pPr>
            <w:r>
              <w:rPr>
                <w:sz w:val="18"/>
              </w:rPr>
              <w:t xml:space="preserve">    "place": "18 km N of Beluga, Alaska"</w:t>
            </w:r>
          </w:p>
          <w:p w14:paraId="3D6DBD0A" w14:textId="77777777" w:rsidR="00547BA0" w:rsidRDefault="0041219B">
            <w:pPr>
              <w:spacing w:after="0" w:line="240" w:lineRule="auto"/>
            </w:pPr>
            <w:r>
              <w:rPr>
                <w:sz w:val="18"/>
              </w:rPr>
              <w:t xml:space="preserve">  },</w:t>
            </w:r>
          </w:p>
          <w:p w14:paraId="35FA00F9" w14:textId="77777777" w:rsidR="00547BA0" w:rsidRDefault="0041219B">
            <w:pPr>
              <w:spacing w:after="0" w:line="240" w:lineRule="auto"/>
            </w:pPr>
            <w:r>
              <w:rPr>
                <w:sz w:val="18"/>
              </w:rPr>
              <w:t xml:space="preserve">  {</w:t>
            </w:r>
          </w:p>
          <w:p w14:paraId="53043037" w14:textId="77777777" w:rsidR="00547BA0" w:rsidRDefault="0041219B">
            <w:pPr>
              <w:spacing w:after="0" w:line="240" w:lineRule="auto"/>
            </w:pPr>
            <w:r>
              <w:rPr>
                <w:sz w:val="18"/>
              </w:rPr>
              <w:t xml:space="preserve">    "key": "usgs_ci41338943",</w:t>
            </w:r>
          </w:p>
          <w:p w14:paraId="62BA8D10" w14:textId="77777777" w:rsidR="00547BA0" w:rsidRDefault="0041219B">
            <w:pPr>
              <w:spacing w:after="0" w:line="240" w:lineRule="auto"/>
            </w:pPr>
            <w:r>
              <w:rPr>
                <w:sz w:val="18"/>
              </w:rPr>
              <w:t xml:space="preserve">    "revision_number": 2,</w:t>
            </w:r>
          </w:p>
          <w:p w14:paraId="29C28BE9" w14:textId="77777777" w:rsidR="00547BA0" w:rsidRDefault="0041219B">
            <w:pPr>
              <w:spacing w:after="0" w:line="240" w:lineRule="auto"/>
            </w:pPr>
            <w:r>
              <w:rPr>
                <w:sz w:val="18"/>
              </w:rPr>
              <w:t xml:space="preserve">    "observed_at": "2026-09-25T17:22:14.930Z",</w:t>
            </w:r>
          </w:p>
          <w:p w14:paraId="277E2F1B" w14:textId="77777777" w:rsidR="00547BA0" w:rsidRDefault="0041219B">
            <w:pPr>
              <w:spacing w:after="0" w:line="240" w:lineRule="auto"/>
            </w:pPr>
            <w:r>
              <w:rPr>
                <w:sz w:val="18"/>
              </w:rPr>
              <w:t xml:space="preserve">    "before": 1.28,</w:t>
            </w:r>
          </w:p>
          <w:p w14:paraId="2EE1E0E6" w14:textId="77777777" w:rsidR="00547BA0" w:rsidRDefault="0041219B">
            <w:pPr>
              <w:spacing w:after="0" w:line="240" w:lineRule="auto"/>
            </w:pPr>
            <w:r>
              <w:rPr>
                <w:sz w:val="18"/>
              </w:rPr>
              <w:t xml:space="preserve">    "after": 0.64,</w:t>
            </w:r>
          </w:p>
          <w:p w14:paraId="2A7D92F9" w14:textId="77777777" w:rsidR="00547BA0" w:rsidRDefault="0041219B">
            <w:pPr>
              <w:spacing w:after="0" w:line="240" w:lineRule="auto"/>
            </w:pPr>
            <w:r>
              <w:rPr>
                <w:sz w:val="18"/>
              </w:rPr>
              <w:t xml:space="preserve">    "delta": -0.64,</w:t>
            </w:r>
          </w:p>
          <w:p w14:paraId="2E7C35DF" w14:textId="77777777" w:rsidR="00547BA0" w:rsidRDefault="0041219B">
            <w:pPr>
              <w:spacing w:after="0" w:line="240" w:lineRule="auto"/>
            </w:pPr>
            <w:r>
              <w:rPr>
                <w:sz w:val="18"/>
              </w:rPr>
              <w:t xml:space="preserve">    "place": "4 km WSW of Anza, CA"</w:t>
            </w:r>
          </w:p>
          <w:p w14:paraId="6E2B7690" w14:textId="77777777" w:rsidR="00547BA0" w:rsidRDefault="0041219B">
            <w:pPr>
              <w:spacing w:after="0" w:line="240" w:lineRule="auto"/>
            </w:pPr>
            <w:r>
              <w:rPr>
                <w:sz w:val="18"/>
              </w:rPr>
              <w:t xml:space="preserve">  }</w:t>
            </w:r>
          </w:p>
          <w:p w14:paraId="14706841" w14:textId="77777777" w:rsidR="00547BA0" w:rsidRDefault="0041219B">
            <w:pPr>
              <w:spacing w:after="0" w:line="240" w:lineRule="auto"/>
            </w:pPr>
            <w:r>
              <w:rPr>
                <w:sz w:val="18"/>
              </w:rPr>
              <w:t>]</w:t>
            </w:r>
          </w:p>
        </w:tc>
      </w:tr>
    </w:tbl>
    <w:p w14:paraId="677CFF3C" w14:textId="77777777" w:rsidR="00547BA0" w:rsidRDefault="00547BA0">
      <w:pPr>
        <w:spacing w:after="40"/>
      </w:pPr>
    </w:p>
    <w:p w14:paraId="4158802E" w14:textId="77777777" w:rsidR="00547BA0" w:rsidRDefault="0041219B">
      <w:r>
        <w:rPr>
          <w:b/>
          <w:sz w:val="22"/>
        </w:rPr>
        <w:t>Result:</w:t>
      </w:r>
      <w:r>
        <w:rPr>
          <w:sz w:val="22"/>
        </w:rPr>
        <w:t xml:space="preserve"> 10 row(s) returned in 3.15 ms. </w:t>
      </w:r>
      <w:r>
        <w:rPr>
          <w:b/>
          <w:sz w:val="22"/>
        </w:rPr>
        <w:t>Index chosen by the optimizer:</w:t>
      </w:r>
      <w:r>
        <w:rPr>
          <w:sz w:val="22"/>
        </w:rPr>
        <w:t xml:space="preserve"> qw_revisions_changed_fields.</w:t>
      </w:r>
    </w:p>
    <w:p w14:paraId="7B3A4750" w14:textId="77777777" w:rsidR="00547BA0" w:rsidRDefault="0041219B">
      <w:pPr>
        <w:keepNext/>
        <w:spacing w:after="40"/>
        <w:jc w:val="center"/>
      </w:pPr>
      <w:r>
        <w:rPr>
          <w:noProof/>
        </w:rPr>
        <w:lastRenderedPageBreak/>
        <w:drawing>
          <wp:inline distT="0" distB="0" distL="0" distR="0" wp14:anchorId="38F5DB29" wp14:editId="4AE57BD3">
            <wp:extent cx="5733288" cy="32207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jpg"/>
                    <pic:cNvPicPr/>
                  </pic:nvPicPr>
                  <pic:blipFill>
                    <a:blip r:embed="rId22"/>
                    <a:stretch>
                      <a:fillRect/>
                    </a:stretch>
                  </pic:blipFill>
                  <pic:spPr>
                    <a:xfrm>
                      <a:off x="0" y="0"/>
                      <a:ext cx="5733288" cy="3220759"/>
                    </a:xfrm>
                    <a:prstGeom prst="rect">
                      <a:avLst/>
                    </a:prstGeom>
                  </pic:spPr>
                </pic:pic>
              </a:graphicData>
            </a:graphic>
          </wp:inline>
        </w:drawing>
      </w:r>
    </w:p>
    <w:p w14:paraId="05CEC9C4" w14:textId="77777777" w:rsidR="00547BA0" w:rsidRDefault="0041219B">
      <w:pPr>
        <w:spacing w:after="200"/>
        <w:jc w:val="center"/>
      </w:pPr>
      <w:r>
        <w:rPr>
          <w:i/>
          <w:sz w:val="22"/>
        </w:rPr>
        <w:t>Figure 15: Query 4: Query editor with the revision-delta AQL (threshold 0.3).</w:t>
      </w:r>
    </w:p>
    <w:p w14:paraId="691F27DC" w14:textId="77777777" w:rsidR="00547BA0" w:rsidRDefault="0041219B">
      <w:pPr>
        <w:keepNext/>
        <w:spacing w:after="40"/>
        <w:jc w:val="center"/>
      </w:pPr>
      <w:r>
        <w:rPr>
          <w:noProof/>
        </w:rPr>
        <w:drawing>
          <wp:inline distT="0" distB="0" distL="0" distR="0" wp14:anchorId="60CC35E0" wp14:editId="153BC59E">
            <wp:extent cx="5733288" cy="32207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jpg"/>
                    <pic:cNvPicPr/>
                  </pic:nvPicPr>
                  <pic:blipFill>
                    <a:blip r:embed="rId23"/>
                    <a:stretch>
                      <a:fillRect/>
                    </a:stretch>
                  </pic:blipFill>
                  <pic:spPr>
                    <a:xfrm>
                      <a:off x="0" y="0"/>
                      <a:ext cx="5733288" cy="3220759"/>
                    </a:xfrm>
                    <a:prstGeom prst="rect">
                      <a:avLst/>
                    </a:prstGeom>
                  </pic:spPr>
                </pic:pic>
              </a:graphicData>
            </a:graphic>
          </wp:inline>
        </w:drawing>
      </w:r>
    </w:p>
    <w:p w14:paraId="6B4923F2" w14:textId="77777777" w:rsidR="00547BA0" w:rsidRDefault="0041219B">
      <w:pPr>
        <w:spacing w:after="200"/>
        <w:jc w:val="center"/>
      </w:pPr>
      <w:r>
        <w:rPr>
          <w:i/>
          <w:sz w:val="22"/>
        </w:rPr>
        <w:t>Figure 16: Query 4: Result: eight revisions whose magnitude changed by at least 0.3.</w:t>
      </w:r>
    </w:p>
    <w:p w14:paraId="6FF4F2DF" w14:textId="77777777" w:rsidR="00547BA0" w:rsidRDefault="0041219B">
      <w:pPr>
        <w:pStyle w:val="Heading2"/>
      </w:pPr>
      <w:bookmarkStart w:id="18" w:name="_Toc242650817"/>
      <w:r>
        <w:t>3.5 Query 5: Ingestion latency percentiles</w:t>
      </w:r>
      <w:bookmarkEnd w:id="18"/>
    </w:p>
    <w:p w14:paraId="23164DE0" w14:textId="77777777" w:rsidR="00547BA0" w:rsidRDefault="0041219B">
      <w:r>
        <w:rPr>
          <w:b/>
        </w:rPr>
        <w:t>Catalogue name:</w:t>
      </w:r>
      <w:r>
        <w:t xml:space="preserve"> analytics_ingestion_latency. </w:t>
      </w:r>
      <w:r>
        <w:rPr>
          <w:b/>
        </w:rPr>
        <w:t>Purpose:</w:t>
      </w:r>
      <w:r>
        <w:t xml:space="preserve"> Seconds from origin time to first observation by QuakeWatch, for events that occurred after live monitoring began (README Q15, derived value). </w:t>
      </w:r>
      <w:r>
        <w:rPr>
          <w:b/>
        </w:rPr>
        <w:t>Techniques:</w:t>
      </w:r>
      <w:r>
        <w:t xml:space="preserve"> percentiles, subqueries.</w:t>
      </w:r>
    </w:p>
    <w:tbl>
      <w:tblPr>
        <w:tblStyle w:val="TableGrid"/>
        <w:tblW w:w="0" w:type="auto"/>
        <w:tblLook w:val="04A0" w:firstRow="1" w:lastRow="0" w:firstColumn="1" w:lastColumn="0" w:noHBand="0" w:noVBand="1"/>
      </w:tblPr>
      <w:tblGrid>
        <w:gridCol w:w="9029"/>
      </w:tblGrid>
      <w:tr w:rsidR="00547BA0" w14:paraId="30E417F2" w14:textId="77777777">
        <w:tc>
          <w:tcPr>
            <w:tcW w:w="9029" w:type="dxa"/>
            <w:shd w:val="clear" w:color="auto" w:fill="F2F2F2"/>
          </w:tcPr>
          <w:p w14:paraId="29B63D67" w14:textId="77777777" w:rsidR="00547BA0" w:rsidRDefault="0041219B">
            <w:pPr>
              <w:spacing w:after="0" w:line="240" w:lineRule="auto"/>
            </w:pPr>
            <w:r>
              <w:rPr>
                <w:sz w:val="18"/>
              </w:rPr>
              <w:t>LET monitoring_start = FIRST(</w:t>
            </w:r>
          </w:p>
          <w:p w14:paraId="4F5E66A4" w14:textId="77777777" w:rsidR="00547BA0" w:rsidRDefault="0041219B">
            <w:pPr>
              <w:spacing w:after="0" w:line="240" w:lineRule="auto"/>
            </w:pPr>
            <w:r>
              <w:rPr>
                <w:sz w:val="18"/>
              </w:rPr>
              <w:t xml:space="preserve">  FOR r IN ingestion_runs OPTIONS {indexHint: "qw_runs_kind_started"}</w:t>
            </w:r>
          </w:p>
          <w:p w14:paraId="739493B1" w14:textId="77777777" w:rsidR="00547BA0" w:rsidRDefault="0041219B">
            <w:pPr>
              <w:spacing w:after="0" w:line="240" w:lineRule="auto"/>
            </w:pPr>
            <w:r>
              <w:rPr>
                <w:sz w:val="18"/>
              </w:rPr>
              <w:lastRenderedPageBreak/>
              <w:t xml:space="preserve">    FILTER r.kind == "feed_sync" AND r.status IN ["succeeded", "partial"]</w:t>
            </w:r>
          </w:p>
          <w:p w14:paraId="25F2DFA5" w14:textId="77777777" w:rsidR="00547BA0" w:rsidRDefault="0041219B">
            <w:pPr>
              <w:spacing w:after="0" w:line="240" w:lineRule="auto"/>
            </w:pPr>
            <w:r>
              <w:rPr>
                <w:sz w:val="18"/>
              </w:rPr>
              <w:t xml:space="preserve">    SORT r.kind ASC, r.started_at ASC</w:t>
            </w:r>
          </w:p>
          <w:p w14:paraId="717A779C" w14:textId="77777777" w:rsidR="00547BA0" w:rsidRDefault="0041219B">
            <w:pPr>
              <w:spacing w:after="0" w:line="240" w:lineRule="auto"/>
            </w:pPr>
            <w:r>
              <w:rPr>
                <w:sz w:val="18"/>
              </w:rPr>
              <w:t xml:space="preserve">    LIMIT 1</w:t>
            </w:r>
          </w:p>
          <w:p w14:paraId="024B7E22" w14:textId="77777777" w:rsidR="00547BA0" w:rsidRDefault="0041219B">
            <w:pPr>
              <w:spacing w:after="0" w:line="240" w:lineRule="auto"/>
            </w:pPr>
            <w:r>
              <w:rPr>
                <w:sz w:val="18"/>
              </w:rPr>
              <w:t xml:space="preserve">    RETURN r.started_at</w:t>
            </w:r>
          </w:p>
          <w:p w14:paraId="2532858B" w14:textId="77777777" w:rsidR="00547BA0" w:rsidRDefault="0041219B">
            <w:pPr>
              <w:spacing w:after="0" w:line="240" w:lineRule="auto"/>
            </w:pPr>
            <w:r>
              <w:rPr>
                <w:sz w:val="18"/>
              </w:rPr>
              <w:t>)</w:t>
            </w:r>
          </w:p>
          <w:p w14:paraId="1E39D8E7" w14:textId="77777777" w:rsidR="00547BA0" w:rsidRDefault="0041219B">
            <w:pPr>
              <w:spacing w:after="0" w:line="240" w:lineRule="auto"/>
            </w:pPr>
            <w:r>
              <w:rPr>
                <w:sz w:val="18"/>
              </w:rPr>
              <w:t>LET since = monitoring_start == null ? @since : MAX([@since, monitoring_start])</w:t>
            </w:r>
          </w:p>
          <w:p w14:paraId="2C42D143" w14:textId="77777777" w:rsidR="00547BA0" w:rsidRDefault="0041219B">
            <w:pPr>
              <w:spacing w:after="0" w:line="240" w:lineRule="auto"/>
            </w:pPr>
            <w:r>
              <w:rPr>
                <w:sz w:val="18"/>
              </w:rPr>
              <w:t>LET latencies = (</w:t>
            </w:r>
          </w:p>
          <w:p w14:paraId="1A62CBC9" w14:textId="77777777" w:rsidR="00547BA0" w:rsidRDefault="0041219B">
            <w:pPr>
              <w:spacing w:after="0" w:line="240" w:lineRule="auto"/>
            </w:pPr>
            <w:r>
              <w:rPr>
                <w:sz w:val="18"/>
              </w:rPr>
              <w:t xml:space="preserve">  FOR e IN events</w:t>
            </w:r>
          </w:p>
          <w:p w14:paraId="5B30ACB1" w14:textId="77777777" w:rsidR="00547BA0" w:rsidRDefault="0041219B">
            <w:pPr>
              <w:spacing w:after="0" w:line="240" w:lineRule="auto"/>
            </w:pPr>
            <w:r>
              <w:rPr>
                <w:sz w:val="18"/>
              </w:rPr>
              <w:t xml:space="preserve">    FILTER e.occurred_at &gt;= since FILTER e.merged_into == null</w:t>
            </w:r>
          </w:p>
          <w:p w14:paraId="755DF7DC" w14:textId="77777777" w:rsidR="00547BA0" w:rsidRDefault="0041219B">
            <w:pPr>
              <w:spacing w:after="0" w:line="240" w:lineRule="auto"/>
            </w:pPr>
            <w:r>
              <w:rPr>
                <w:sz w:val="18"/>
              </w:rPr>
              <w:t xml:space="preserve">    FILTER e.derived.first_seen_via == "feed" AND e.derived.first_seen_latency_s != null</w:t>
            </w:r>
          </w:p>
          <w:p w14:paraId="30FAB2E7" w14:textId="77777777" w:rsidR="00547BA0" w:rsidRDefault="0041219B">
            <w:pPr>
              <w:spacing w:after="0" w:line="240" w:lineRule="auto"/>
            </w:pPr>
            <w:r>
              <w:rPr>
                <w:sz w:val="18"/>
              </w:rPr>
              <w:t xml:space="preserve">    RETURN e.derived.first_seen_latency_s</w:t>
            </w:r>
          </w:p>
          <w:p w14:paraId="1CAE04B0" w14:textId="77777777" w:rsidR="00547BA0" w:rsidRDefault="0041219B">
            <w:pPr>
              <w:spacing w:after="0" w:line="240" w:lineRule="auto"/>
            </w:pPr>
            <w:r>
              <w:rPr>
                <w:sz w:val="18"/>
              </w:rPr>
              <w:t>)</w:t>
            </w:r>
          </w:p>
          <w:p w14:paraId="5AF69353" w14:textId="77777777" w:rsidR="00547BA0" w:rsidRDefault="0041219B">
            <w:pPr>
              <w:spacing w:after="0" w:line="240" w:lineRule="auto"/>
            </w:pPr>
            <w:r>
              <w:rPr>
                <w:sz w:val="18"/>
              </w:rPr>
              <w:t>RETURN {</w:t>
            </w:r>
          </w:p>
          <w:p w14:paraId="407ECA9E" w14:textId="77777777" w:rsidR="00547BA0" w:rsidRDefault="0041219B">
            <w:pPr>
              <w:spacing w:after="0" w:line="240" w:lineRule="auto"/>
            </w:pPr>
            <w:r>
              <w:rPr>
                <w:sz w:val="18"/>
              </w:rPr>
              <w:t xml:space="preserve">  monitoring_start: monitoring_start,</w:t>
            </w:r>
          </w:p>
          <w:p w14:paraId="5B2FE5B7" w14:textId="77777777" w:rsidR="00547BA0" w:rsidRDefault="0041219B">
            <w:pPr>
              <w:spacing w:after="0" w:line="240" w:lineRule="auto"/>
            </w:pPr>
            <w:r>
              <w:rPr>
                <w:sz w:val="18"/>
              </w:rPr>
              <w:t xml:space="preserve">  count: LENGTH(latencies),</w:t>
            </w:r>
          </w:p>
          <w:p w14:paraId="578C80E9" w14:textId="77777777" w:rsidR="00547BA0" w:rsidRDefault="0041219B">
            <w:pPr>
              <w:spacing w:after="0" w:line="240" w:lineRule="auto"/>
            </w:pPr>
            <w:r>
              <w:rPr>
                <w:sz w:val="18"/>
              </w:rPr>
              <w:t xml:space="preserve">  p50_s: LENGTH(latencies) == 0 ? null : PERCENTILE(latencies, 50),</w:t>
            </w:r>
          </w:p>
          <w:p w14:paraId="443A45E8" w14:textId="77777777" w:rsidR="00547BA0" w:rsidRDefault="0041219B">
            <w:pPr>
              <w:spacing w:after="0" w:line="240" w:lineRule="auto"/>
            </w:pPr>
            <w:r>
              <w:rPr>
                <w:sz w:val="18"/>
              </w:rPr>
              <w:t xml:space="preserve">  p90_s: LENGTH(latencies) == 0 ? null : PERCENTILE(latencies, 90),</w:t>
            </w:r>
          </w:p>
          <w:p w14:paraId="0A98B844" w14:textId="77777777" w:rsidR="00547BA0" w:rsidRDefault="0041219B">
            <w:pPr>
              <w:spacing w:after="0" w:line="240" w:lineRule="auto"/>
            </w:pPr>
            <w:r>
              <w:rPr>
                <w:sz w:val="18"/>
              </w:rPr>
              <w:t xml:space="preserve">  p99_s: LENGTH(latencies) == 0 ? null : PERCENTILE(latencies, 99),</w:t>
            </w:r>
          </w:p>
          <w:p w14:paraId="1FE1BA28" w14:textId="77777777" w:rsidR="00547BA0" w:rsidRDefault="0041219B">
            <w:pPr>
              <w:spacing w:after="0" w:line="240" w:lineRule="auto"/>
            </w:pPr>
            <w:r>
              <w:rPr>
                <w:sz w:val="18"/>
              </w:rPr>
              <w:t xml:space="preserve">  min_s: MIN(latencies), max_s: MAX(latencies)</w:t>
            </w:r>
          </w:p>
          <w:p w14:paraId="31AF65E0" w14:textId="77777777" w:rsidR="00547BA0" w:rsidRDefault="0041219B">
            <w:pPr>
              <w:spacing w:after="0" w:line="240" w:lineRule="auto"/>
            </w:pPr>
            <w:r>
              <w:rPr>
                <w:sz w:val="18"/>
              </w:rPr>
              <w:t>}</w:t>
            </w:r>
          </w:p>
        </w:tc>
      </w:tr>
    </w:tbl>
    <w:p w14:paraId="39776306" w14:textId="77777777" w:rsidR="00547BA0" w:rsidRDefault="00547BA0">
      <w:pPr>
        <w:spacing w:after="40"/>
      </w:pPr>
    </w:p>
    <w:p w14:paraId="341EBB4A" w14:textId="77777777" w:rsidR="00547BA0" w:rsidRDefault="0041219B">
      <w:r>
        <w:rPr>
          <w:b/>
          <w:sz w:val="22"/>
        </w:rPr>
        <w:t>Bind variables:</w:t>
      </w:r>
      <w:r>
        <w:rPr>
          <w:sz w:val="22"/>
        </w:rPr>
        <w:t xml:space="preserve"> {"since": "2026-08-26T00:00:00.000Z"}</w:t>
      </w:r>
    </w:p>
    <w:tbl>
      <w:tblPr>
        <w:tblStyle w:val="TableGrid"/>
        <w:tblW w:w="0" w:type="auto"/>
        <w:tblLook w:val="04A0" w:firstRow="1" w:lastRow="0" w:firstColumn="1" w:lastColumn="0" w:noHBand="0" w:noVBand="1"/>
      </w:tblPr>
      <w:tblGrid>
        <w:gridCol w:w="9029"/>
      </w:tblGrid>
      <w:tr w:rsidR="00547BA0" w14:paraId="4168B8BF" w14:textId="77777777">
        <w:tc>
          <w:tcPr>
            <w:tcW w:w="9029" w:type="dxa"/>
            <w:shd w:val="clear" w:color="auto" w:fill="F2F2F2"/>
          </w:tcPr>
          <w:p w14:paraId="1A03E51F" w14:textId="77777777" w:rsidR="00547BA0" w:rsidRDefault="0041219B">
            <w:pPr>
              <w:spacing w:after="0" w:line="240" w:lineRule="auto"/>
            </w:pPr>
            <w:r>
              <w:rPr>
                <w:sz w:val="18"/>
              </w:rPr>
              <w:t>[</w:t>
            </w:r>
          </w:p>
          <w:p w14:paraId="22798492" w14:textId="77777777" w:rsidR="00547BA0" w:rsidRDefault="0041219B">
            <w:pPr>
              <w:spacing w:after="0" w:line="240" w:lineRule="auto"/>
            </w:pPr>
            <w:r>
              <w:rPr>
                <w:sz w:val="18"/>
              </w:rPr>
              <w:t xml:space="preserve">  {</w:t>
            </w:r>
          </w:p>
          <w:p w14:paraId="2ADF9242" w14:textId="77777777" w:rsidR="00547BA0" w:rsidRDefault="0041219B">
            <w:pPr>
              <w:spacing w:after="0" w:line="240" w:lineRule="auto"/>
            </w:pPr>
            <w:r>
              <w:rPr>
                <w:sz w:val="18"/>
              </w:rPr>
              <w:t xml:space="preserve">    "monitoring_start": "2026-09-25T10:42:59.319Z",</w:t>
            </w:r>
          </w:p>
          <w:p w14:paraId="5DFAB0D0" w14:textId="77777777" w:rsidR="00547BA0" w:rsidRDefault="0041219B">
            <w:pPr>
              <w:spacing w:after="0" w:line="240" w:lineRule="auto"/>
            </w:pPr>
            <w:r>
              <w:rPr>
                <w:sz w:val="18"/>
              </w:rPr>
              <w:t xml:space="preserve">    "count": 442,</w:t>
            </w:r>
          </w:p>
          <w:p w14:paraId="755DF64C" w14:textId="77777777" w:rsidR="00547BA0" w:rsidRDefault="0041219B">
            <w:pPr>
              <w:spacing w:after="0" w:line="240" w:lineRule="auto"/>
            </w:pPr>
            <w:r>
              <w:rPr>
                <w:sz w:val="18"/>
              </w:rPr>
              <w:t xml:space="preserve">    "p50_s": 26050.16,</w:t>
            </w:r>
          </w:p>
          <w:p w14:paraId="30BEC08A" w14:textId="77777777" w:rsidR="00547BA0" w:rsidRDefault="0041219B">
            <w:pPr>
              <w:spacing w:after="0" w:line="240" w:lineRule="auto"/>
            </w:pPr>
            <w:r>
              <w:rPr>
                <w:sz w:val="18"/>
              </w:rPr>
              <w:t xml:space="preserve">    "p90_s": 69140.77,</w:t>
            </w:r>
          </w:p>
          <w:p w14:paraId="20ED3C96" w14:textId="77777777" w:rsidR="00547BA0" w:rsidRDefault="0041219B">
            <w:pPr>
              <w:spacing w:after="0" w:line="240" w:lineRule="auto"/>
            </w:pPr>
            <w:r>
              <w:rPr>
                <w:sz w:val="18"/>
              </w:rPr>
              <w:t xml:space="preserve">    "p99_s": 84195.002,</w:t>
            </w:r>
          </w:p>
          <w:p w14:paraId="483A00C9" w14:textId="77777777" w:rsidR="00547BA0" w:rsidRDefault="0041219B">
            <w:pPr>
              <w:spacing w:after="0" w:line="240" w:lineRule="auto"/>
            </w:pPr>
            <w:r>
              <w:rPr>
                <w:sz w:val="18"/>
              </w:rPr>
              <w:t xml:space="preserve">    "min_s": 120.047,</w:t>
            </w:r>
          </w:p>
          <w:p w14:paraId="743D04FE" w14:textId="77777777" w:rsidR="00547BA0" w:rsidRDefault="0041219B">
            <w:pPr>
              <w:spacing w:after="0" w:line="240" w:lineRule="auto"/>
            </w:pPr>
            <w:r>
              <w:rPr>
                <w:sz w:val="18"/>
              </w:rPr>
              <w:t xml:space="preserve">    "max_s": 85659.403</w:t>
            </w:r>
          </w:p>
          <w:p w14:paraId="63F58CA4" w14:textId="77777777" w:rsidR="00547BA0" w:rsidRDefault="0041219B">
            <w:pPr>
              <w:spacing w:after="0" w:line="240" w:lineRule="auto"/>
            </w:pPr>
            <w:r>
              <w:rPr>
                <w:sz w:val="18"/>
              </w:rPr>
              <w:t xml:space="preserve">  }</w:t>
            </w:r>
          </w:p>
          <w:p w14:paraId="5E215FE5" w14:textId="77777777" w:rsidR="00547BA0" w:rsidRDefault="0041219B">
            <w:pPr>
              <w:spacing w:after="0" w:line="240" w:lineRule="auto"/>
            </w:pPr>
            <w:r>
              <w:rPr>
                <w:sz w:val="18"/>
              </w:rPr>
              <w:t>]</w:t>
            </w:r>
          </w:p>
        </w:tc>
      </w:tr>
    </w:tbl>
    <w:p w14:paraId="69844815" w14:textId="77777777" w:rsidR="00547BA0" w:rsidRDefault="00547BA0">
      <w:pPr>
        <w:spacing w:after="40"/>
      </w:pPr>
    </w:p>
    <w:p w14:paraId="12CE3F86" w14:textId="77777777" w:rsidR="00547BA0" w:rsidRDefault="0041219B">
      <w:r>
        <w:rPr>
          <w:b/>
          <w:sz w:val="22"/>
        </w:rPr>
        <w:t>Result:</w:t>
      </w:r>
      <w:r>
        <w:rPr>
          <w:sz w:val="22"/>
        </w:rPr>
        <w:t xml:space="preserve"> 1 row(s) returned in 3.29 ms. </w:t>
      </w:r>
      <w:r>
        <w:rPr>
          <w:b/>
          <w:sz w:val="22"/>
        </w:rPr>
        <w:t>Index chosen by the optimizer:</w:t>
      </w:r>
      <w:r>
        <w:rPr>
          <w:sz w:val="22"/>
        </w:rPr>
        <w:t xml:space="preserve"> qw_events_occurred_at, qw_runs_kind_started.</w:t>
      </w:r>
    </w:p>
    <w:p w14:paraId="0D67AEC1" w14:textId="77777777" w:rsidR="00547BA0" w:rsidRDefault="0041219B">
      <w:pPr>
        <w:keepNext/>
        <w:spacing w:after="40"/>
        <w:jc w:val="center"/>
      </w:pPr>
      <w:r>
        <w:rPr>
          <w:noProof/>
        </w:rPr>
        <w:lastRenderedPageBreak/>
        <w:drawing>
          <wp:inline distT="0" distB="0" distL="0" distR="0" wp14:anchorId="3118FFD0" wp14:editId="271A97FE">
            <wp:extent cx="5733288" cy="32207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jpg"/>
                    <pic:cNvPicPr/>
                  </pic:nvPicPr>
                  <pic:blipFill>
                    <a:blip r:embed="rId24"/>
                    <a:stretch>
                      <a:fillRect/>
                    </a:stretch>
                  </pic:blipFill>
                  <pic:spPr>
                    <a:xfrm>
                      <a:off x="0" y="0"/>
                      <a:ext cx="5733288" cy="3220759"/>
                    </a:xfrm>
                    <a:prstGeom prst="rect">
                      <a:avLst/>
                    </a:prstGeom>
                  </pic:spPr>
                </pic:pic>
              </a:graphicData>
            </a:graphic>
          </wp:inline>
        </w:drawing>
      </w:r>
    </w:p>
    <w:p w14:paraId="5DA7E8FE" w14:textId="77777777" w:rsidR="00547BA0" w:rsidRDefault="0041219B">
      <w:pPr>
        <w:spacing w:after="200"/>
        <w:jc w:val="center"/>
      </w:pPr>
      <w:r>
        <w:rPr>
          <w:i/>
          <w:sz w:val="22"/>
        </w:rPr>
        <w:t>Figure 17: Query 5: Query editor with the latency percentile AQL.</w:t>
      </w:r>
    </w:p>
    <w:p w14:paraId="0DA25209" w14:textId="77777777" w:rsidR="00547BA0" w:rsidRDefault="0041219B">
      <w:pPr>
        <w:keepNext/>
        <w:spacing w:after="40"/>
        <w:jc w:val="center"/>
      </w:pPr>
      <w:r>
        <w:rPr>
          <w:noProof/>
        </w:rPr>
        <w:drawing>
          <wp:inline distT="0" distB="0" distL="0" distR="0" wp14:anchorId="4245C56A" wp14:editId="09B33AB1">
            <wp:extent cx="5733288" cy="32207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jpg"/>
                    <pic:cNvPicPr/>
                  </pic:nvPicPr>
                  <pic:blipFill>
                    <a:blip r:embed="rId25"/>
                    <a:stretch>
                      <a:fillRect/>
                    </a:stretch>
                  </pic:blipFill>
                  <pic:spPr>
                    <a:xfrm>
                      <a:off x="0" y="0"/>
                      <a:ext cx="5733288" cy="3220759"/>
                    </a:xfrm>
                    <a:prstGeom prst="rect">
                      <a:avLst/>
                    </a:prstGeom>
                  </pic:spPr>
                </pic:pic>
              </a:graphicData>
            </a:graphic>
          </wp:inline>
        </w:drawing>
      </w:r>
    </w:p>
    <w:p w14:paraId="2731DD1E" w14:textId="77777777" w:rsidR="00547BA0" w:rsidRDefault="0041219B">
      <w:pPr>
        <w:spacing w:after="200"/>
        <w:jc w:val="center"/>
      </w:pPr>
      <w:r>
        <w:rPr>
          <w:i/>
          <w:sz w:val="22"/>
        </w:rPr>
        <w:t>Figure 18: Query 5: Result: first-seen latency percentiles.</w:t>
      </w:r>
    </w:p>
    <w:p w14:paraId="3EFC8411" w14:textId="77777777" w:rsidR="00547BA0" w:rsidRDefault="0041219B">
      <w:pPr>
        <w:pStyle w:val="Heading2"/>
      </w:pPr>
      <w:bookmarkStart w:id="19" w:name="_Toc242650818"/>
      <w:r>
        <w:t>3.6 Query 6: Significant events per ISO week</w:t>
      </w:r>
      <w:bookmarkEnd w:id="19"/>
    </w:p>
    <w:p w14:paraId="7863548B" w14:textId="77777777" w:rsidR="00547BA0" w:rsidRDefault="0041219B">
      <w:r>
        <w:rPr>
          <w:b/>
        </w:rPr>
        <w:t>Catalogue name:</w:t>
      </w:r>
      <w:r>
        <w:t xml:space="preserve"> analytics_significant_by_week. </w:t>
      </w:r>
      <w:r>
        <w:rPr>
          <w:b/>
        </w:rPr>
        <w:t>Purpose:</w:t>
      </w:r>
      <w:r>
        <w:t xml:space="preserve"> Significant events (significance ≥ 600, PAGER alert or tsunami flag) per ISO week (README Q12). </w:t>
      </w:r>
      <w:r>
        <w:rPr>
          <w:b/>
        </w:rPr>
        <w:t>Techniques:</w:t>
      </w:r>
      <w:r>
        <w:t xml:space="preserve"> aggregation.</w:t>
      </w:r>
    </w:p>
    <w:tbl>
      <w:tblPr>
        <w:tblStyle w:val="TableGrid"/>
        <w:tblW w:w="0" w:type="auto"/>
        <w:tblLook w:val="04A0" w:firstRow="1" w:lastRow="0" w:firstColumn="1" w:lastColumn="0" w:noHBand="0" w:noVBand="1"/>
      </w:tblPr>
      <w:tblGrid>
        <w:gridCol w:w="9029"/>
      </w:tblGrid>
      <w:tr w:rsidR="00547BA0" w14:paraId="43438DB2" w14:textId="77777777">
        <w:tc>
          <w:tcPr>
            <w:tcW w:w="9029" w:type="dxa"/>
            <w:shd w:val="clear" w:color="auto" w:fill="F2F2F2"/>
          </w:tcPr>
          <w:p w14:paraId="15AF4692" w14:textId="77777777" w:rsidR="00547BA0" w:rsidRDefault="0041219B">
            <w:pPr>
              <w:spacing w:after="0" w:line="240" w:lineRule="auto"/>
            </w:pPr>
            <w:r>
              <w:rPr>
                <w:sz w:val="18"/>
              </w:rPr>
              <w:t>FOR e IN events</w:t>
            </w:r>
          </w:p>
          <w:p w14:paraId="0032FC13" w14:textId="77777777" w:rsidR="00547BA0" w:rsidRDefault="0041219B">
            <w:pPr>
              <w:spacing w:after="0" w:line="240" w:lineRule="auto"/>
            </w:pPr>
            <w:r>
              <w:rPr>
                <w:sz w:val="18"/>
              </w:rPr>
              <w:t xml:space="preserve">  FILTER e.occurred_at &gt;= @since FILTER e.merged_into == null</w:t>
            </w:r>
          </w:p>
          <w:p w14:paraId="3EFD1EBF" w14:textId="77777777" w:rsidR="00547BA0" w:rsidRDefault="0041219B">
            <w:pPr>
              <w:spacing w:after="0" w:line="240" w:lineRule="auto"/>
            </w:pPr>
            <w:r>
              <w:rPr>
                <w:sz w:val="18"/>
              </w:rPr>
              <w:lastRenderedPageBreak/>
              <w:t xml:space="preserve">  FILTER e.significance &gt;= 600 OR e.alert != null OR e.tsunami</w:t>
            </w:r>
          </w:p>
          <w:p w14:paraId="0F9167EC" w14:textId="77777777" w:rsidR="00547BA0" w:rsidRDefault="0041219B">
            <w:pPr>
              <w:spacing w:after="0" w:line="240" w:lineRule="auto"/>
            </w:pPr>
            <w:r>
              <w:rPr>
                <w:sz w:val="18"/>
              </w:rPr>
              <w:t xml:space="preserve">  LET iso = DATE_ISOWEEKYEAR(e.occurred_at)</w:t>
            </w:r>
          </w:p>
          <w:p w14:paraId="584C8520" w14:textId="77777777" w:rsidR="00547BA0" w:rsidRDefault="0041219B">
            <w:pPr>
              <w:spacing w:after="0" w:line="240" w:lineRule="auto"/>
            </w:pPr>
            <w:r>
              <w:rPr>
                <w:sz w:val="18"/>
              </w:rPr>
              <w:t xml:space="preserve">  COLLECT week = CONCAT(iso.year, "-W", RIGHT(CONCAT("0", iso.week), 2)) INTO members = e</w:t>
            </w:r>
          </w:p>
          <w:p w14:paraId="0A9C05E7" w14:textId="77777777" w:rsidR="00547BA0" w:rsidRDefault="0041219B">
            <w:pPr>
              <w:spacing w:after="0" w:line="240" w:lineRule="auto"/>
            </w:pPr>
            <w:r>
              <w:rPr>
                <w:sz w:val="18"/>
              </w:rPr>
              <w:t xml:space="preserve">  SORT week</w:t>
            </w:r>
          </w:p>
          <w:p w14:paraId="1E9B2A43" w14:textId="77777777" w:rsidR="00547BA0" w:rsidRDefault="0041219B">
            <w:pPr>
              <w:spacing w:after="0" w:line="240" w:lineRule="auto"/>
            </w:pPr>
            <w:r>
              <w:rPr>
                <w:sz w:val="18"/>
              </w:rPr>
              <w:t xml:space="preserve">  RETURN {week: week, count: LENGTH(members),</w:t>
            </w:r>
          </w:p>
          <w:p w14:paraId="41B120C9" w14:textId="77777777" w:rsidR="00547BA0" w:rsidRDefault="0041219B">
            <w:pPr>
              <w:spacing w:after="0" w:line="240" w:lineRule="auto"/>
            </w:pPr>
            <w:r>
              <w:rPr>
                <w:sz w:val="18"/>
              </w:rPr>
              <w:t xml:space="preserve">          strongest: MAX(members[*].magnitude)}</w:t>
            </w:r>
          </w:p>
        </w:tc>
      </w:tr>
    </w:tbl>
    <w:p w14:paraId="119FB4DE" w14:textId="77777777" w:rsidR="00547BA0" w:rsidRDefault="00547BA0">
      <w:pPr>
        <w:spacing w:after="40"/>
      </w:pPr>
    </w:p>
    <w:p w14:paraId="36EA5BE6" w14:textId="77777777" w:rsidR="00547BA0" w:rsidRDefault="0041219B">
      <w:r>
        <w:rPr>
          <w:b/>
          <w:sz w:val="22"/>
        </w:rPr>
        <w:t>Bind variables:</w:t>
      </w:r>
      <w:r>
        <w:rPr>
          <w:sz w:val="22"/>
        </w:rPr>
        <w:t xml:space="preserve"> {"since": "2026-08-26T00:00:00.000Z"}</w:t>
      </w:r>
    </w:p>
    <w:tbl>
      <w:tblPr>
        <w:tblStyle w:val="TableGrid"/>
        <w:tblW w:w="0" w:type="auto"/>
        <w:tblLook w:val="04A0" w:firstRow="1" w:lastRow="0" w:firstColumn="1" w:lastColumn="0" w:noHBand="0" w:noVBand="1"/>
      </w:tblPr>
      <w:tblGrid>
        <w:gridCol w:w="9029"/>
      </w:tblGrid>
      <w:tr w:rsidR="00547BA0" w14:paraId="3BC781A3" w14:textId="77777777">
        <w:tc>
          <w:tcPr>
            <w:tcW w:w="9029" w:type="dxa"/>
            <w:shd w:val="clear" w:color="auto" w:fill="F2F2F2"/>
          </w:tcPr>
          <w:p w14:paraId="57D469AF" w14:textId="77777777" w:rsidR="00547BA0" w:rsidRDefault="0041219B">
            <w:pPr>
              <w:spacing w:after="0" w:line="240" w:lineRule="auto"/>
            </w:pPr>
            <w:r>
              <w:rPr>
                <w:sz w:val="18"/>
              </w:rPr>
              <w:t>[</w:t>
            </w:r>
          </w:p>
          <w:p w14:paraId="0AE74455" w14:textId="77777777" w:rsidR="00547BA0" w:rsidRDefault="0041219B">
            <w:pPr>
              <w:spacing w:after="0" w:line="240" w:lineRule="auto"/>
            </w:pPr>
            <w:r>
              <w:rPr>
                <w:sz w:val="18"/>
              </w:rPr>
              <w:t xml:space="preserve">  {</w:t>
            </w:r>
          </w:p>
          <w:p w14:paraId="6535179D" w14:textId="77777777" w:rsidR="00547BA0" w:rsidRDefault="0041219B">
            <w:pPr>
              <w:spacing w:after="0" w:line="240" w:lineRule="auto"/>
            </w:pPr>
            <w:r>
              <w:rPr>
                <w:sz w:val="18"/>
              </w:rPr>
              <w:t xml:space="preserve">    "week": "2026-W35",</w:t>
            </w:r>
          </w:p>
          <w:p w14:paraId="40D7DEB7" w14:textId="77777777" w:rsidR="00547BA0" w:rsidRDefault="0041219B">
            <w:pPr>
              <w:spacing w:after="0" w:line="240" w:lineRule="auto"/>
            </w:pPr>
            <w:r>
              <w:rPr>
                <w:sz w:val="18"/>
              </w:rPr>
              <w:t xml:space="preserve">    "count": 5,</w:t>
            </w:r>
          </w:p>
          <w:p w14:paraId="3487F5E9" w14:textId="77777777" w:rsidR="00547BA0" w:rsidRDefault="0041219B">
            <w:pPr>
              <w:spacing w:after="0" w:line="240" w:lineRule="auto"/>
            </w:pPr>
            <w:r>
              <w:rPr>
                <w:sz w:val="18"/>
              </w:rPr>
              <w:t xml:space="preserve">    "strongest": 5.9</w:t>
            </w:r>
          </w:p>
          <w:p w14:paraId="5EF1C6E8" w14:textId="77777777" w:rsidR="00547BA0" w:rsidRDefault="0041219B">
            <w:pPr>
              <w:spacing w:after="0" w:line="240" w:lineRule="auto"/>
            </w:pPr>
            <w:r>
              <w:rPr>
                <w:sz w:val="18"/>
              </w:rPr>
              <w:t xml:space="preserve">  },</w:t>
            </w:r>
          </w:p>
          <w:p w14:paraId="7C689542" w14:textId="77777777" w:rsidR="00547BA0" w:rsidRDefault="0041219B">
            <w:pPr>
              <w:spacing w:after="0" w:line="240" w:lineRule="auto"/>
            </w:pPr>
            <w:r>
              <w:rPr>
                <w:sz w:val="18"/>
              </w:rPr>
              <w:t xml:space="preserve">  {</w:t>
            </w:r>
          </w:p>
          <w:p w14:paraId="53330328" w14:textId="77777777" w:rsidR="00547BA0" w:rsidRDefault="0041219B">
            <w:pPr>
              <w:spacing w:after="0" w:line="240" w:lineRule="auto"/>
            </w:pPr>
            <w:r>
              <w:rPr>
                <w:sz w:val="18"/>
              </w:rPr>
              <w:t xml:space="preserve">    "week": "2026-W36",</w:t>
            </w:r>
          </w:p>
          <w:p w14:paraId="670CEADF" w14:textId="77777777" w:rsidR="00547BA0" w:rsidRDefault="0041219B">
            <w:pPr>
              <w:spacing w:after="0" w:line="240" w:lineRule="auto"/>
            </w:pPr>
            <w:r>
              <w:rPr>
                <w:sz w:val="18"/>
              </w:rPr>
              <w:t xml:space="preserve">    "count": 24,</w:t>
            </w:r>
          </w:p>
          <w:p w14:paraId="759B68F1" w14:textId="77777777" w:rsidR="00547BA0" w:rsidRDefault="0041219B">
            <w:pPr>
              <w:spacing w:after="0" w:line="240" w:lineRule="auto"/>
            </w:pPr>
            <w:r>
              <w:rPr>
                <w:sz w:val="18"/>
              </w:rPr>
              <w:t xml:space="preserve">    "strongest": 6.3</w:t>
            </w:r>
          </w:p>
          <w:p w14:paraId="6615D006" w14:textId="77777777" w:rsidR="00547BA0" w:rsidRDefault="0041219B">
            <w:pPr>
              <w:spacing w:after="0" w:line="240" w:lineRule="auto"/>
            </w:pPr>
            <w:r>
              <w:rPr>
                <w:sz w:val="18"/>
              </w:rPr>
              <w:t xml:space="preserve">  },</w:t>
            </w:r>
          </w:p>
          <w:p w14:paraId="6DDA545D" w14:textId="77777777" w:rsidR="00547BA0" w:rsidRDefault="0041219B">
            <w:pPr>
              <w:spacing w:after="0" w:line="240" w:lineRule="auto"/>
            </w:pPr>
            <w:r>
              <w:rPr>
                <w:sz w:val="18"/>
              </w:rPr>
              <w:t xml:space="preserve">  {</w:t>
            </w:r>
          </w:p>
          <w:p w14:paraId="6BE359FC" w14:textId="77777777" w:rsidR="00547BA0" w:rsidRDefault="0041219B">
            <w:pPr>
              <w:spacing w:after="0" w:line="240" w:lineRule="auto"/>
            </w:pPr>
            <w:r>
              <w:rPr>
                <w:sz w:val="18"/>
              </w:rPr>
              <w:t xml:space="preserve">    "week": "2026-W37",</w:t>
            </w:r>
          </w:p>
          <w:p w14:paraId="0C000F76" w14:textId="77777777" w:rsidR="00547BA0" w:rsidRDefault="0041219B">
            <w:pPr>
              <w:spacing w:after="0" w:line="240" w:lineRule="auto"/>
            </w:pPr>
            <w:r>
              <w:rPr>
                <w:sz w:val="18"/>
              </w:rPr>
              <w:t xml:space="preserve">    "count": 8,</w:t>
            </w:r>
          </w:p>
          <w:p w14:paraId="795DDF88" w14:textId="77777777" w:rsidR="00547BA0" w:rsidRDefault="0041219B">
            <w:pPr>
              <w:spacing w:after="0" w:line="240" w:lineRule="auto"/>
            </w:pPr>
            <w:r>
              <w:rPr>
                <w:sz w:val="18"/>
              </w:rPr>
              <w:t xml:space="preserve">    "strongest": 6.5</w:t>
            </w:r>
          </w:p>
          <w:p w14:paraId="2155510E" w14:textId="77777777" w:rsidR="00547BA0" w:rsidRDefault="0041219B">
            <w:pPr>
              <w:spacing w:after="0" w:line="240" w:lineRule="auto"/>
            </w:pPr>
            <w:r>
              <w:rPr>
                <w:sz w:val="18"/>
              </w:rPr>
              <w:t xml:space="preserve">  }</w:t>
            </w:r>
          </w:p>
          <w:p w14:paraId="6113483F" w14:textId="77777777" w:rsidR="00547BA0" w:rsidRDefault="0041219B">
            <w:pPr>
              <w:spacing w:after="0" w:line="240" w:lineRule="auto"/>
            </w:pPr>
            <w:r>
              <w:rPr>
                <w:sz w:val="18"/>
              </w:rPr>
              <w:t>]</w:t>
            </w:r>
          </w:p>
        </w:tc>
      </w:tr>
    </w:tbl>
    <w:p w14:paraId="6FC52181" w14:textId="77777777" w:rsidR="00547BA0" w:rsidRDefault="00547BA0">
      <w:pPr>
        <w:spacing w:after="40"/>
      </w:pPr>
    </w:p>
    <w:p w14:paraId="78A34327" w14:textId="77777777" w:rsidR="00547BA0" w:rsidRDefault="0041219B">
      <w:r>
        <w:rPr>
          <w:b/>
          <w:sz w:val="22"/>
        </w:rPr>
        <w:t>Result:</w:t>
      </w:r>
      <w:r>
        <w:rPr>
          <w:sz w:val="22"/>
        </w:rPr>
        <w:t xml:space="preserve"> 6 row(s) returned in 9.78 ms. </w:t>
      </w:r>
      <w:r>
        <w:rPr>
          <w:b/>
          <w:sz w:val="22"/>
        </w:rPr>
        <w:t>Index chosen by the optimizer:</w:t>
      </w:r>
      <w:r>
        <w:rPr>
          <w:sz w:val="22"/>
        </w:rPr>
        <w:t xml:space="preserve"> qw_events_occurred_at.</w:t>
      </w:r>
    </w:p>
    <w:p w14:paraId="2A542196" w14:textId="77777777" w:rsidR="00547BA0" w:rsidRDefault="0041219B">
      <w:pPr>
        <w:keepNext/>
        <w:spacing w:after="40"/>
        <w:jc w:val="center"/>
      </w:pPr>
      <w:r>
        <w:rPr>
          <w:noProof/>
        </w:rPr>
        <w:drawing>
          <wp:inline distT="0" distB="0" distL="0" distR="0" wp14:anchorId="3BDF6135" wp14:editId="03A0FDFB">
            <wp:extent cx="5733288" cy="32207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jpg"/>
                    <pic:cNvPicPr/>
                  </pic:nvPicPr>
                  <pic:blipFill>
                    <a:blip r:embed="rId26"/>
                    <a:stretch>
                      <a:fillRect/>
                    </a:stretch>
                  </pic:blipFill>
                  <pic:spPr>
                    <a:xfrm>
                      <a:off x="0" y="0"/>
                      <a:ext cx="5733288" cy="3220759"/>
                    </a:xfrm>
                    <a:prstGeom prst="rect">
                      <a:avLst/>
                    </a:prstGeom>
                  </pic:spPr>
                </pic:pic>
              </a:graphicData>
            </a:graphic>
          </wp:inline>
        </w:drawing>
      </w:r>
    </w:p>
    <w:p w14:paraId="7899390D" w14:textId="77777777" w:rsidR="00547BA0" w:rsidRDefault="0041219B">
      <w:pPr>
        <w:spacing w:after="200"/>
        <w:jc w:val="center"/>
      </w:pPr>
      <w:r>
        <w:rPr>
          <w:i/>
          <w:sz w:val="22"/>
        </w:rPr>
        <w:t>Figure 19: Query 6: Query editor with the ISO-week AQL.</w:t>
      </w:r>
    </w:p>
    <w:p w14:paraId="292EA574" w14:textId="77777777" w:rsidR="00547BA0" w:rsidRDefault="0041219B">
      <w:pPr>
        <w:keepNext/>
        <w:spacing w:after="40"/>
        <w:jc w:val="center"/>
      </w:pPr>
      <w:r>
        <w:rPr>
          <w:noProof/>
        </w:rPr>
        <w:lastRenderedPageBreak/>
        <w:drawing>
          <wp:inline distT="0" distB="0" distL="0" distR="0" wp14:anchorId="523C43D9" wp14:editId="6D03C87A">
            <wp:extent cx="5733288" cy="32207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jpg"/>
                    <pic:cNvPicPr/>
                  </pic:nvPicPr>
                  <pic:blipFill>
                    <a:blip r:embed="rId27"/>
                    <a:stretch>
                      <a:fillRect/>
                    </a:stretch>
                  </pic:blipFill>
                  <pic:spPr>
                    <a:xfrm>
                      <a:off x="0" y="0"/>
                      <a:ext cx="5733288" cy="3220759"/>
                    </a:xfrm>
                    <a:prstGeom prst="rect">
                      <a:avLst/>
                    </a:prstGeom>
                  </pic:spPr>
                </pic:pic>
              </a:graphicData>
            </a:graphic>
          </wp:inline>
        </w:drawing>
      </w:r>
    </w:p>
    <w:p w14:paraId="7D8E252F" w14:textId="77777777" w:rsidR="00547BA0" w:rsidRDefault="0041219B">
      <w:pPr>
        <w:spacing w:after="200"/>
        <w:jc w:val="center"/>
      </w:pPr>
      <w:r>
        <w:rPr>
          <w:i/>
          <w:sz w:val="22"/>
        </w:rPr>
        <w:t>Figure 20: Query 6: Result: six weeks with counts and strongest magnitude.</w:t>
      </w:r>
    </w:p>
    <w:p w14:paraId="5135784E" w14:textId="77777777" w:rsidR="00547BA0" w:rsidRDefault="0041219B">
      <w:pPr>
        <w:pStyle w:val="Heading2"/>
      </w:pPr>
      <w:bookmarkStart w:id="20" w:name="_Toc242650819"/>
      <w:r>
        <w:t>3.7 Query 7: A user's alert rules with match counts (edge traversal)</w:t>
      </w:r>
      <w:bookmarkEnd w:id="20"/>
    </w:p>
    <w:p w14:paraId="0B552879" w14:textId="77777777" w:rsidR="00547BA0" w:rsidRDefault="0041219B">
      <w:r>
        <w:rPr>
          <w:b/>
        </w:rPr>
        <w:t>Catalogue name:</w:t>
      </w:r>
      <w:r>
        <w:t xml:space="preserve"> alerts_user_rules. </w:t>
      </w:r>
      <w:r>
        <w:rPr>
          <w:b/>
        </w:rPr>
        <w:t>Purpose:</w:t>
      </w:r>
      <w:r>
        <w:t xml:space="preserve"> A user's alert rules with match counts (CRUD list). </w:t>
      </w:r>
      <w:r>
        <w:rPr>
          <w:b/>
        </w:rPr>
        <w:t>Techniques:</w:t>
      </w:r>
      <w:r>
        <w:t xml:space="preserve"> persistent index, graph traversal.</w:t>
      </w:r>
    </w:p>
    <w:tbl>
      <w:tblPr>
        <w:tblStyle w:val="TableGrid"/>
        <w:tblW w:w="0" w:type="auto"/>
        <w:tblLook w:val="04A0" w:firstRow="1" w:lastRow="0" w:firstColumn="1" w:lastColumn="0" w:noHBand="0" w:noVBand="1"/>
      </w:tblPr>
      <w:tblGrid>
        <w:gridCol w:w="9029"/>
      </w:tblGrid>
      <w:tr w:rsidR="00547BA0" w14:paraId="731ADB7B" w14:textId="77777777">
        <w:tc>
          <w:tcPr>
            <w:tcW w:w="9029" w:type="dxa"/>
            <w:shd w:val="clear" w:color="auto" w:fill="F2F2F2"/>
          </w:tcPr>
          <w:p w14:paraId="5CFE5F28" w14:textId="77777777" w:rsidR="00547BA0" w:rsidRDefault="0041219B">
            <w:pPr>
              <w:spacing w:after="0" w:line="240" w:lineRule="auto"/>
            </w:pPr>
            <w:r>
              <w:rPr>
                <w:sz w:val="18"/>
              </w:rPr>
              <w:t xml:space="preserve">    FOR r IN alert_rules</w:t>
            </w:r>
          </w:p>
          <w:p w14:paraId="25955A06" w14:textId="77777777" w:rsidR="00547BA0" w:rsidRDefault="0041219B">
            <w:pPr>
              <w:spacing w:after="0" w:line="240" w:lineRule="auto"/>
            </w:pPr>
            <w:r>
              <w:rPr>
                <w:sz w:val="18"/>
              </w:rPr>
              <w:t xml:space="preserve">      FILTER r.user_id == @user_id</w:t>
            </w:r>
          </w:p>
          <w:p w14:paraId="6DAB5F82" w14:textId="77777777" w:rsidR="00547BA0" w:rsidRDefault="0041219B">
            <w:pPr>
              <w:spacing w:after="0" w:line="240" w:lineRule="auto"/>
            </w:pPr>
            <w:r>
              <w:rPr>
                <w:sz w:val="18"/>
              </w:rPr>
              <w:t xml:space="preserve">      SORT r.created_at DESC</w:t>
            </w:r>
          </w:p>
          <w:p w14:paraId="627BFB6E" w14:textId="77777777" w:rsidR="00547BA0" w:rsidRDefault="0041219B">
            <w:pPr>
              <w:spacing w:after="0" w:line="240" w:lineRule="auto"/>
            </w:pPr>
            <w:r>
              <w:rPr>
                <w:sz w:val="18"/>
              </w:rPr>
              <w:t xml:space="preserve">      LET matches = LENGTH(FOR v IN 1..1 OUTBOUND r rule_matched_event RETURN 1)</w:t>
            </w:r>
          </w:p>
          <w:p w14:paraId="496998E1" w14:textId="77777777" w:rsidR="00547BA0" w:rsidRDefault="0041219B">
            <w:pPr>
              <w:spacing w:after="0" w:line="240" w:lineRule="auto"/>
            </w:pPr>
            <w:r>
              <w:rPr>
                <w:sz w:val="18"/>
              </w:rPr>
              <w:t xml:space="preserve">      RETURN MERGE(UNSET(r, "_id", "_rev", "_key"), {id: r._key, match_count: matches})</w:t>
            </w:r>
          </w:p>
        </w:tc>
      </w:tr>
    </w:tbl>
    <w:p w14:paraId="68630587" w14:textId="77777777" w:rsidR="00547BA0" w:rsidRDefault="00547BA0">
      <w:pPr>
        <w:spacing w:after="40"/>
      </w:pPr>
    </w:p>
    <w:p w14:paraId="39D7F205" w14:textId="77777777" w:rsidR="00547BA0" w:rsidRDefault="0041219B">
      <w:r>
        <w:rPr>
          <w:b/>
          <w:sz w:val="22"/>
        </w:rPr>
        <w:t>Bind variables:</w:t>
      </w:r>
      <w:r>
        <w:rPr>
          <w:sz w:val="22"/>
        </w:rPr>
        <w:t xml:space="preserve"> {"user_id": 2}</w:t>
      </w:r>
    </w:p>
    <w:tbl>
      <w:tblPr>
        <w:tblStyle w:val="TableGrid"/>
        <w:tblW w:w="0" w:type="auto"/>
        <w:tblLook w:val="04A0" w:firstRow="1" w:lastRow="0" w:firstColumn="1" w:lastColumn="0" w:noHBand="0" w:noVBand="1"/>
      </w:tblPr>
      <w:tblGrid>
        <w:gridCol w:w="9029"/>
      </w:tblGrid>
      <w:tr w:rsidR="00547BA0" w14:paraId="107A2549" w14:textId="77777777">
        <w:tc>
          <w:tcPr>
            <w:tcW w:w="9029" w:type="dxa"/>
            <w:shd w:val="clear" w:color="auto" w:fill="F2F2F2"/>
          </w:tcPr>
          <w:p w14:paraId="2C6C8BD3" w14:textId="77777777" w:rsidR="00547BA0" w:rsidRDefault="0041219B">
            <w:pPr>
              <w:spacing w:after="0" w:line="240" w:lineRule="auto"/>
            </w:pPr>
            <w:r>
              <w:rPr>
                <w:sz w:val="18"/>
              </w:rPr>
              <w:t>[</w:t>
            </w:r>
          </w:p>
          <w:p w14:paraId="5B3CE79B" w14:textId="77777777" w:rsidR="00547BA0" w:rsidRDefault="0041219B">
            <w:pPr>
              <w:spacing w:after="0" w:line="240" w:lineRule="auto"/>
            </w:pPr>
            <w:r>
              <w:rPr>
                <w:sz w:val="18"/>
              </w:rPr>
              <w:t xml:space="preserve">  {</w:t>
            </w:r>
          </w:p>
          <w:p w14:paraId="4A8E09DD" w14:textId="77777777" w:rsidR="00547BA0" w:rsidRDefault="0041219B">
            <w:pPr>
              <w:spacing w:after="0" w:line="240" w:lineRule="auto"/>
            </w:pPr>
            <w:r>
              <w:rPr>
                <w:sz w:val="18"/>
              </w:rPr>
              <w:t xml:space="preserve">    "conditions": {</w:t>
            </w:r>
          </w:p>
          <w:p w14:paraId="461D33FC" w14:textId="77777777" w:rsidR="00547BA0" w:rsidRDefault="0041219B">
            <w:pPr>
              <w:spacing w:after="0" w:line="240" w:lineRule="auto"/>
            </w:pPr>
            <w:r>
              <w:rPr>
                <w:sz w:val="18"/>
              </w:rPr>
              <w:t xml:space="preserve">      "minimum_magnitude": 1,</w:t>
            </w:r>
          </w:p>
          <w:p w14:paraId="69601613" w14:textId="77777777" w:rsidR="00547BA0" w:rsidRDefault="0041219B">
            <w:pPr>
              <w:spacing w:after="0" w:line="240" w:lineRule="auto"/>
            </w:pPr>
            <w:r>
              <w:rPr>
                <w:sz w:val="18"/>
              </w:rPr>
              <w:t xml:space="preserve">      "maximum_depth_km": null,</w:t>
            </w:r>
          </w:p>
          <w:p w14:paraId="263BB457" w14:textId="77777777" w:rsidR="00547BA0" w:rsidRDefault="0041219B">
            <w:pPr>
              <w:spacing w:after="0" w:line="240" w:lineRule="auto"/>
            </w:pPr>
            <w:r>
              <w:rPr>
                <w:sz w:val="18"/>
              </w:rPr>
              <w:t xml:space="preserve">      "minimum_depth_km": null,</w:t>
            </w:r>
          </w:p>
          <w:p w14:paraId="5B82347C" w14:textId="77777777" w:rsidR="00547BA0" w:rsidRDefault="0041219B">
            <w:pPr>
              <w:spacing w:after="0" w:line="240" w:lineRule="auto"/>
            </w:pPr>
            <w:r>
              <w:rPr>
                <w:sz w:val="18"/>
              </w:rPr>
              <w:t xml:space="preserve">      "center": null,</w:t>
            </w:r>
          </w:p>
          <w:p w14:paraId="2D2472CF" w14:textId="77777777" w:rsidR="00547BA0" w:rsidRDefault="0041219B">
            <w:pPr>
              <w:spacing w:after="0" w:line="240" w:lineRule="auto"/>
            </w:pPr>
            <w:r>
              <w:rPr>
                <w:sz w:val="18"/>
              </w:rPr>
              <w:t xml:space="preserve">      "radius_km": null,</w:t>
            </w:r>
          </w:p>
          <w:p w14:paraId="6A55290B" w14:textId="77777777" w:rsidR="00547BA0" w:rsidRDefault="0041219B">
            <w:pPr>
              <w:spacing w:after="0" w:line="240" w:lineRule="auto"/>
            </w:pPr>
            <w:r>
              <w:rPr>
                <w:sz w:val="18"/>
              </w:rPr>
              <w:t xml:space="preserve">      "alert_levels": [],</w:t>
            </w:r>
          </w:p>
          <w:p w14:paraId="60146D86" w14:textId="77777777" w:rsidR="00547BA0" w:rsidRDefault="0041219B">
            <w:pPr>
              <w:spacing w:after="0" w:line="240" w:lineRule="auto"/>
            </w:pPr>
            <w:r>
              <w:rPr>
                <w:sz w:val="18"/>
              </w:rPr>
              <w:t xml:space="preserve">      "tsunami_only": false,</w:t>
            </w:r>
          </w:p>
          <w:p w14:paraId="0ABAA86A" w14:textId="77777777" w:rsidR="00547BA0" w:rsidRDefault="0041219B">
            <w:pPr>
              <w:spacing w:after="0" w:line="240" w:lineRule="auto"/>
            </w:pPr>
            <w:r>
              <w:rPr>
                <w:sz w:val="18"/>
              </w:rPr>
              <w:t xml:space="preserve">      "event_types": [</w:t>
            </w:r>
          </w:p>
          <w:p w14:paraId="35DBB237" w14:textId="77777777" w:rsidR="00547BA0" w:rsidRDefault="0041219B">
            <w:pPr>
              <w:spacing w:after="0" w:line="240" w:lineRule="auto"/>
            </w:pPr>
            <w:r>
              <w:rPr>
                <w:sz w:val="18"/>
              </w:rPr>
              <w:t xml:space="preserve">        "earthquake"</w:t>
            </w:r>
          </w:p>
          <w:p w14:paraId="4850BB4D" w14:textId="77777777" w:rsidR="00547BA0" w:rsidRDefault="0041219B">
            <w:pPr>
              <w:spacing w:after="0" w:line="240" w:lineRule="auto"/>
            </w:pPr>
            <w:r>
              <w:rPr>
                <w:sz w:val="18"/>
              </w:rPr>
              <w:t xml:space="preserve">      ]</w:t>
            </w:r>
          </w:p>
          <w:p w14:paraId="5C2E5236" w14:textId="77777777" w:rsidR="00547BA0" w:rsidRDefault="0041219B">
            <w:pPr>
              <w:spacing w:after="0" w:line="240" w:lineRule="auto"/>
            </w:pPr>
            <w:r>
              <w:rPr>
                <w:sz w:val="18"/>
              </w:rPr>
              <w:t xml:space="preserve">    },</w:t>
            </w:r>
          </w:p>
          <w:p w14:paraId="7814C844" w14:textId="77777777" w:rsidR="00547BA0" w:rsidRDefault="0041219B">
            <w:pPr>
              <w:spacing w:after="0" w:line="240" w:lineRule="auto"/>
            </w:pPr>
            <w:r>
              <w:rPr>
                <w:sz w:val="18"/>
              </w:rPr>
              <w:t xml:space="preserve">    "cooldown_minutes": 0,</w:t>
            </w:r>
          </w:p>
          <w:p w14:paraId="5053D30F" w14:textId="77777777" w:rsidR="00547BA0" w:rsidRDefault="0041219B">
            <w:pPr>
              <w:spacing w:after="0" w:line="240" w:lineRule="auto"/>
            </w:pPr>
            <w:r>
              <w:rPr>
                <w:sz w:val="18"/>
              </w:rPr>
              <w:t xml:space="preserve">    "created_at": "2026-10-11T16:49:28.349Z",</w:t>
            </w:r>
          </w:p>
          <w:p w14:paraId="3AD4D81E" w14:textId="77777777" w:rsidR="00547BA0" w:rsidRDefault="0041219B">
            <w:pPr>
              <w:spacing w:after="0" w:line="240" w:lineRule="auto"/>
            </w:pPr>
            <w:r>
              <w:rPr>
                <w:sz w:val="18"/>
              </w:rPr>
              <w:t xml:space="preserve">    "enabled": true,</w:t>
            </w:r>
          </w:p>
          <w:p w14:paraId="1273BF6F" w14:textId="77777777" w:rsidR="00547BA0" w:rsidRDefault="0041219B">
            <w:pPr>
              <w:spacing w:after="0" w:line="240" w:lineRule="auto"/>
            </w:pPr>
            <w:r>
              <w:rPr>
                <w:sz w:val="18"/>
              </w:rPr>
              <w:t xml:space="preserve">    "name": "Global M1.0+ evidence rule",</w:t>
            </w:r>
          </w:p>
          <w:p w14:paraId="7D83B234" w14:textId="77777777" w:rsidR="00547BA0" w:rsidRDefault="0041219B">
            <w:pPr>
              <w:spacing w:after="0" w:line="240" w:lineRule="auto"/>
            </w:pPr>
            <w:r>
              <w:rPr>
                <w:sz w:val="18"/>
              </w:rPr>
              <w:t xml:space="preserve">    "updated_at": "2026-10-11T16:49:28.349Z",</w:t>
            </w:r>
          </w:p>
          <w:p w14:paraId="40586D87" w14:textId="77777777" w:rsidR="00547BA0" w:rsidRDefault="0041219B">
            <w:pPr>
              <w:spacing w:after="0" w:line="240" w:lineRule="auto"/>
            </w:pPr>
            <w:r>
              <w:rPr>
                <w:sz w:val="18"/>
              </w:rPr>
              <w:t xml:space="preserve">    "user_id": 2,</w:t>
            </w:r>
          </w:p>
          <w:p w14:paraId="1B6E989B" w14:textId="77777777" w:rsidR="00547BA0" w:rsidRDefault="0041219B">
            <w:pPr>
              <w:spacing w:after="0" w:line="240" w:lineRule="auto"/>
            </w:pPr>
            <w:r>
              <w:rPr>
                <w:sz w:val="18"/>
              </w:rPr>
              <w:t xml:space="preserve">    "match_count": 1,</w:t>
            </w:r>
          </w:p>
          <w:p w14:paraId="7CE12D80" w14:textId="77777777" w:rsidR="00547BA0" w:rsidRDefault="0041219B">
            <w:pPr>
              <w:spacing w:after="0" w:line="240" w:lineRule="auto"/>
            </w:pPr>
            <w:r>
              <w:rPr>
                <w:sz w:val="18"/>
              </w:rPr>
              <w:t xml:space="preserve">    "id": "baa80123a8d144709a4d91f1a3996973"</w:t>
            </w:r>
          </w:p>
          <w:p w14:paraId="659B745E" w14:textId="77777777" w:rsidR="00547BA0" w:rsidRDefault="0041219B">
            <w:pPr>
              <w:spacing w:after="0" w:line="240" w:lineRule="auto"/>
            </w:pPr>
            <w:r>
              <w:rPr>
                <w:sz w:val="18"/>
              </w:rPr>
              <w:lastRenderedPageBreak/>
              <w:t xml:space="preserve">  }</w:t>
            </w:r>
          </w:p>
          <w:p w14:paraId="17CC3782" w14:textId="77777777" w:rsidR="00547BA0" w:rsidRDefault="0041219B">
            <w:pPr>
              <w:spacing w:after="0" w:line="240" w:lineRule="auto"/>
            </w:pPr>
            <w:r>
              <w:rPr>
                <w:sz w:val="18"/>
              </w:rPr>
              <w:t>]</w:t>
            </w:r>
          </w:p>
        </w:tc>
      </w:tr>
    </w:tbl>
    <w:p w14:paraId="38F517B2" w14:textId="77777777" w:rsidR="00547BA0" w:rsidRDefault="00547BA0">
      <w:pPr>
        <w:spacing w:after="40"/>
      </w:pPr>
    </w:p>
    <w:p w14:paraId="2D9AC7A7" w14:textId="77777777" w:rsidR="00547BA0" w:rsidRDefault="0041219B">
      <w:r>
        <w:rPr>
          <w:b/>
          <w:sz w:val="22"/>
        </w:rPr>
        <w:t>Result:</w:t>
      </w:r>
      <w:r>
        <w:rPr>
          <w:sz w:val="22"/>
        </w:rPr>
        <w:t xml:space="preserve"> 1 row(s) returned in 2.18 ms. </w:t>
      </w:r>
      <w:r>
        <w:rPr>
          <w:b/>
          <w:sz w:val="22"/>
        </w:rPr>
        <w:t>Index chosen by the optimizer:</w:t>
      </w:r>
      <w:r>
        <w:rPr>
          <w:sz w:val="22"/>
        </w:rPr>
        <w:t xml:space="preserve"> edge, qw_rules_user.</w:t>
      </w:r>
    </w:p>
    <w:p w14:paraId="25EA3028" w14:textId="77777777" w:rsidR="00547BA0" w:rsidRDefault="0041219B">
      <w:pPr>
        <w:keepNext/>
        <w:spacing w:after="40"/>
        <w:jc w:val="center"/>
      </w:pPr>
      <w:r>
        <w:rPr>
          <w:noProof/>
        </w:rPr>
        <w:drawing>
          <wp:inline distT="0" distB="0" distL="0" distR="0" wp14:anchorId="452ED8B2" wp14:editId="313BFF8E">
            <wp:extent cx="5733288" cy="32207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jpg"/>
                    <pic:cNvPicPr/>
                  </pic:nvPicPr>
                  <pic:blipFill>
                    <a:blip r:embed="rId28"/>
                    <a:stretch>
                      <a:fillRect/>
                    </a:stretch>
                  </pic:blipFill>
                  <pic:spPr>
                    <a:xfrm>
                      <a:off x="0" y="0"/>
                      <a:ext cx="5733288" cy="3220759"/>
                    </a:xfrm>
                    <a:prstGeom prst="rect">
                      <a:avLst/>
                    </a:prstGeom>
                  </pic:spPr>
                </pic:pic>
              </a:graphicData>
            </a:graphic>
          </wp:inline>
        </w:drawing>
      </w:r>
    </w:p>
    <w:p w14:paraId="244623E2" w14:textId="77777777" w:rsidR="00547BA0" w:rsidRDefault="0041219B">
      <w:pPr>
        <w:spacing w:after="200"/>
        <w:jc w:val="center"/>
      </w:pPr>
      <w:r>
        <w:rPr>
          <w:i/>
          <w:sz w:val="22"/>
        </w:rPr>
        <w:t>Figure 21: Query 7: Query editor with the user-rules AQL (user_id 1).</w:t>
      </w:r>
    </w:p>
    <w:p w14:paraId="31DB552B" w14:textId="77777777" w:rsidR="00547BA0" w:rsidRDefault="0041219B">
      <w:pPr>
        <w:keepNext/>
        <w:spacing w:after="40"/>
        <w:jc w:val="center"/>
      </w:pPr>
      <w:r>
        <w:rPr>
          <w:noProof/>
        </w:rPr>
        <w:drawing>
          <wp:inline distT="0" distB="0" distL="0" distR="0" wp14:anchorId="65C7AAB9" wp14:editId="37ED67A1">
            <wp:extent cx="5733288" cy="32207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jpg"/>
                    <pic:cNvPicPr/>
                  </pic:nvPicPr>
                  <pic:blipFill>
                    <a:blip r:embed="rId29"/>
                    <a:stretch>
                      <a:fillRect/>
                    </a:stretch>
                  </pic:blipFill>
                  <pic:spPr>
                    <a:xfrm>
                      <a:off x="0" y="0"/>
                      <a:ext cx="5733288" cy="3220759"/>
                    </a:xfrm>
                    <a:prstGeom prst="rect">
                      <a:avLst/>
                    </a:prstGeom>
                  </pic:spPr>
                </pic:pic>
              </a:graphicData>
            </a:graphic>
          </wp:inline>
        </w:drawing>
      </w:r>
    </w:p>
    <w:p w14:paraId="465F11B6" w14:textId="77777777" w:rsidR="00547BA0" w:rsidRDefault="0041219B">
      <w:pPr>
        <w:spacing w:after="200"/>
        <w:jc w:val="center"/>
      </w:pPr>
      <w:r>
        <w:rPr>
          <w:i/>
          <w:sz w:val="22"/>
        </w:rPr>
        <w:t>Figure 22: Query 7: Result: empty array, the user owned no rules at that moment.</w:t>
      </w:r>
    </w:p>
    <w:p w14:paraId="48374AB5" w14:textId="77777777" w:rsidR="00547BA0" w:rsidRDefault="0041219B">
      <w:pPr>
        <w:pStyle w:val="Heading2"/>
      </w:pPr>
      <w:bookmarkStart w:id="21" w:name="_Toc242650820"/>
      <w:r>
        <w:lastRenderedPageBreak/>
        <w:t>3.8 Query 8: Matched events through a two-hop graph traversal</w:t>
      </w:r>
      <w:bookmarkEnd w:id="21"/>
    </w:p>
    <w:p w14:paraId="0C39E88F" w14:textId="77777777" w:rsidR="00547BA0" w:rsidRDefault="0041219B">
      <w:r>
        <w:rPr>
          <w:b/>
        </w:rPr>
        <w:t>Catalogue name:</w:t>
      </w:r>
      <w:r>
        <w:t xml:space="preserve"> alerts_matched_events_graph. </w:t>
      </w:r>
      <w:r>
        <w:rPr>
          <w:b/>
        </w:rPr>
        <w:t>Purpose:</w:t>
      </w:r>
      <w:r>
        <w:t xml:space="preserve"> Events matched by any of a user's watch rules via 2-hop traversal users → rules → events (README Q13). </w:t>
      </w:r>
      <w:r>
        <w:rPr>
          <w:b/>
        </w:rPr>
        <w:t>Techniques:</w:t>
      </w:r>
      <w:r>
        <w:t xml:space="preserve"> graph traversal, 2 hops.</w:t>
      </w:r>
    </w:p>
    <w:tbl>
      <w:tblPr>
        <w:tblStyle w:val="TableGrid"/>
        <w:tblW w:w="0" w:type="auto"/>
        <w:tblLook w:val="04A0" w:firstRow="1" w:lastRow="0" w:firstColumn="1" w:lastColumn="0" w:noHBand="0" w:noVBand="1"/>
      </w:tblPr>
      <w:tblGrid>
        <w:gridCol w:w="9029"/>
      </w:tblGrid>
      <w:tr w:rsidR="00547BA0" w14:paraId="6C7EA8EF" w14:textId="77777777">
        <w:tc>
          <w:tcPr>
            <w:tcW w:w="9029" w:type="dxa"/>
            <w:shd w:val="clear" w:color="auto" w:fill="F2F2F2"/>
          </w:tcPr>
          <w:p w14:paraId="249B7185" w14:textId="77777777" w:rsidR="00547BA0" w:rsidRDefault="0041219B">
            <w:pPr>
              <w:spacing w:after="0" w:line="240" w:lineRule="auto"/>
            </w:pPr>
            <w:r>
              <w:rPr>
                <w:sz w:val="18"/>
              </w:rPr>
              <w:t xml:space="preserve">    FOR rule IN 1..1 OUTBOUND CONCAT("users/", @user_id) user_owns_rule</w:t>
            </w:r>
          </w:p>
          <w:p w14:paraId="7A5EBE4D" w14:textId="77777777" w:rsidR="00547BA0" w:rsidRDefault="0041219B">
            <w:pPr>
              <w:spacing w:after="0" w:line="240" w:lineRule="auto"/>
            </w:pPr>
            <w:r>
              <w:rPr>
                <w:sz w:val="18"/>
              </w:rPr>
              <w:t xml:space="preserve">      FOR ev, edge IN 1..1 OUTBOUND rule rule_matched_event</w:t>
            </w:r>
          </w:p>
          <w:p w14:paraId="1FB778A6" w14:textId="77777777" w:rsidR="00547BA0" w:rsidRDefault="0041219B">
            <w:pPr>
              <w:spacing w:after="0" w:line="240" w:lineRule="auto"/>
            </w:pPr>
            <w:r>
              <w:rPr>
                <w:sz w:val="18"/>
              </w:rPr>
              <w:t xml:space="preserve">        FILTER ev.merged_into == null</w:t>
            </w:r>
          </w:p>
          <w:p w14:paraId="5C9C48B4" w14:textId="77777777" w:rsidR="00547BA0" w:rsidRDefault="0041219B">
            <w:pPr>
              <w:spacing w:after="0" w:line="240" w:lineRule="auto"/>
            </w:pPr>
            <w:r>
              <w:rPr>
                <w:sz w:val="18"/>
              </w:rPr>
              <w:t xml:space="preserve">        SORT edge.matched_at DESC</w:t>
            </w:r>
          </w:p>
          <w:p w14:paraId="729DF768" w14:textId="77777777" w:rsidR="00547BA0" w:rsidRDefault="0041219B">
            <w:pPr>
              <w:spacing w:after="0" w:line="240" w:lineRule="auto"/>
            </w:pPr>
            <w:r>
              <w:rPr>
                <w:sz w:val="18"/>
              </w:rPr>
              <w:t xml:space="preserve">        LIMIT @limit</w:t>
            </w:r>
          </w:p>
          <w:p w14:paraId="31293EB4" w14:textId="77777777" w:rsidR="00547BA0" w:rsidRDefault="0041219B">
            <w:pPr>
              <w:spacing w:after="0" w:line="240" w:lineRule="auto"/>
            </w:pPr>
            <w:r>
              <w:rPr>
                <w:sz w:val="18"/>
              </w:rPr>
              <w:t xml:space="preserve">        RETURN {rule: rule.name, rule_id: rule._key, event_key: ev._key,</w:t>
            </w:r>
          </w:p>
          <w:p w14:paraId="165744DA" w14:textId="77777777" w:rsidR="00547BA0" w:rsidRDefault="0041219B">
            <w:pPr>
              <w:spacing w:after="0" w:line="240" w:lineRule="auto"/>
            </w:pPr>
            <w:r>
              <w:rPr>
                <w:sz w:val="18"/>
              </w:rPr>
              <w:t xml:space="preserve">                magnitude: ev.magnitude, place: ev.place, occurred_at: ev.occurred_at,</w:t>
            </w:r>
          </w:p>
          <w:p w14:paraId="2CF92149" w14:textId="77777777" w:rsidR="00547BA0" w:rsidRDefault="0041219B">
            <w:pPr>
              <w:spacing w:after="0" w:line="240" w:lineRule="auto"/>
            </w:pPr>
            <w:r>
              <w:rPr>
                <w:sz w:val="18"/>
              </w:rPr>
              <w:t xml:space="preserve">                matched_at: edge.matched_at}</w:t>
            </w:r>
          </w:p>
        </w:tc>
      </w:tr>
    </w:tbl>
    <w:p w14:paraId="5223DA99" w14:textId="77777777" w:rsidR="00547BA0" w:rsidRDefault="00547BA0">
      <w:pPr>
        <w:spacing w:after="40"/>
      </w:pPr>
    </w:p>
    <w:p w14:paraId="44861080" w14:textId="77777777" w:rsidR="00547BA0" w:rsidRDefault="0041219B">
      <w:r>
        <w:rPr>
          <w:b/>
          <w:sz w:val="22"/>
        </w:rPr>
        <w:t>Bind variables:</w:t>
      </w:r>
      <w:r>
        <w:rPr>
          <w:sz w:val="22"/>
        </w:rPr>
        <w:t xml:space="preserve"> {"user_id": 2, "limit": 20}</w:t>
      </w:r>
    </w:p>
    <w:tbl>
      <w:tblPr>
        <w:tblStyle w:val="TableGrid"/>
        <w:tblW w:w="0" w:type="auto"/>
        <w:tblLook w:val="04A0" w:firstRow="1" w:lastRow="0" w:firstColumn="1" w:lastColumn="0" w:noHBand="0" w:noVBand="1"/>
      </w:tblPr>
      <w:tblGrid>
        <w:gridCol w:w="9029"/>
      </w:tblGrid>
      <w:tr w:rsidR="00547BA0" w14:paraId="17D37447" w14:textId="77777777">
        <w:tc>
          <w:tcPr>
            <w:tcW w:w="9029" w:type="dxa"/>
            <w:shd w:val="clear" w:color="auto" w:fill="F2F2F2"/>
          </w:tcPr>
          <w:p w14:paraId="6633CE12" w14:textId="77777777" w:rsidR="00547BA0" w:rsidRDefault="0041219B">
            <w:pPr>
              <w:spacing w:after="0" w:line="240" w:lineRule="auto"/>
            </w:pPr>
            <w:r>
              <w:rPr>
                <w:sz w:val="18"/>
              </w:rPr>
              <w:t>[</w:t>
            </w:r>
          </w:p>
          <w:p w14:paraId="6C7584FE" w14:textId="77777777" w:rsidR="00547BA0" w:rsidRDefault="0041219B">
            <w:pPr>
              <w:spacing w:after="0" w:line="240" w:lineRule="auto"/>
            </w:pPr>
            <w:r>
              <w:rPr>
                <w:sz w:val="18"/>
              </w:rPr>
              <w:t xml:space="preserve">  {</w:t>
            </w:r>
          </w:p>
          <w:p w14:paraId="737BF929" w14:textId="77777777" w:rsidR="00547BA0" w:rsidRDefault="0041219B">
            <w:pPr>
              <w:spacing w:after="0" w:line="240" w:lineRule="auto"/>
            </w:pPr>
            <w:r>
              <w:rPr>
                <w:sz w:val="18"/>
              </w:rPr>
              <w:t xml:space="preserve">    "rule": "Global M1.0+ evidence rule",</w:t>
            </w:r>
          </w:p>
          <w:p w14:paraId="76128184" w14:textId="77777777" w:rsidR="00547BA0" w:rsidRDefault="0041219B">
            <w:pPr>
              <w:spacing w:after="0" w:line="240" w:lineRule="auto"/>
            </w:pPr>
            <w:r>
              <w:rPr>
                <w:sz w:val="18"/>
              </w:rPr>
              <w:t xml:space="preserve">    "rule_id": "baa80123a8d144709a4d91f1a3996973",</w:t>
            </w:r>
          </w:p>
          <w:p w14:paraId="3EFFAD40" w14:textId="77777777" w:rsidR="00547BA0" w:rsidRDefault="0041219B">
            <w:pPr>
              <w:spacing w:after="0" w:line="240" w:lineRule="auto"/>
            </w:pPr>
            <w:r>
              <w:rPr>
                <w:sz w:val="18"/>
              </w:rPr>
              <w:t xml:space="preserve">    "event_key": "usgs_aka2026udzskb",</w:t>
            </w:r>
          </w:p>
          <w:p w14:paraId="71A6334F" w14:textId="77777777" w:rsidR="00547BA0" w:rsidRDefault="0041219B">
            <w:pPr>
              <w:spacing w:after="0" w:line="240" w:lineRule="auto"/>
            </w:pPr>
            <w:r>
              <w:rPr>
                <w:sz w:val="18"/>
              </w:rPr>
              <w:t xml:space="preserve">    "magnitude": 2.4,</w:t>
            </w:r>
          </w:p>
          <w:p w14:paraId="100B4D58" w14:textId="77777777" w:rsidR="00547BA0" w:rsidRDefault="0041219B">
            <w:pPr>
              <w:spacing w:after="0" w:line="240" w:lineRule="auto"/>
            </w:pPr>
            <w:r>
              <w:rPr>
                <w:sz w:val="18"/>
              </w:rPr>
              <w:t xml:space="preserve">    "place": "22 km NNW of Nikiski, Alaska",</w:t>
            </w:r>
          </w:p>
          <w:p w14:paraId="1CA2F553" w14:textId="77777777" w:rsidR="00547BA0" w:rsidRDefault="0041219B">
            <w:pPr>
              <w:spacing w:after="0" w:line="240" w:lineRule="auto"/>
            </w:pPr>
            <w:r>
              <w:rPr>
                <w:sz w:val="18"/>
              </w:rPr>
              <w:t xml:space="preserve">    "occurred_at": "2026-10-11T16:45:11.678Z",</w:t>
            </w:r>
          </w:p>
          <w:p w14:paraId="32AA2827" w14:textId="77777777" w:rsidR="00547BA0" w:rsidRDefault="0041219B">
            <w:pPr>
              <w:spacing w:after="0" w:line="240" w:lineRule="auto"/>
            </w:pPr>
            <w:r>
              <w:rPr>
                <w:sz w:val="18"/>
              </w:rPr>
              <w:t xml:space="preserve">    "matched_at": "2026-10-11T16:50:01.966Z"</w:t>
            </w:r>
          </w:p>
          <w:p w14:paraId="44D32015" w14:textId="77777777" w:rsidR="00547BA0" w:rsidRDefault="0041219B">
            <w:pPr>
              <w:spacing w:after="0" w:line="240" w:lineRule="auto"/>
            </w:pPr>
            <w:r>
              <w:rPr>
                <w:sz w:val="18"/>
              </w:rPr>
              <w:t xml:space="preserve">  }</w:t>
            </w:r>
          </w:p>
          <w:p w14:paraId="72829D24" w14:textId="77777777" w:rsidR="00547BA0" w:rsidRDefault="0041219B">
            <w:pPr>
              <w:spacing w:after="0" w:line="240" w:lineRule="auto"/>
            </w:pPr>
            <w:r>
              <w:rPr>
                <w:sz w:val="18"/>
              </w:rPr>
              <w:t>]</w:t>
            </w:r>
          </w:p>
        </w:tc>
      </w:tr>
    </w:tbl>
    <w:p w14:paraId="2620878F" w14:textId="77777777" w:rsidR="00547BA0" w:rsidRDefault="00547BA0">
      <w:pPr>
        <w:spacing w:after="40"/>
      </w:pPr>
    </w:p>
    <w:p w14:paraId="48FD4287" w14:textId="77777777" w:rsidR="00547BA0" w:rsidRDefault="0041219B">
      <w:r>
        <w:rPr>
          <w:b/>
          <w:sz w:val="22"/>
        </w:rPr>
        <w:t>Result:</w:t>
      </w:r>
      <w:r>
        <w:rPr>
          <w:sz w:val="22"/>
        </w:rPr>
        <w:t xml:space="preserve"> 1 row(s) returned in 1.22 ms. </w:t>
      </w:r>
      <w:r>
        <w:rPr>
          <w:b/>
          <w:sz w:val="22"/>
        </w:rPr>
        <w:t>Index chosen by the optimizer:</w:t>
      </w:r>
      <w:r>
        <w:rPr>
          <w:sz w:val="22"/>
        </w:rPr>
        <w:t xml:space="preserve"> edge.</w:t>
      </w:r>
    </w:p>
    <w:p w14:paraId="36EE1D1F" w14:textId="77777777" w:rsidR="00547BA0" w:rsidRDefault="0041219B">
      <w:pPr>
        <w:keepNext/>
        <w:spacing w:after="40"/>
        <w:jc w:val="center"/>
      </w:pPr>
      <w:r>
        <w:rPr>
          <w:noProof/>
        </w:rPr>
        <w:drawing>
          <wp:inline distT="0" distB="0" distL="0" distR="0" wp14:anchorId="29AD5EF6" wp14:editId="7B20C42D">
            <wp:extent cx="5733288" cy="32207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jpg"/>
                    <pic:cNvPicPr/>
                  </pic:nvPicPr>
                  <pic:blipFill>
                    <a:blip r:embed="rId30"/>
                    <a:stretch>
                      <a:fillRect/>
                    </a:stretch>
                  </pic:blipFill>
                  <pic:spPr>
                    <a:xfrm>
                      <a:off x="0" y="0"/>
                      <a:ext cx="5733288" cy="3220759"/>
                    </a:xfrm>
                    <a:prstGeom prst="rect">
                      <a:avLst/>
                    </a:prstGeom>
                  </pic:spPr>
                </pic:pic>
              </a:graphicData>
            </a:graphic>
          </wp:inline>
        </w:drawing>
      </w:r>
    </w:p>
    <w:p w14:paraId="67DFED33" w14:textId="77777777" w:rsidR="00547BA0" w:rsidRDefault="0041219B">
      <w:pPr>
        <w:spacing w:after="200"/>
        <w:jc w:val="center"/>
      </w:pPr>
      <w:r>
        <w:rPr>
          <w:i/>
          <w:sz w:val="22"/>
        </w:rPr>
        <w:t>Figure 23: Query 8: Query editor with the two-hop traversal AQL.</w:t>
      </w:r>
    </w:p>
    <w:p w14:paraId="149BAD8C" w14:textId="77777777" w:rsidR="00547BA0" w:rsidRDefault="0041219B">
      <w:pPr>
        <w:keepNext/>
        <w:spacing w:after="40"/>
        <w:jc w:val="center"/>
      </w:pPr>
      <w:r>
        <w:rPr>
          <w:noProof/>
        </w:rPr>
        <w:lastRenderedPageBreak/>
        <w:drawing>
          <wp:inline distT="0" distB="0" distL="0" distR="0" wp14:anchorId="3312F71F" wp14:editId="799F3501">
            <wp:extent cx="5733288" cy="32207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jpg"/>
                    <pic:cNvPicPr/>
                  </pic:nvPicPr>
                  <pic:blipFill>
                    <a:blip r:embed="rId31"/>
                    <a:stretch>
                      <a:fillRect/>
                    </a:stretch>
                  </pic:blipFill>
                  <pic:spPr>
                    <a:xfrm>
                      <a:off x="0" y="0"/>
                      <a:ext cx="5733288" cy="3220759"/>
                    </a:xfrm>
                    <a:prstGeom prst="rect">
                      <a:avLst/>
                    </a:prstGeom>
                  </pic:spPr>
                </pic:pic>
              </a:graphicData>
            </a:graphic>
          </wp:inline>
        </w:drawing>
      </w:r>
    </w:p>
    <w:p w14:paraId="335D9C8A" w14:textId="77777777" w:rsidR="00547BA0" w:rsidRDefault="0041219B">
      <w:pPr>
        <w:spacing w:after="200"/>
        <w:jc w:val="center"/>
      </w:pPr>
      <w:r>
        <w:rPr>
          <w:i/>
          <w:sz w:val="22"/>
        </w:rPr>
        <w:t>Figure 24: Query 8: Result: empty array for the same user.</w:t>
      </w:r>
    </w:p>
    <w:p w14:paraId="294B3B51" w14:textId="77777777" w:rsidR="00547BA0" w:rsidRDefault="0041219B">
      <w:pPr>
        <w:pStyle w:val="Heading2"/>
      </w:pPr>
      <w:bookmarkStart w:id="22" w:name="_Toc242650821"/>
      <w:r>
        <w:t>3.9 Query 9: Event relationships (OUTBOUND and INBOUND traversal)</w:t>
      </w:r>
      <w:bookmarkEnd w:id="22"/>
    </w:p>
    <w:p w14:paraId="462F5C74" w14:textId="77777777" w:rsidR="00547BA0" w:rsidRDefault="0041219B">
      <w:r>
        <w:rPr>
          <w:b/>
        </w:rPr>
        <w:t>Catalogue name:</w:t>
      </w:r>
      <w:r>
        <w:t xml:space="preserve"> event_graph_relationships. </w:t>
      </w:r>
      <w:r>
        <w:rPr>
          <w:b/>
        </w:rPr>
        <w:t>Purpose:</w:t>
      </w:r>
      <w:r>
        <w:t xml:space="preserve"> Region and network of an event and other recent events in the same region (graph traversal event → region ← events; README Q10). </w:t>
      </w:r>
      <w:r>
        <w:rPr>
          <w:b/>
        </w:rPr>
        <w:t>Techniques:</w:t>
      </w:r>
      <w:r>
        <w:t xml:space="preserve"> graph traversal, OUTBOUND, INBOUND.</w:t>
      </w:r>
    </w:p>
    <w:tbl>
      <w:tblPr>
        <w:tblStyle w:val="TableGrid"/>
        <w:tblW w:w="0" w:type="auto"/>
        <w:tblLook w:val="04A0" w:firstRow="1" w:lastRow="0" w:firstColumn="1" w:lastColumn="0" w:noHBand="0" w:noVBand="1"/>
      </w:tblPr>
      <w:tblGrid>
        <w:gridCol w:w="9029"/>
      </w:tblGrid>
      <w:tr w:rsidR="00547BA0" w14:paraId="6AAE62C9" w14:textId="77777777">
        <w:tc>
          <w:tcPr>
            <w:tcW w:w="9029" w:type="dxa"/>
            <w:shd w:val="clear" w:color="auto" w:fill="F2F2F2"/>
          </w:tcPr>
          <w:p w14:paraId="21FAB9AA" w14:textId="77777777" w:rsidR="00547BA0" w:rsidRDefault="0041219B">
            <w:pPr>
              <w:spacing w:after="0" w:line="240" w:lineRule="auto"/>
            </w:pPr>
            <w:r>
              <w:rPr>
                <w:sz w:val="18"/>
              </w:rPr>
              <w:t xml:space="preserve">    LET start = DOCUMENT("events", @key)</w:t>
            </w:r>
          </w:p>
          <w:p w14:paraId="2AB17B56" w14:textId="77777777" w:rsidR="00547BA0" w:rsidRDefault="0041219B">
            <w:pPr>
              <w:spacing w:after="0" w:line="240" w:lineRule="auto"/>
            </w:pPr>
            <w:r>
              <w:rPr>
                <w:sz w:val="18"/>
              </w:rPr>
              <w:t xml:space="preserve">    LET region = FIRST(FOR v IN 1..1 OUTBOUND start event_in_region RETURN v)</w:t>
            </w:r>
          </w:p>
          <w:p w14:paraId="75D55E24" w14:textId="77777777" w:rsidR="00547BA0" w:rsidRDefault="0041219B">
            <w:pPr>
              <w:spacing w:after="0" w:line="240" w:lineRule="auto"/>
            </w:pPr>
            <w:r>
              <w:rPr>
                <w:sz w:val="18"/>
              </w:rPr>
              <w:t xml:space="preserve">    LET network = FIRST(FOR v IN 1..1 OUTBOUND start event_reported_by_network RETURN v)</w:t>
            </w:r>
          </w:p>
          <w:p w14:paraId="15898B5C" w14:textId="77777777" w:rsidR="00547BA0" w:rsidRDefault="0041219B">
            <w:pPr>
              <w:spacing w:after="0" w:line="240" w:lineRule="auto"/>
            </w:pPr>
            <w:r>
              <w:rPr>
                <w:sz w:val="18"/>
              </w:rPr>
              <w:t xml:space="preserve">    LET same_region = region == null ? [] : (</w:t>
            </w:r>
          </w:p>
          <w:p w14:paraId="58B3FAB3" w14:textId="77777777" w:rsidR="00547BA0" w:rsidRDefault="0041219B">
            <w:pPr>
              <w:spacing w:after="0" w:line="240" w:lineRule="auto"/>
            </w:pPr>
            <w:r>
              <w:rPr>
                <w:sz w:val="18"/>
              </w:rPr>
              <w:t xml:space="preserve">      FOR other IN 1..1 INBOUND region event_in_region</w:t>
            </w:r>
          </w:p>
          <w:p w14:paraId="0BA57A4D" w14:textId="77777777" w:rsidR="00547BA0" w:rsidRDefault="0041219B">
            <w:pPr>
              <w:spacing w:after="0" w:line="240" w:lineRule="auto"/>
            </w:pPr>
            <w:r>
              <w:rPr>
                <w:sz w:val="18"/>
              </w:rPr>
              <w:t xml:space="preserve">        FILTER other._key != @key AND other.merged_into == null</w:t>
            </w:r>
          </w:p>
          <w:p w14:paraId="66518435" w14:textId="77777777" w:rsidR="00547BA0" w:rsidRDefault="0041219B">
            <w:pPr>
              <w:spacing w:after="0" w:line="240" w:lineRule="auto"/>
            </w:pPr>
            <w:r>
              <w:rPr>
                <w:sz w:val="18"/>
              </w:rPr>
              <w:t xml:space="preserve">        SORT other.occurred_at DESC</w:t>
            </w:r>
          </w:p>
          <w:p w14:paraId="6049D3D9" w14:textId="77777777" w:rsidR="00547BA0" w:rsidRDefault="0041219B">
            <w:pPr>
              <w:spacing w:after="0" w:line="240" w:lineRule="auto"/>
            </w:pPr>
            <w:r>
              <w:rPr>
                <w:sz w:val="18"/>
              </w:rPr>
              <w:t xml:space="preserve">        LIMIT @limit</w:t>
            </w:r>
          </w:p>
          <w:p w14:paraId="0B510992" w14:textId="77777777" w:rsidR="00547BA0" w:rsidRDefault="0041219B">
            <w:pPr>
              <w:spacing w:after="0" w:line="240" w:lineRule="auto"/>
            </w:pPr>
            <w:r>
              <w:rPr>
                <w:sz w:val="18"/>
              </w:rPr>
              <w:t xml:space="preserve">        RETURN MERGE(KEEP(other, "magnitude", "place", "occurred_at", "depth_km"),</w:t>
            </w:r>
          </w:p>
          <w:p w14:paraId="3EE8E26F" w14:textId="77777777" w:rsidR="00547BA0" w:rsidRDefault="0041219B">
            <w:pPr>
              <w:spacing w:after="0" w:line="240" w:lineRule="auto"/>
            </w:pPr>
            <w:r>
              <w:rPr>
                <w:sz w:val="18"/>
              </w:rPr>
              <w:t xml:space="preserve">                     {key: other._key})</w:t>
            </w:r>
          </w:p>
          <w:p w14:paraId="07437F3D" w14:textId="77777777" w:rsidR="00547BA0" w:rsidRDefault="0041219B">
            <w:pPr>
              <w:spacing w:after="0" w:line="240" w:lineRule="auto"/>
            </w:pPr>
            <w:r>
              <w:rPr>
                <w:sz w:val="18"/>
              </w:rPr>
              <w:t xml:space="preserve">    )</w:t>
            </w:r>
          </w:p>
          <w:p w14:paraId="43750281" w14:textId="77777777" w:rsidR="00547BA0" w:rsidRDefault="0041219B">
            <w:pPr>
              <w:spacing w:after="0" w:line="240" w:lineRule="auto"/>
            </w:pPr>
            <w:r>
              <w:rPr>
                <w:sz w:val="18"/>
              </w:rPr>
              <w:t xml:space="preserve">    LET region_total = region == null ? 0 : LENGTH(</w:t>
            </w:r>
          </w:p>
          <w:p w14:paraId="7AEDE34E" w14:textId="77777777" w:rsidR="00547BA0" w:rsidRDefault="0041219B">
            <w:pPr>
              <w:spacing w:after="0" w:line="240" w:lineRule="auto"/>
            </w:pPr>
            <w:r>
              <w:rPr>
                <w:sz w:val="18"/>
              </w:rPr>
              <w:t xml:space="preserve">      FOR other IN 1..1 INBOUND region event_in_region</w:t>
            </w:r>
          </w:p>
          <w:p w14:paraId="13361C61" w14:textId="77777777" w:rsidR="00547BA0" w:rsidRDefault="0041219B">
            <w:pPr>
              <w:spacing w:after="0" w:line="240" w:lineRule="auto"/>
            </w:pPr>
            <w:r>
              <w:rPr>
                <w:sz w:val="18"/>
              </w:rPr>
              <w:t xml:space="preserve">        FILTER other.merged_into == null RETURN 1)</w:t>
            </w:r>
          </w:p>
          <w:p w14:paraId="1DEB5E3A" w14:textId="77777777" w:rsidR="00547BA0" w:rsidRDefault="0041219B">
            <w:pPr>
              <w:spacing w:after="0" w:line="240" w:lineRule="auto"/>
            </w:pPr>
            <w:r>
              <w:rPr>
                <w:sz w:val="18"/>
              </w:rPr>
              <w:t xml:space="preserve">    RETURN {region: region == null ? null : UNSET(region, "_id", "_rev"),</w:t>
            </w:r>
          </w:p>
          <w:p w14:paraId="698A9841" w14:textId="77777777" w:rsidR="00547BA0" w:rsidRDefault="0041219B">
            <w:pPr>
              <w:spacing w:after="0" w:line="240" w:lineRule="auto"/>
            </w:pPr>
            <w:r>
              <w:rPr>
                <w:sz w:val="18"/>
              </w:rPr>
              <w:t xml:space="preserve">            network: network == null ? null : UNSET(network, "_id", "_rev"),</w:t>
            </w:r>
          </w:p>
          <w:p w14:paraId="04FFF6DE" w14:textId="77777777" w:rsidR="00547BA0" w:rsidRDefault="0041219B">
            <w:pPr>
              <w:spacing w:after="0" w:line="240" w:lineRule="auto"/>
            </w:pPr>
            <w:r>
              <w:rPr>
                <w:sz w:val="18"/>
              </w:rPr>
              <w:t xml:space="preserve">            same_region: same_region, region_event_count: region_total}</w:t>
            </w:r>
          </w:p>
        </w:tc>
      </w:tr>
    </w:tbl>
    <w:p w14:paraId="3F10A571" w14:textId="77777777" w:rsidR="00547BA0" w:rsidRDefault="00547BA0">
      <w:pPr>
        <w:spacing w:after="40"/>
      </w:pPr>
    </w:p>
    <w:p w14:paraId="7CA7B384" w14:textId="77777777" w:rsidR="00547BA0" w:rsidRDefault="0041219B">
      <w:r>
        <w:rPr>
          <w:b/>
          <w:sz w:val="22"/>
        </w:rPr>
        <w:t>Bind variables:</w:t>
      </w:r>
      <w:r>
        <w:rPr>
          <w:sz w:val="22"/>
        </w:rPr>
        <w:t xml:space="preserve"> {"key": "usgs_aka2026szyrbl", "limit": 10}</w:t>
      </w:r>
    </w:p>
    <w:tbl>
      <w:tblPr>
        <w:tblStyle w:val="TableGrid"/>
        <w:tblW w:w="0" w:type="auto"/>
        <w:tblLook w:val="04A0" w:firstRow="1" w:lastRow="0" w:firstColumn="1" w:lastColumn="0" w:noHBand="0" w:noVBand="1"/>
      </w:tblPr>
      <w:tblGrid>
        <w:gridCol w:w="9029"/>
      </w:tblGrid>
      <w:tr w:rsidR="00547BA0" w14:paraId="230FCB2F" w14:textId="77777777">
        <w:tc>
          <w:tcPr>
            <w:tcW w:w="9029" w:type="dxa"/>
            <w:shd w:val="clear" w:color="auto" w:fill="F2F2F2"/>
          </w:tcPr>
          <w:p w14:paraId="489EDC7E" w14:textId="77777777" w:rsidR="00547BA0" w:rsidRDefault="0041219B">
            <w:pPr>
              <w:spacing w:after="0" w:line="240" w:lineRule="auto"/>
            </w:pPr>
            <w:r>
              <w:rPr>
                <w:sz w:val="18"/>
              </w:rPr>
              <w:t>[</w:t>
            </w:r>
          </w:p>
          <w:p w14:paraId="117DAC43" w14:textId="77777777" w:rsidR="00547BA0" w:rsidRDefault="0041219B">
            <w:pPr>
              <w:spacing w:after="0" w:line="240" w:lineRule="auto"/>
            </w:pPr>
            <w:r>
              <w:rPr>
                <w:sz w:val="18"/>
              </w:rPr>
              <w:t xml:space="preserve">  {</w:t>
            </w:r>
          </w:p>
          <w:p w14:paraId="1D463BB1" w14:textId="77777777" w:rsidR="00547BA0" w:rsidRDefault="0041219B">
            <w:pPr>
              <w:spacing w:after="0" w:line="240" w:lineRule="auto"/>
            </w:pPr>
            <w:r>
              <w:rPr>
                <w:sz w:val="18"/>
              </w:rPr>
              <w:t xml:space="preserve">    "region": {</w:t>
            </w:r>
          </w:p>
          <w:p w14:paraId="2A6CB55E" w14:textId="77777777" w:rsidR="00547BA0" w:rsidRDefault="0041219B">
            <w:pPr>
              <w:spacing w:after="0" w:line="240" w:lineRule="auto"/>
            </w:pPr>
            <w:r>
              <w:rPr>
                <w:sz w:val="18"/>
              </w:rPr>
              <w:t xml:space="preserve">      "_key": "alaska",</w:t>
            </w:r>
          </w:p>
          <w:p w14:paraId="2776963D" w14:textId="77777777" w:rsidR="00547BA0" w:rsidRDefault="0041219B">
            <w:pPr>
              <w:spacing w:after="0" w:line="240" w:lineRule="auto"/>
            </w:pPr>
            <w:r>
              <w:rPr>
                <w:sz w:val="18"/>
              </w:rPr>
              <w:t xml:space="preserve">      "kind": "us_state",</w:t>
            </w:r>
          </w:p>
          <w:p w14:paraId="0B6E79C1" w14:textId="77777777" w:rsidR="00547BA0" w:rsidRDefault="0041219B">
            <w:pPr>
              <w:spacing w:after="0" w:line="240" w:lineRule="auto"/>
            </w:pPr>
            <w:r>
              <w:rPr>
                <w:sz w:val="18"/>
              </w:rPr>
              <w:t xml:space="preserve">      "method_version": 1,</w:t>
            </w:r>
          </w:p>
          <w:p w14:paraId="2841A18E" w14:textId="77777777" w:rsidR="00547BA0" w:rsidRDefault="0041219B">
            <w:pPr>
              <w:spacing w:after="0" w:line="240" w:lineRule="auto"/>
            </w:pPr>
            <w:r>
              <w:rPr>
                <w:sz w:val="18"/>
              </w:rPr>
              <w:t xml:space="preserve">      "name": "Alaska"</w:t>
            </w:r>
          </w:p>
          <w:p w14:paraId="78DF8027" w14:textId="77777777" w:rsidR="00547BA0" w:rsidRDefault="0041219B">
            <w:pPr>
              <w:spacing w:after="0" w:line="240" w:lineRule="auto"/>
            </w:pPr>
            <w:r>
              <w:rPr>
                <w:sz w:val="18"/>
              </w:rPr>
              <w:t xml:space="preserve">    },</w:t>
            </w:r>
          </w:p>
          <w:p w14:paraId="31444185" w14:textId="77777777" w:rsidR="00547BA0" w:rsidRDefault="0041219B">
            <w:pPr>
              <w:spacing w:after="0" w:line="240" w:lineRule="auto"/>
            </w:pPr>
            <w:r>
              <w:rPr>
                <w:sz w:val="18"/>
              </w:rPr>
              <w:lastRenderedPageBreak/>
              <w:t xml:space="preserve">    "network": {</w:t>
            </w:r>
          </w:p>
          <w:p w14:paraId="22924DC8" w14:textId="77777777" w:rsidR="00547BA0" w:rsidRDefault="0041219B">
            <w:pPr>
              <w:spacing w:after="0" w:line="240" w:lineRule="auto"/>
            </w:pPr>
            <w:r>
              <w:rPr>
                <w:sz w:val="18"/>
              </w:rPr>
              <w:t xml:space="preserve">      "_key": "ak",</w:t>
            </w:r>
          </w:p>
          <w:p w14:paraId="61BEA98D" w14:textId="77777777" w:rsidR="00547BA0" w:rsidRDefault="0041219B">
            <w:pPr>
              <w:spacing w:after="0" w:line="240" w:lineRule="auto"/>
            </w:pPr>
            <w:r>
              <w:rPr>
                <w:sz w:val="18"/>
              </w:rPr>
              <w:t xml:space="preserve">      "code": "ak",</w:t>
            </w:r>
          </w:p>
          <w:p w14:paraId="6A7B7364" w14:textId="77777777" w:rsidR="00547BA0" w:rsidRDefault="0041219B">
            <w:pPr>
              <w:spacing w:after="0" w:line="240" w:lineRule="auto"/>
            </w:pPr>
            <w:r>
              <w:rPr>
                <w:sz w:val="18"/>
              </w:rPr>
              <w:t xml:space="preserve">      "name": "Alaska Earthquake Center"</w:t>
            </w:r>
          </w:p>
          <w:p w14:paraId="1D06B61F" w14:textId="77777777" w:rsidR="00547BA0" w:rsidRDefault="0041219B">
            <w:pPr>
              <w:spacing w:after="0" w:line="240" w:lineRule="auto"/>
            </w:pPr>
            <w:r>
              <w:rPr>
                <w:sz w:val="18"/>
              </w:rPr>
              <w:t xml:space="preserve">    },</w:t>
            </w:r>
          </w:p>
          <w:p w14:paraId="2585813B" w14:textId="77777777" w:rsidR="00547BA0" w:rsidRDefault="0041219B">
            <w:pPr>
              <w:spacing w:after="0" w:line="240" w:lineRule="auto"/>
            </w:pPr>
            <w:r>
              <w:rPr>
                <w:sz w:val="18"/>
              </w:rPr>
              <w:t xml:space="preserve">    "same_region": [</w:t>
            </w:r>
          </w:p>
          <w:p w14:paraId="0DBB703B" w14:textId="77777777" w:rsidR="00547BA0" w:rsidRDefault="0041219B">
            <w:pPr>
              <w:spacing w:after="0" w:line="240" w:lineRule="auto"/>
            </w:pPr>
            <w:r>
              <w:rPr>
                <w:sz w:val="18"/>
              </w:rPr>
              <w:t xml:space="preserve">      {</w:t>
            </w:r>
          </w:p>
          <w:p w14:paraId="6ACD38F5" w14:textId="77777777" w:rsidR="00547BA0" w:rsidRDefault="0041219B">
            <w:pPr>
              <w:spacing w:after="0" w:line="240" w:lineRule="auto"/>
            </w:pPr>
            <w:r>
              <w:rPr>
                <w:sz w:val="18"/>
              </w:rPr>
              <w:t xml:space="preserve">        "depth_km": 13.7,</w:t>
            </w:r>
          </w:p>
          <w:p w14:paraId="5E0F11AD" w14:textId="77777777" w:rsidR="00547BA0" w:rsidRDefault="0041219B">
            <w:pPr>
              <w:spacing w:after="0" w:line="240" w:lineRule="auto"/>
            </w:pPr>
            <w:r>
              <w:rPr>
                <w:sz w:val="18"/>
              </w:rPr>
              <w:t xml:space="preserve">        "magnitude": 1.5,</w:t>
            </w:r>
          </w:p>
          <w:p w14:paraId="032611A9" w14:textId="77777777" w:rsidR="00547BA0" w:rsidRDefault="0041219B">
            <w:pPr>
              <w:spacing w:after="0" w:line="240" w:lineRule="auto"/>
            </w:pPr>
            <w:r>
              <w:rPr>
                <w:sz w:val="18"/>
              </w:rPr>
              <w:t xml:space="preserve">        "occurred_at": "2026-10-11T16:55:32.687Z",</w:t>
            </w:r>
          </w:p>
          <w:p w14:paraId="668044E1" w14:textId="77777777" w:rsidR="00547BA0" w:rsidRDefault="0041219B">
            <w:pPr>
              <w:spacing w:after="0" w:line="240" w:lineRule="auto"/>
            </w:pPr>
            <w:r>
              <w:rPr>
                <w:sz w:val="18"/>
              </w:rPr>
              <w:t xml:space="preserve">        "place": "4 km NNE of Susitna North, Alaska",</w:t>
            </w:r>
          </w:p>
          <w:p w14:paraId="61DF4654" w14:textId="77777777" w:rsidR="00547BA0" w:rsidRDefault="0041219B">
            <w:pPr>
              <w:spacing w:after="0" w:line="240" w:lineRule="auto"/>
            </w:pPr>
            <w:r>
              <w:rPr>
                <w:sz w:val="18"/>
              </w:rPr>
              <w:t xml:space="preserve">        "key": "usgs_aka2026ueabjp"</w:t>
            </w:r>
          </w:p>
          <w:p w14:paraId="4D99E626" w14:textId="77777777" w:rsidR="00547BA0" w:rsidRDefault="0041219B">
            <w:pPr>
              <w:spacing w:after="0" w:line="240" w:lineRule="auto"/>
            </w:pPr>
            <w:r>
              <w:rPr>
                <w:sz w:val="18"/>
              </w:rPr>
              <w:t xml:space="preserve">      },</w:t>
            </w:r>
          </w:p>
          <w:p w14:paraId="241F0D48" w14:textId="77777777" w:rsidR="00547BA0" w:rsidRDefault="0041219B">
            <w:pPr>
              <w:spacing w:after="0" w:line="240" w:lineRule="auto"/>
            </w:pPr>
            <w:r>
              <w:rPr>
                <w:sz w:val="18"/>
              </w:rPr>
              <w:t xml:space="preserve">      {</w:t>
            </w:r>
          </w:p>
          <w:p w14:paraId="564D55F3" w14:textId="77777777" w:rsidR="00547BA0" w:rsidRDefault="0041219B">
            <w:pPr>
              <w:spacing w:after="0" w:line="240" w:lineRule="auto"/>
            </w:pPr>
            <w:r>
              <w:rPr>
                <w:sz w:val="18"/>
              </w:rPr>
              <w:t xml:space="preserve">        "depth_km": 5,</w:t>
            </w:r>
          </w:p>
          <w:p w14:paraId="6FE74076" w14:textId="77777777" w:rsidR="00547BA0" w:rsidRDefault="0041219B">
            <w:pPr>
              <w:spacing w:after="0" w:line="240" w:lineRule="auto"/>
            </w:pPr>
            <w:r>
              <w:rPr>
                <w:sz w:val="18"/>
              </w:rPr>
              <w:t xml:space="preserve">        "magnitude": 1.3,</w:t>
            </w:r>
          </w:p>
          <w:p w14:paraId="15A0F25F" w14:textId="77777777" w:rsidR="00547BA0" w:rsidRDefault="0041219B">
            <w:pPr>
              <w:spacing w:after="0" w:line="240" w:lineRule="auto"/>
            </w:pPr>
            <w:r>
              <w:rPr>
                <w:sz w:val="18"/>
              </w:rPr>
              <w:t xml:space="preserve">        "occurred_at": "2026-10-11T16:50:17.579Z",</w:t>
            </w:r>
          </w:p>
          <w:p w14:paraId="5A7ED198" w14:textId="77777777" w:rsidR="00547BA0" w:rsidRDefault="0041219B">
            <w:pPr>
              <w:spacing w:after="0" w:line="240" w:lineRule="auto"/>
            </w:pPr>
            <w:r>
              <w:rPr>
                <w:sz w:val="18"/>
              </w:rPr>
              <w:t xml:space="preserve">        "place": "22 km NE of Minto, Alaska",</w:t>
            </w:r>
          </w:p>
          <w:p w14:paraId="4E3B9F11" w14:textId="77777777" w:rsidR="00547BA0" w:rsidRDefault="0041219B">
            <w:pPr>
              <w:spacing w:after="0" w:line="240" w:lineRule="auto"/>
            </w:pPr>
            <w:r>
              <w:rPr>
                <w:sz w:val="18"/>
              </w:rPr>
              <w:t xml:space="preserve">        "key": "usgs_aka2026udzwvf"</w:t>
            </w:r>
          </w:p>
          <w:p w14:paraId="605229C3" w14:textId="77777777" w:rsidR="00547BA0" w:rsidRDefault="0041219B">
            <w:pPr>
              <w:spacing w:after="0" w:line="240" w:lineRule="auto"/>
            </w:pPr>
            <w:r>
              <w:rPr>
                <w:sz w:val="18"/>
              </w:rPr>
              <w:t xml:space="preserve">      },</w:t>
            </w:r>
          </w:p>
          <w:p w14:paraId="4B190ED5" w14:textId="77777777" w:rsidR="00547BA0" w:rsidRDefault="0041219B">
            <w:pPr>
              <w:spacing w:after="0" w:line="240" w:lineRule="auto"/>
            </w:pPr>
            <w:r>
              <w:rPr>
                <w:sz w:val="18"/>
              </w:rPr>
              <w:t xml:space="preserve">      "..."</w:t>
            </w:r>
          </w:p>
          <w:p w14:paraId="1B5AD7EC" w14:textId="77777777" w:rsidR="00547BA0" w:rsidRDefault="0041219B">
            <w:pPr>
              <w:spacing w:after="0" w:line="240" w:lineRule="auto"/>
            </w:pPr>
            <w:r>
              <w:rPr>
                <w:sz w:val="18"/>
              </w:rPr>
              <w:t xml:space="preserve">    ],</w:t>
            </w:r>
          </w:p>
          <w:p w14:paraId="071A4AB6" w14:textId="77777777" w:rsidR="00547BA0" w:rsidRDefault="0041219B">
            <w:pPr>
              <w:spacing w:after="0" w:line="240" w:lineRule="auto"/>
            </w:pPr>
            <w:r>
              <w:rPr>
                <w:sz w:val="18"/>
              </w:rPr>
              <w:t xml:space="preserve">    "region_event_count": 983</w:t>
            </w:r>
          </w:p>
          <w:p w14:paraId="16B0D0A8" w14:textId="77777777" w:rsidR="00547BA0" w:rsidRDefault="0041219B">
            <w:pPr>
              <w:spacing w:after="0" w:line="240" w:lineRule="auto"/>
            </w:pPr>
            <w:r>
              <w:rPr>
                <w:sz w:val="18"/>
              </w:rPr>
              <w:t xml:space="preserve">  }</w:t>
            </w:r>
          </w:p>
          <w:p w14:paraId="18417AC6" w14:textId="77777777" w:rsidR="00547BA0" w:rsidRDefault="0041219B">
            <w:pPr>
              <w:spacing w:after="0" w:line="240" w:lineRule="auto"/>
            </w:pPr>
            <w:r>
              <w:rPr>
                <w:sz w:val="18"/>
              </w:rPr>
              <w:t>]</w:t>
            </w:r>
          </w:p>
        </w:tc>
      </w:tr>
    </w:tbl>
    <w:p w14:paraId="2FF287F7" w14:textId="77777777" w:rsidR="00547BA0" w:rsidRDefault="00547BA0">
      <w:pPr>
        <w:spacing w:after="40"/>
      </w:pPr>
    </w:p>
    <w:p w14:paraId="0656E9EC" w14:textId="77777777" w:rsidR="00547BA0" w:rsidRDefault="0041219B">
      <w:r>
        <w:rPr>
          <w:b/>
          <w:sz w:val="22"/>
        </w:rPr>
        <w:t>Result:</w:t>
      </w:r>
      <w:r>
        <w:rPr>
          <w:sz w:val="22"/>
        </w:rPr>
        <w:t xml:space="preserve"> 1 row(s) returned in 31.85 ms. </w:t>
      </w:r>
      <w:r>
        <w:rPr>
          <w:b/>
          <w:sz w:val="22"/>
        </w:rPr>
        <w:t>Index chosen by the optimizer:</w:t>
      </w:r>
      <w:r>
        <w:rPr>
          <w:sz w:val="22"/>
        </w:rPr>
        <w:t xml:space="preserve"> edge.</w:t>
      </w:r>
    </w:p>
    <w:p w14:paraId="4F58B862" w14:textId="77777777" w:rsidR="00547BA0" w:rsidRDefault="0041219B">
      <w:pPr>
        <w:keepNext/>
        <w:spacing w:after="40"/>
        <w:jc w:val="center"/>
      </w:pPr>
      <w:r>
        <w:rPr>
          <w:noProof/>
        </w:rPr>
        <w:drawing>
          <wp:inline distT="0" distB="0" distL="0" distR="0" wp14:anchorId="6BC151E9" wp14:editId="72703CDF">
            <wp:extent cx="5733288" cy="32207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jpg"/>
                    <pic:cNvPicPr/>
                  </pic:nvPicPr>
                  <pic:blipFill>
                    <a:blip r:embed="rId32"/>
                    <a:stretch>
                      <a:fillRect/>
                    </a:stretch>
                  </pic:blipFill>
                  <pic:spPr>
                    <a:xfrm>
                      <a:off x="0" y="0"/>
                      <a:ext cx="5733288" cy="3220759"/>
                    </a:xfrm>
                    <a:prstGeom prst="rect">
                      <a:avLst/>
                    </a:prstGeom>
                  </pic:spPr>
                </pic:pic>
              </a:graphicData>
            </a:graphic>
          </wp:inline>
        </w:drawing>
      </w:r>
    </w:p>
    <w:p w14:paraId="19A6638B" w14:textId="77777777" w:rsidR="00547BA0" w:rsidRDefault="0041219B">
      <w:pPr>
        <w:spacing w:after="200"/>
        <w:jc w:val="center"/>
      </w:pPr>
      <w:r>
        <w:rPr>
          <w:i/>
          <w:sz w:val="22"/>
        </w:rPr>
        <w:t>Figure 25: Query 9: Query editor with the relationship AQL (event usgs_aka2026szyrbl).</w:t>
      </w:r>
    </w:p>
    <w:p w14:paraId="1F457A1B" w14:textId="77777777" w:rsidR="00547BA0" w:rsidRDefault="0041219B">
      <w:pPr>
        <w:keepNext/>
        <w:spacing w:after="40"/>
        <w:jc w:val="center"/>
      </w:pPr>
      <w:r>
        <w:rPr>
          <w:noProof/>
        </w:rPr>
        <w:lastRenderedPageBreak/>
        <w:drawing>
          <wp:inline distT="0" distB="0" distL="0" distR="0" wp14:anchorId="56DC2023" wp14:editId="55C9B28F">
            <wp:extent cx="5733288" cy="32207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jpg"/>
                    <pic:cNvPicPr/>
                  </pic:nvPicPr>
                  <pic:blipFill>
                    <a:blip r:embed="rId33"/>
                    <a:stretch>
                      <a:fillRect/>
                    </a:stretch>
                  </pic:blipFill>
                  <pic:spPr>
                    <a:xfrm>
                      <a:off x="0" y="0"/>
                      <a:ext cx="5733288" cy="3220759"/>
                    </a:xfrm>
                    <a:prstGeom prst="rect">
                      <a:avLst/>
                    </a:prstGeom>
                  </pic:spPr>
                </pic:pic>
              </a:graphicData>
            </a:graphic>
          </wp:inline>
        </w:drawing>
      </w:r>
    </w:p>
    <w:p w14:paraId="476A1089" w14:textId="77777777" w:rsidR="00547BA0" w:rsidRDefault="0041219B">
      <w:pPr>
        <w:spacing w:after="200"/>
        <w:jc w:val="center"/>
      </w:pPr>
      <w:r>
        <w:rPr>
          <w:i/>
          <w:sz w:val="22"/>
        </w:rPr>
        <w:t>Figure 26: Query 9: Result: region, network and events in the same region.</w:t>
      </w:r>
    </w:p>
    <w:p w14:paraId="4B09307C" w14:textId="77777777" w:rsidR="00547BA0" w:rsidRDefault="0041219B">
      <w:pPr>
        <w:pStyle w:val="Heading2"/>
      </w:pPr>
      <w:bookmarkStart w:id="23" w:name="_Toc242650822"/>
      <w:r>
        <w:t>3.10 Query 10: Map viewport search (GEO_CONTAINS)</w:t>
      </w:r>
      <w:bookmarkEnd w:id="23"/>
    </w:p>
    <w:p w14:paraId="3A95E149" w14:textId="77777777" w:rsidR="00547BA0" w:rsidRDefault="0041219B">
      <w:r>
        <w:rPr>
          <w:b/>
        </w:rPr>
        <w:t>Catalogue name:</w:t>
      </w:r>
      <w:r>
        <w:t xml:space="preserve"> events_in_viewport. </w:t>
      </w:r>
      <w:r>
        <w:rPr>
          <w:b/>
        </w:rPr>
        <w:t>Purpose:</w:t>
      </w:r>
      <w:r>
        <w:t xml:space="preserve"> Events inside a map viewport bounding box. </w:t>
      </w:r>
      <w:r>
        <w:rPr>
          <w:b/>
        </w:rPr>
        <w:t>Techniques:</w:t>
      </w:r>
      <w:r>
        <w:t xml:space="preserve"> geo index, GEO_CONTAINS.</w:t>
      </w:r>
    </w:p>
    <w:tbl>
      <w:tblPr>
        <w:tblStyle w:val="TableGrid"/>
        <w:tblW w:w="0" w:type="auto"/>
        <w:tblLook w:val="04A0" w:firstRow="1" w:lastRow="0" w:firstColumn="1" w:lastColumn="0" w:noHBand="0" w:noVBand="1"/>
      </w:tblPr>
      <w:tblGrid>
        <w:gridCol w:w="9029"/>
      </w:tblGrid>
      <w:tr w:rsidR="00547BA0" w14:paraId="734E2DB7" w14:textId="77777777">
        <w:tc>
          <w:tcPr>
            <w:tcW w:w="9029" w:type="dxa"/>
            <w:shd w:val="clear" w:color="auto" w:fill="F2F2F2"/>
          </w:tcPr>
          <w:p w14:paraId="22F07800" w14:textId="77777777" w:rsidR="00547BA0" w:rsidRDefault="0041219B">
            <w:pPr>
              <w:spacing w:after="0" w:line="240" w:lineRule="auto"/>
            </w:pPr>
            <w:r>
              <w:rPr>
                <w:sz w:val="18"/>
              </w:rPr>
              <w:t>LET total = FIRST(</w:t>
            </w:r>
          </w:p>
          <w:p w14:paraId="7E38609A" w14:textId="77777777" w:rsidR="00547BA0" w:rsidRDefault="0041219B">
            <w:pPr>
              <w:spacing w:after="0" w:line="240" w:lineRule="auto"/>
            </w:pPr>
            <w:r>
              <w:rPr>
                <w:sz w:val="18"/>
              </w:rPr>
              <w:t>FOR e IN events</w:t>
            </w:r>
          </w:p>
          <w:p w14:paraId="53DEF485" w14:textId="77777777" w:rsidR="00547BA0" w:rsidRDefault="0041219B">
            <w:pPr>
              <w:spacing w:after="0" w:line="240" w:lineRule="auto"/>
            </w:pPr>
            <w:r>
              <w:rPr>
                <w:sz w:val="18"/>
              </w:rPr>
              <w:t xml:space="preserve">  FILTER GEO_CONTAINS(@bbox0, e.coordinates)</w:t>
            </w:r>
          </w:p>
          <w:p w14:paraId="2B5786D5" w14:textId="77777777" w:rsidR="00547BA0" w:rsidRDefault="0041219B">
            <w:pPr>
              <w:spacing w:after="0" w:line="240" w:lineRule="auto"/>
            </w:pPr>
            <w:r>
              <w:rPr>
                <w:sz w:val="18"/>
              </w:rPr>
              <w:t xml:space="preserve">  FILTER e.merged_into == null</w:t>
            </w:r>
          </w:p>
          <w:p w14:paraId="57DC5E29" w14:textId="77777777" w:rsidR="00547BA0" w:rsidRDefault="0041219B">
            <w:pPr>
              <w:spacing w:after="0" w:line="240" w:lineRule="auto"/>
            </w:pPr>
            <w:r>
              <w:rPr>
                <w:sz w:val="18"/>
              </w:rPr>
              <w:t xml:space="preserve">  COLLECT WITH COUNT INTO n</w:t>
            </w:r>
          </w:p>
          <w:p w14:paraId="3C15415B" w14:textId="77777777" w:rsidR="00547BA0" w:rsidRDefault="0041219B">
            <w:pPr>
              <w:spacing w:after="0" w:line="240" w:lineRule="auto"/>
            </w:pPr>
            <w:r>
              <w:rPr>
                <w:sz w:val="18"/>
              </w:rPr>
              <w:t xml:space="preserve">  RETURN n</w:t>
            </w:r>
          </w:p>
          <w:p w14:paraId="16792092" w14:textId="77777777" w:rsidR="00547BA0" w:rsidRDefault="0041219B">
            <w:pPr>
              <w:spacing w:after="0" w:line="240" w:lineRule="auto"/>
            </w:pPr>
            <w:r>
              <w:rPr>
                <w:sz w:val="18"/>
              </w:rPr>
              <w:t>)</w:t>
            </w:r>
          </w:p>
          <w:p w14:paraId="3FE332B8" w14:textId="77777777" w:rsidR="00547BA0" w:rsidRDefault="0041219B">
            <w:pPr>
              <w:spacing w:after="0" w:line="240" w:lineRule="auto"/>
            </w:pPr>
            <w:r>
              <w:rPr>
                <w:sz w:val="18"/>
              </w:rPr>
              <w:t>LET rows = (</w:t>
            </w:r>
          </w:p>
          <w:p w14:paraId="0A1D80BB" w14:textId="77777777" w:rsidR="00547BA0" w:rsidRDefault="0041219B">
            <w:pPr>
              <w:spacing w:after="0" w:line="240" w:lineRule="auto"/>
            </w:pPr>
            <w:r>
              <w:rPr>
                <w:sz w:val="18"/>
              </w:rPr>
              <w:t>FOR e IN events</w:t>
            </w:r>
          </w:p>
          <w:p w14:paraId="28E04F24" w14:textId="77777777" w:rsidR="00547BA0" w:rsidRDefault="0041219B">
            <w:pPr>
              <w:spacing w:after="0" w:line="240" w:lineRule="auto"/>
            </w:pPr>
            <w:r>
              <w:rPr>
                <w:sz w:val="18"/>
              </w:rPr>
              <w:t xml:space="preserve">  FILTER GEO_CONTAINS(@bbox0, e.coordinates)</w:t>
            </w:r>
          </w:p>
          <w:p w14:paraId="4048DD50" w14:textId="77777777" w:rsidR="00547BA0" w:rsidRDefault="0041219B">
            <w:pPr>
              <w:spacing w:after="0" w:line="240" w:lineRule="auto"/>
            </w:pPr>
            <w:r>
              <w:rPr>
                <w:sz w:val="18"/>
              </w:rPr>
              <w:t xml:space="preserve">  FILTER e.merged_into == null</w:t>
            </w:r>
          </w:p>
          <w:p w14:paraId="465F199C" w14:textId="77777777" w:rsidR="00547BA0" w:rsidRDefault="0041219B">
            <w:pPr>
              <w:spacing w:after="0" w:line="240" w:lineRule="auto"/>
            </w:pPr>
            <w:r>
              <w:rPr>
                <w:sz w:val="18"/>
              </w:rPr>
              <w:t xml:space="preserve">  SORT e.occurred_at DESC, e._key DESC</w:t>
            </w:r>
          </w:p>
          <w:p w14:paraId="49663D74" w14:textId="77777777" w:rsidR="00547BA0" w:rsidRDefault="0041219B">
            <w:pPr>
              <w:spacing w:after="0" w:line="240" w:lineRule="auto"/>
            </w:pPr>
            <w:r>
              <w:rPr>
                <w:sz w:val="18"/>
              </w:rPr>
              <w:t xml:space="preserve">  LIMIT @offset, @limit</w:t>
            </w:r>
          </w:p>
          <w:p w14:paraId="7250656D" w14:textId="77777777" w:rsidR="00547BA0" w:rsidRDefault="0041219B">
            <w:pPr>
              <w:spacing w:after="0" w:line="240" w:lineRule="auto"/>
            </w:pPr>
            <w:r>
              <w:rPr>
                <w:sz w:val="18"/>
              </w:rPr>
              <w:t xml:space="preserve">  RETURN MERGE(KEEP(e, @fields), {key: e._key, region_name: e.derived.region_name})</w:t>
            </w:r>
          </w:p>
          <w:p w14:paraId="11500215" w14:textId="77777777" w:rsidR="00547BA0" w:rsidRDefault="0041219B">
            <w:pPr>
              <w:spacing w:after="0" w:line="240" w:lineRule="auto"/>
            </w:pPr>
            <w:r>
              <w:rPr>
                <w:sz w:val="18"/>
              </w:rPr>
              <w:t>)</w:t>
            </w:r>
          </w:p>
          <w:p w14:paraId="456CA04B" w14:textId="77777777" w:rsidR="00547BA0" w:rsidRDefault="0041219B">
            <w:pPr>
              <w:spacing w:after="0" w:line="240" w:lineRule="auto"/>
            </w:pPr>
            <w:r>
              <w:rPr>
                <w:sz w:val="18"/>
              </w:rPr>
              <w:t>RETURN {total: total, rows: rows}</w:t>
            </w:r>
          </w:p>
        </w:tc>
      </w:tr>
    </w:tbl>
    <w:p w14:paraId="193CC8D5" w14:textId="77777777" w:rsidR="00547BA0" w:rsidRDefault="00547BA0">
      <w:pPr>
        <w:spacing w:after="40"/>
      </w:pPr>
    </w:p>
    <w:p w14:paraId="4BF156E4" w14:textId="77777777" w:rsidR="00547BA0" w:rsidRDefault="0041219B">
      <w:r>
        <w:rPr>
          <w:b/>
          <w:sz w:val="22"/>
        </w:rPr>
        <w:t>Bind variables:</w:t>
      </w:r>
      <w:r>
        <w:rPr>
          <w:sz w:val="22"/>
        </w:rPr>
        <w:t xml:space="preserve"> {"bbox0": {"type": "Polygon", "coordinates": [[[-170.0, 50.0], [-130.0, 50.0], [-130.0, 72.0], [-170.0, 72.0], [-170.0, 50.0]]]}, "fields": ["source_event_id", "magnitude", "magnitude_type", "place", "occurred_at", "depth_km", "latitude", "longitude", "alert", "status", "tsunami", "network", "significance", "event_type", "felt", "revision_count", "source_updated_at"], "offset": 0, "limit": 25}</w:t>
      </w:r>
    </w:p>
    <w:tbl>
      <w:tblPr>
        <w:tblStyle w:val="TableGrid"/>
        <w:tblW w:w="0" w:type="auto"/>
        <w:tblLook w:val="04A0" w:firstRow="1" w:lastRow="0" w:firstColumn="1" w:lastColumn="0" w:noHBand="0" w:noVBand="1"/>
      </w:tblPr>
      <w:tblGrid>
        <w:gridCol w:w="9029"/>
      </w:tblGrid>
      <w:tr w:rsidR="00547BA0" w14:paraId="62A2CA67" w14:textId="77777777">
        <w:tc>
          <w:tcPr>
            <w:tcW w:w="9029" w:type="dxa"/>
            <w:shd w:val="clear" w:color="auto" w:fill="F2F2F2"/>
          </w:tcPr>
          <w:p w14:paraId="049F358F" w14:textId="77777777" w:rsidR="00547BA0" w:rsidRDefault="0041219B">
            <w:pPr>
              <w:spacing w:after="0" w:line="240" w:lineRule="auto"/>
            </w:pPr>
            <w:r>
              <w:rPr>
                <w:sz w:val="18"/>
              </w:rPr>
              <w:t>[</w:t>
            </w:r>
          </w:p>
          <w:p w14:paraId="6AD6626C" w14:textId="77777777" w:rsidR="00547BA0" w:rsidRDefault="0041219B">
            <w:pPr>
              <w:spacing w:after="0" w:line="240" w:lineRule="auto"/>
            </w:pPr>
            <w:r>
              <w:rPr>
                <w:sz w:val="18"/>
              </w:rPr>
              <w:t xml:space="preserve">  {</w:t>
            </w:r>
          </w:p>
          <w:p w14:paraId="3D8AC145" w14:textId="77777777" w:rsidR="00547BA0" w:rsidRDefault="0041219B">
            <w:pPr>
              <w:spacing w:after="0" w:line="240" w:lineRule="auto"/>
            </w:pPr>
            <w:r>
              <w:rPr>
                <w:sz w:val="18"/>
              </w:rPr>
              <w:t xml:space="preserve">    "total": 750,</w:t>
            </w:r>
          </w:p>
          <w:p w14:paraId="0F254D9C" w14:textId="77777777" w:rsidR="00547BA0" w:rsidRDefault="0041219B">
            <w:pPr>
              <w:spacing w:after="0" w:line="240" w:lineRule="auto"/>
            </w:pPr>
            <w:r>
              <w:rPr>
                <w:sz w:val="18"/>
              </w:rPr>
              <w:t xml:space="preserve">    "rows": [</w:t>
            </w:r>
          </w:p>
          <w:p w14:paraId="251F0F79" w14:textId="77777777" w:rsidR="00547BA0" w:rsidRDefault="0041219B">
            <w:pPr>
              <w:spacing w:after="0" w:line="240" w:lineRule="auto"/>
            </w:pPr>
            <w:r>
              <w:rPr>
                <w:sz w:val="18"/>
              </w:rPr>
              <w:lastRenderedPageBreak/>
              <w:t xml:space="preserve">      {</w:t>
            </w:r>
          </w:p>
          <w:p w14:paraId="33A15878" w14:textId="77777777" w:rsidR="00547BA0" w:rsidRDefault="0041219B">
            <w:pPr>
              <w:spacing w:after="0" w:line="240" w:lineRule="auto"/>
            </w:pPr>
            <w:r>
              <w:rPr>
                <w:sz w:val="18"/>
              </w:rPr>
              <w:t xml:space="preserve">        "alert": null,</w:t>
            </w:r>
          </w:p>
          <w:p w14:paraId="4FCBC052" w14:textId="77777777" w:rsidR="00547BA0" w:rsidRDefault="0041219B">
            <w:pPr>
              <w:spacing w:after="0" w:line="240" w:lineRule="auto"/>
            </w:pPr>
            <w:r>
              <w:rPr>
                <w:sz w:val="18"/>
              </w:rPr>
              <w:t xml:space="preserve">        "depth_km": 72.7,</w:t>
            </w:r>
          </w:p>
          <w:p w14:paraId="569DE3A1" w14:textId="77777777" w:rsidR="00547BA0" w:rsidRDefault="0041219B">
            <w:pPr>
              <w:spacing w:after="0" w:line="240" w:lineRule="auto"/>
            </w:pPr>
            <w:r>
              <w:rPr>
                <w:sz w:val="18"/>
              </w:rPr>
              <w:t xml:space="preserve">        "event_type": "earthquake",</w:t>
            </w:r>
          </w:p>
          <w:p w14:paraId="0232692A" w14:textId="77777777" w:rsidR="00547BA0" w:rsidRDefault="0041219B">
            <w:pPr>
              <w:spacing w:after="0" w:line="240" w:lineRule="auto"/>
            </w:pPr>
            <w:r>
              <w:rPr>
                <w:sz w:val="18"/>
              </w:rPr>
              <w:t xml:space="preserve">        "felt": null,</w:t>
            </w:r>
          </w:p>
          <w:p w14:paraId="62F92348" w14:textId="77777777" w:rsidR="00547BA0" w:rsidRDefault="0041219B">
            <w:pPr>
              <w:spacing w:after="0" w:line="240" w:lineRule="auto"/>
            </w:pPr>
            <w:r>
              <w:rPr>
                <w:sz w:val="18"/>
              </w:rPr>
              <w:t xml:space="preserve">        "latitude": 60.87,</w:t>
            </w:r>
          </w:p>
          <w:p w14:paraId="0ACB75C0" w14:textId="77777777" w:rsidR="00547BA0" w:rsidRDefault="0041219B">
            <w:pPr>
              <w:spacing w:after="0" w:line="240" w:lineRule="auto"/>
            </w:pPr>
            <w:r>
              <w:rPr>
                <w:sz w:val="18"/>
              </w:rPr>
              <w:t xml:space="preserve">        "longitude": -151.479,</w:t>
            </w:r>
          </w:p>
          <w:p w14:paraId="3A710325" w14:textId="77777777" w:rsidR="00547BA0" w:rsidRDefault="0041219B">
            <w:pPr>
              <w:spacing w:after="0" w:line="240" w:lineRule="auto"/>
            </w:pPr>
            <w:r>
              <w:rPr>
                <w:sz w:val="18"/>
              </w:rPr>
              <w:t xml:space="preserve">        "magnitude": 2.4,</w:t>
            </w:r>
          </w:p>
          <w:p w14:paraId="1C92655B" w14:textId="77777777" w:rsidR="00547BA0" w:rsidRDefault="0041219B">
            <w:pPr>
              <w:spacing w:after="0" w:line="240" w:lineRule="auto"/>
            </w:pPr>
            <w:r>
              <w:rPr>
                <w:sz w:val="18"/>
              </w:rPr>
              <w:t xml:space="preserve">        "magnitude_type": "ml",</w:t>
            </w:r>
          </w:p>
          <w:p w14:paraId="37470F67" w14:textId="77777777" w:rsidR="00547BA0" w:rsidRDefault="0041219B">
            <w:pPr>
              <w:spacing w:after="0" w:line="240" w:lineRule="auto"/>
            </w:pPr>
            <w:r>
              <w:rPr>
                <w:sz w:val="18"/>
              </w:rPr>
              <w:t xml:space="preserve">        "network": "ak",</w:t>
            </w:r>
          </w:p>
          <w:p w14:paraId="3C26B6DD" w14:textId="77777777" w:rsidR="00547BA0" w:rsidRDefault="0041219B">
            <w:pPr>
              <w:spacing w:after="0" w:line="240" w:lineRule="auto"/>
            </w:pPr>
            <w:r>
              <w:rPr>
                <w:sz w:val="18"/>
              </w:rPr>
              <w:t xml:space="preserve">        "occurred_at": "2026-10-11T16:45:11.678Z",</w:t>
            </w:r>
          </w:p>
          <w:p w14:paraId="34420AF6" w14:textId="77777777" w:rsidR="00547BA0" w:rsidRDefault="0041219B">
            <w:pPr>
              <w:spacing w:after="0" w:line="240" w:lineRule="auto"/>
            </w:pPr>
            <w:r>
              <w:rPr>
                <w:sz w:val="18"/>
              </w:rPr>
              <w:t xml:space="preserve">        "place": "22 km NNW of Nikiski, Alaska",</w:t>
            </w:r>
          </w:p>
          <w:p w14:paraId="64AB4E91" w14:textId="77777777" w:rsidR="00547BA0" w:rsidRDefault="0041219B">
            <w:pPr>
              <w:spacing w:after="0" w:line="240" w:lineRule="auto"/>
            </w:pPr>
            <w:r>
              <w:rPr>
                <w:sz w:val="18"/>
              </w:rPr>
              <w:t xml:space="preserve">        "revision_count": 1,</w:t>
            </w:r>
          </w:p>
          <w:p w14:paraId="1AF1EA4B" w14:textId="77777777" w:rsidR="00547BA0" w:rsidRDefault="0041219B">
            <w:pPr>
              <w:spacing w:after="0" w:line="240" w:lineRule="auto"/>
            </w:pPr>
            <w:r>
              <w:rPr>
                <w:sz w:val="18"/>
              </w:rPr>
              <w:t xml:space="preserve">        "significance": 89,</w:t>
            </w:r>
          </w:p>
          <w:p w14:paraId="4DB5FC03" w14:textId="77777777" w:rsidR="00547BA0" w:rsidRDefault="0041219B">
            <w:pPr>
              <w:spacing w:after="0" w:line="240" w:lineRule="auto"/>
            </w:pPr>
            <w:r>
              <w:rPr>
                <w:sz w:val="18"/>
              </w:rPr>
              <w:t xml:space="preserve">        "source_event_id": "aka2026udzskb",</w:t>
            </w:r>
          </w:p>
          <w:p w14:paraId="5991E4D7" w14:textId="77777777" w:rsidR="00547BA0" w:rsidRDefault="0041219B">
            <w:pPr>
              <w:spacing w:after="0" w:line="240" w:lineRule="auto"/>
            </w:pPr>
            <w:r>
              <w:rPr>
                <w:sz w:val="18"/>
              </w:rPr>
              <w:t xml:space="preserve">        "source_updated_at": "2026-10-11T16:48:40.440Z",</w:t>
            </w:r>
          </w:p>
          <w:p w14:paraId="4D04FF92" w14:textId="77777777" w:rsidR="00547BA0" w:rsidRDefault="0041219B">
            <w:pPr>
              <w:spacing w:after="0" w:line="240" w:lineRule="auto"/>
            </w:pPr>
            <w:r>
              <w:rPr>
                <w:sz w:val="18"/>
              </w:rPr>
              <w:t xml:space="preserve">        "status": "automatic",</w:t>
            </w:r>
          </w:p>
          <w:p w14:paraId="53CD5A5B" w14:textId="77777777" w:rsidR="00547BA0" w:rsidRDefault="0041219B">
            <w:pPr>
              <w:spacing w:after="0" w:line="240" w:lineRule="auto"/>
            </w:pPr>
            <w:r>
              <w:rPr>
                <w:sz w:val="18"/>
              </w:rPr>
              <w:t xml:space="preserve">        "tsunami": false,</w:t>
            </w:r>
          </w:p>
          <w:p w14:paraId="0810387E" w14:textId="77777777" w:rsidR="00547BA0" w:rsidRDefault="0041219B">
            <w:pPr>
              <w:spacing w:after="0" w:line="240" w:lineRule="auto"/>
            </w:pPr>
            <w:r>
              <w:rPr>
                <w:sz w:val="18"/>
              </w:rPr>
              <w:t xml:space="preserve">        "region_name": "Alaska",</w:t>
            </w:r>
          </w:p>
          <w:p w14:paraId="7153EEAC" w14:textId="77777777" w:rsidR="00547BA0" w:rsidRDefault="0041219B">
            <w:pPr>
              <w:spacing w:after="0" w:line="240" w:lineRule="auto"/>
            </w:pPr>
            <w:r>
              <w:rPr>
                <w:sz w:val="18"/>
              </w:rPr>
              <w:t xml:space="preserve">        "key": "usgs_aka2026udzskb"</w:t>
            </w:r>
          </w:p>
          <w:p w14:paraId="3BF81F77" w14:textId="77777777" w:rsidR="00547BA0" w:rsidRDefault="0041219B">
            <w:pPr>
              <w:spacing w:after="0" w:line="240" w:lineRule="auto"/>
            </w:pPr>
            <w:r>
              <w:rPr>
                <w:sz w:val="18"/>
              </w:rPr>
              <w:t xml:space="preserve">      },</w:t>
            </w:r>
          </w:p>
          <w:p w14:paraId="38DBF01F" w14:textId="77777777" w:rsidR="00547BA0" w:rsidRDefault="0041219B">
            <w:pPr>
              <w:spacing w:after="0" w:line="240" w:lineRule="auto"/>
            </w:pPr>
            <w:r>
              <w:rPr>
                <w:sz w:val="18"/>
              </w:rPr>
              <w:t xml:space="preserve">      {</w:t>
            </w:r>
          </w:p>
          <w:p w14:paraId="6897B192" w14:textId="77777777" w:rsidR="00547BA0" w:rsidRDefault="0041219B">
            <w:pPr>
              <w:spacing w:after="0" w:line="240" w:lineRule="auto"/>
            </w:pPr>
            <w:r>
              <w:rPr>
                <w:sz w:val="18"/>
              </w:rPr>
              <w:t xml:space="preserve">        "alert": null,</w:t>
            </w:r>
          </w:p>
          <w:p w14:paraId="1E8425DA" w14:textId="77777777" w:rsidR="00547BA0" w:rsidRDefault="0041219B">
            <w:pPr>
              <w:spacing w:after="0" w:line="240" w:lineRule="auto"/>
            </w:pPr>
            <w:r>
              <w:rPr>
                <w:sz w:val="18"/>
              </w:rPr>
              <w:t xml:space="preserve">        "depth_km": 73.1,</w:t>
            </w:r>
          </w:p>
          <w:p w14:paraId="4EACE0AE" w14:textId="77777777" w:rsidR="00547BA0" w:rsidRDefault="0041219B">
            <w:pPr>
              <w:spacing w:after="0" w:line="240" w:lineRule="auto"/>
            </w:pPr>
            <w:r>
              <w:rPr>
                <w:sz w:val="18"/>
              </w:rPr>
              <w:t xml:space="preserve">        "event_type": "earthquake",</w:t>
            </w:r>
          </w:p>
          <w:p w14:paraId="59344DCC" w14:textId="77777777" w:rsidR="00547BA0" w:rsidRDefault="0041219B">
            <w:pPr>
              <w:spacing w:after="0" w:line="240" w:lineRule="auto"/>
            </w:pPr>
            <w:r>
              <w:rPr>
                <w:sz w:val="18"/>
              </w:rPr>
              <w:t xml:space="preserve">        "felt": null,</w:t>
            </w:r>
          </w:p>
          <w:p w14:paraId="46997C1A" w14:textId="77777777" w:rsidR="00547BA0" w:rsidRDefault="0041219B">
            <w:pPr>
              <w:spacing w:after="0" w:line="240" w:lineRule="auto"/>
            </w:pPr>
            <w:r>
              <w:rPr>
                <w:sz w:val="18"/>
              </w:rPr>
              <w:t xml:space="preserve">        "latitude": 62.952,</w:t>
            </w:r>
          </w:p>
          <w:p w14:paraId="093AC7FE" w14:textId="77777777" w:rsidR="00547BA0" w:rsidRDefault="0041219B">
            <w:pPr>
              <w:spacing w:after="0" w:line="240" w:lineRule="auto"/>
            </w:pPr>
            <w:r>
              <w:rPr>
                <w:sz w:val="18"/>
              </w:rPr>
              <w:t xml:space="preserve">        "longitude": -149.616,</w:t>
            </w:r>
          </w:p>
          <w:p w14:paraId="2F1706E2" w14:textId="77777777" w:rsidR="00547BA0" w:rsidRDefault="0041219B">
            <w:pPr>
              <w:spacing w:after="0" w:line="240" w:lineRule="auto"/>
            </w:pPr>
            <w:r>
              <w:rPr>
                <w:sz w:val="18"/>
              </w:rPr>
              <w:t xml:space="preserve">        "magnitude": 2,</w:t>
            </w:r>
          </w:p>
          <w:p w14:paraId="216FDB01" w14:textId="77777777" w:rsidR="00547BA0" w:rsidRDefault="0041219B">
            <w:pPr>
              <w:spacing w:after="0" w:line="240" w:lineRule="auto"/>
            </w:pPr>
            <w:r>
              <w:rPr>
                <w:sz w:val="18"/>
              </w:rPr>
              <w:t xml:space="preserve">        "magnitude_type": "ml",</w:t>
            </w:r>
          </w:p>
          <w:p w14:paraId="5B31731A" w14:textId="77777777" w:rsidR="00547BA0" w:rsidRDefault="0041219B">
            <w:pPr>
              <w:spacing w:after="0" w:line="240" w:lineRule="auto"/>
            </w:pPr>
            <w:r>
              <w:rPr>
                <w:sz w:val="18"/>
              </w:rPr>
              <w:t xml:space="preserve">        "network": "ak",</w:t>
            </w:r>
          </w:p>
          <w:p w14:paraId="1319A010" w14:textId="77777777" w:rsidR="00547BA0" w:rsidRDefault="0041219B">
            <w:pPr>
              <w:spacing w:after="0" w:line="240" w:lineRule="auto"/>
            </w:pPr>
            <w:r>
              <w:rPr>
                <w:sz w:val="18"/>
              </w:rPr>
              <w:t xml:space="preserve">        "occurred_at": "2026-10-11T16:36:41.635Z",</w:t>
            </w:r>
          </w:p>
          <w:p w14:paraId="591E43B4" w14:textId="77777777" w:rsidR="00547BA0" w:rsidRDefault="0041219B">
            <w:pPr>
              <w:spacing w:after="0" w:line="240" w:lineRule="auto"/>
            </w:pPr>
            <w:r>
              <w:rPr>
                <w:sz w:val="18"/>
              </w:rPr>
              <w:t xml:space="preserve">        "place": "59 km SW of Cantwell, Alaska",</w:t>
            </w:r>
          </w:p>
          <w:p w14:paraId="79182B93" w14:textId="77777777" w:rsidR="00547BA0" w:rsidRDefault="0041219B">
            <w:pPr>
              <w:spacing w:after="0" w:line="240" w:lineRule="auto"/>
            </w:pPr>
            <w:r>
              <w:rPr>
                <w:sz w:val="18"/>
              </w:rPr>
              <w:t xml:space="preserve">        "revision_count": 2,</w:t>
            </w:r>
          </w:p>
          <w:p w14:paraId="2F4CA8C7" w14:textId="77777777" w:rsidR="00547BA0" w:rsidRDefault="0041219B">
            <w:pPr>
              <w:spacing w:after="0" w:line="240" w:lineRule="auto"/>
            </w:pPr>
            <w:r>
              <w:rPr>
                <w:sz w:val="18"/>
              </w:rPr>
              <w:t xml:space="preserve">        "significance": 62,</w:t>
            </w:r>
          </w:p>
          <w:p w14:paraId="2AF3B63B" w14:textId="77777777" w:rsidR="00547BA0" w:rsidRDefault="0041219B">
            <w:pPr>
              <w:spacing w:after="0" w:line="240" w:lineRule="auto"/>
            </w:pPr>
            <w:r>
              <w:rPr>
                <w:sz w:val="18"/>
              </w:rPr>
              <w:t xml:space="preserve">  ... (truncated for the report)</w:t>
            </w:r>
          </w:p>
        </w:tc>
      </w:tr>
    </w:tbl>
    <w:p w14:paraId="1A3BAA83" w14:textId="77777777" w:rsidR="00547BA0" w:rsidRDefault="00547BA0">
      <w:pPr>
        <w:spacing w:after="40"/>
      </w:pPr>
    </w:p>
    <w:p w14:paraId="7E0915F0" w14:textId="77777777" w:rsidR="00547BA0" w:rsidRDefault="0041219B">
      <w:r>
        <w:rPr>
          <w:b/>
          <w:sz w:val="22"/>
        </w:rPr>
        <w:t>Result:</w:t>
      </w:r>
      <w:r>
        <w:rPr>
          <w:sz w:val="22"/>
        </w:rPr>
        <w:t xml:space="preserve"> 1 row(s) returned in 9.77 ms. </w:t>
      </w:r>
      <w:r>
        <w:rPr>
          <w:b/>
          <w:sz w:val="22"/>
        </w:rPr>
        <w:t>Index chosen by the optimizer:</w:t>
      </w:r>
      <w:r>
        <w:rPr>
          <w:sz w:val="22"/>
        </w:rPr>
        <w:t xml:space="preserve"> qw_events_geo.</w:t>
      </w:r>
    </w:p>
    <w:p w14:paraId="3D9B9ACA" w14:textId="77777777" w:rsidR="00547BA0" w:rsidRDefault="0041219B">
      <w:pPr>
        <w:keepNext/>
        <w:spacing w:after="40"/>
        <w:jc w:val="center"/>
      </w:pPr>
      <w:r>
        <w:rPr>
          <w:noProof/>
        </w:rPr>
        <w:drawing>
          <wp:inline distT="0" distB="0" distL="0" distR="0" wp14:anchorId="35D3FB9B" wp14:editId="2068331D">
            <wp:extent cx="5733288" cy="32207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jpg"/>
                    <pic:cNvPicPr/>
                  </pic:nvPicPr>
                  <pic:blipFill>
                    <a:blip r:embed="rId34"/>
                    <a:stretch>
                      <a:fillRect/>
                    </a:stretch>
                  </pic:blipFill>
                  <pic:spPr>
                    <a:xfrm>
                      <a:off x="0" y="0"/>
                      <a:ext cx="5733288" cy="3220759"/>
                    </a:xfrm>
                    <a:prstGeom prst="rect">
                      <a:avLst/>
                    </a:prstGeom>
                  </pic:spPr>
                </pic:pic>
              </a:graphicData>
            </a:graphic>
          </wp:inline>
        </w:drawing>
      </w:r>
    </w:p>
    <w:p w14:paraId="158E01F0" w14:textId="77777777" w:rsidR="00547BA0" w:rsidRDefault="0041219B">
      <w:pPr>
        <w:spacing w:after="200"/>
        <w:jc w:val="center"/>
      </w:pPr>
      <w:r>
        <w:rPr>
          <w:i/>
          <w:sz w:val="22"/>
        </w:rPr>
        <w:t>Figure 27: Query 10: Query editor with the GEO_CONTAINS viewport AQL.</w:t>
      </w:r>
    </w:p>
    <w:p w14:paraId="03ED23C4" w14:textId="77777777" w:rsidR="00547BA0" w:rsidRDefault="0041219B">
      <w:pPr>
        <w:keepNext/>
        <w:spacing w:after="40"/>
        <w:jc w:val="center"/>
      </w:pPr>
      <w:r>
        <w:rPr>
          <w:noProof/>
        </w:rPr>
        <w:lastRenderedPageBreak/>
        <w:drawing>
          <wp:inline distT="0" distB="0" distL="0" distR="0" wp14:anchorId="587DB627" wp14:editId="69C1CF1B">
            <wp:extent cx="5733288" cy="32207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jpg"/>
                    <pic:cNvPicPr/>
                  </pic:nvPicPr>
                  <pic:blipFill>
                    <a:blip r:embed="rId35"/>
                    <a:stretch>
                      <a:fillRect/>
                    </a:stretch>
                  </pic:blipFill>
                  <pic:spPr>
                    <a:xfrm>
                      <a:off x="0" y="0"/>
                      <a:ext cx="5733288" cy="3220759"/>
                    </a:xfrm>
                    <a:prstGeom prst="rect">
                      <a:avLst/>
                    </a:prstGeom>
                  </pic:spPr>
                </pic:pic>
              </a:graphicData>
            </a:graphic>
          </wp:inline>
        </w:drawing>
      </w:r>
    </w:p>
    <w:p w14:paraId="3B81C5EF" w14:textId="77777777" w:rsidR="00547BA0" w:rsidRDefault="0041219B">
      <w:pPr>
        <w:spacing w:after="200"/>
        <w:jc w:val="center"/>
      </w:pPr>
      <w:r>
        <w:rPr>
          <w:i/>
          <w:sz w:val="22"/>
        </w:rPr>
        <w:t>Figure 28: Query 10: Result: total and the first matching events.</w:t>
      </w:r>
    </w:p>
    <w:p w14:paraId="7C933058" w14:textId="77777777" w:rsidR="00547BA0" w:rsidRDefault="0041219B">
      <w:pPr>
        <w:pStyle w:val="Heading2"/>
      </w:pPr>
      <w:bookmarkStart w:id="24" w:name="_Toc242650823"/>
      <w:r>
        <w:t>3.11 Query 11: Radius search (GEO_DISTANCE)</w:t>
      </w:r>
      <w:bookmarkEnd w:id="24"/>
    </w:p>
    <w:p w14:paraId="35B2ADF5" w14:textId="77777777" w:rsidR="00547BA0" w:rsidRDefault="0041219B">
      <w:r>
        <w:rPr>
          <w:b/>
        </w:rPr>
        <w:t>Catalogue name:</w:t>
      </w:r>
      <w:r>
        <w:t xml:space="preserve"> events_within_radius. </w:t>
      </w:r>
      <w:r>
        <w:rPr>
          <w:b/>
        </w:rPr>
        <w:t>Purpose:</w:t>
      </w:r>
      <w:r>
        <w:t xml:space="preserve"> Events within a geographic radius of a point (README Q2). </w:t>
      </w:r>
      <w:r>
        <w:rPr>
          <w:b/>
        </w:rPr>
        <w:t>Techniques:</w:t>
      </w:r>
      <w:r>
        <w:t xml:space="preserve"> geo index, GEO_DISTANCE.</w:t>
      </w:r>
    </w:p>
    <w:tbl>
      <w:tblPr>
        <w:tblStyle w:val="TableGrid"/>
        <w:tblW w:w="0" w:type="auto"/>
        <w:tblLook w:val="04A0" w:firstRow="1" w:lastRow="0" w:firstColumn="1" w:lastColumn="0" w:noHBand="0" w:noVBand="1"/>
      </w:tblPr>
      <w:tblGrid>
        <w:gridCol w:w="9029"/>
      </w:tblGrid>
      <w:tr w:rsidR="00547BA0" w14:paraId="4949ADC4" w14:textId="77777777">
        <w:tc>
          <w:tcPr>
            <w:tcW w:w="9029" w:type="dxa"/>
            <w:shd w:val="clear" w:color="auto" w:fill="F2F2F2"/>
          </w:tcPr>
          <w:p w14:paraId="22C871F0" w14:textId="77777777" w:rsidR="00547BA0" w:rsidRDefault="0041219B">
            <w:pPr>
              <w:spacing w:after="0" w:line="240" w:lineRule="auto"/>
            </w:pPr>
            <w:r>
              <w:rPr>
                <w:sz w:val="18"/>
              </w:rPr>
              <w:t>LET total = FIRST(</w:t>
            </w:r>
          </w:p>
          <w:p w14:paraId="7EC7C72B" w14:textId="77777777" w:rsidR="00547BA0" w:rsidRDefault="0041219B">
            <w:pPr>
              <w:spacing w:after="0" w:line="240" w:lineRule="auto"/>
            </w:pPr>
            <w:r>
              <w:rPr>
                <w:sz w:val="18"/>
              </w:rPr>
              <w:t>FOR e IN events</w:t>
            </w:r>
          </w:p>
          <w:p w14:paraId="5130CBA9" w14:textId="77777777" w:rsidR="00547BA0" w:rsidRDefault="0041219B">
            <w:pPr>
              <w:spacing w:after="0" w:line="240" w:lineRule="auto"/>
            </w:pPr>
            <w:r>
              <w:rPr>
                <w:sz w:val="18"/>
              </w:rPr>
              <w:t xml:space="preserve">  FILTER GEO_DISTANCE(e.coordinates, [@lon, @lat]) &lt;= @radius_m</w:t>
            </w:r>
          </w:p>
          <w:p w14:paraId="5801E2CB" w14:textId="77777777" w:rsidR="00547BA0" w:rsidRDefault="0041219B">
            <w:pPr>
              <w:spacing w:after="0" w:line="240" w:lineRule="auto"/>
            </w:pPr>
            <w:r>
              <w:rPr>
                <w:sz w:val="18"/>
              </w:rPr>
              <w:t xml:space="preserve">  FILTER e.magnitude &gt;= @min_mag</w:t>
            </w:r>
          </w:p>
          <w:p w14:paraId="5B665BC3" w14:textId="77777777" w:rsidR="00547BA0" w:rsidRDefault="0041219B">
            <w:pPr>
              <w:spacing w:after="0" w:line="240" w:lineRule="auto"/>
            </w:pPr>
            <w:r>
              <w:rPr>
                <w:sz w:val="18"/>
              </w:rPr>
              <w:t xml:space="preserve">  FILTER e.merged_into == null</w:t>
            </w:r>
          </w:p>
          <w:p w14:paraId="00DB35C4" w14:textId="77777777" w:rsidR="00547BA0" w:rsidRDefault="0041219B">
            <w:pPr>
              <w:spacing w:after="0" w:line="240" w:lineRule="auto"/>
            </w:pPr>
            <w:r>
              <w:rPr>
                <w:sz w:val="18"/>
              </w:rPr>
              <w:t xml:space="preserve">  COLLECT WITH COUNT INTO n</w:t>
            </w:r>
          </w:p>
          <w:p w14:paraId="74AA3F38" w14:textId="77777777" w:rsidR="00547BA0" w:rsidRDefault="0041219B">
            <w:pPr>
              <w:spacing w:after="0" w:line="240" w:lineRule="auto"/>
            </w:pPr>
            <w:r>
              <w:rPr>
                <w:sz w:val="18"/>
              </w:rPr>
              <w:t xml:space="preserve">  RETURN n</w:t>
            </w:r>
          </w:p>
          <w:p w14:paraId="42484F31" w14:textId="77777777" w:rsidR="00547BA0" w:rsidRDefault="0041219B">
            <w:pPr>
              <w:spacing w:after="0" w:line="240" w:lineRule="auto"/>
            </w:pPr>
            <w:r>
              <w:rPr>
                <w:sz w:val="18"/>
              </w:rPr>
              <w:t>)</w:t>
            </w:r>
          </w:p>
          <w:p w14:paraId="6B12D5F4" w14:textId="77777777" w:rsidR="00547BA0" w:rsidRDefault="0041219B">
            <w:pPr>
              <w:spacing w:after="0" w:line="240" w:lineRule="auto"/>
            </w:pPr>
            <w:r>
              <w:rPr>
                <w:sz w:val="18"/>
              </w:rPr>
              <w:t>LET rows = (</w:t>
            </w:r>
          </w:p>
          <w:p w14:paraId="4CA6D299" w14:textId="77777777" w:rsidR="00547BA0" w:rsidRDefault="0041219B">
            <w:pPr>
              <w:spacing w:after="0" w:line="240" w:lineRule="auto"/>
            </w:pPr>
            <w:r>
              <w:rPr>
                <w:sz w:val="18"/>
              </w:rPr>
              <w:t>FOR e IN events</w:t>
            </w:r>
          </w:p>
          <w:p w14:paraId="36EA1338" w14:textId="77777777" w:rsidR="00547BA0" w:rsidRDefault="0041219B">
            <w:pPr>
              <w:spacing w:after="0" w:line="240" w:lineRule="auto"/>
            </w:pPr>
            <w:r>
              <w:rPr>
                <w:sz w:val="18"/>
              </w:rPr>
              <w:t xml:space="preserve">  FILTER GEO_DISTANCE(e.coordinates, [@lon, @lat]) &lt;= @radius_m</w:t>
            </w:r>
          </w:p>
          <w:p w14:paraId="4CF02ACD" w14:textId="77777777" w:rsidR="00547BA0" w:rsidRDefault="0041219B">
            <w:pPr>
              <w:spacing w:after="0" w:line="240" w:lineRule="auto"/>
            </w:pPr>
            <w:r>
              <w:rPr>
                <w:sz w:val="18"/>
              </w:rPr>
              <w:t xml:space="preserve">  FILTER e.magnitude &gt;= @min_mag</w:t>
            </w:r>
          </w:p>
          <w:p w14:paraId="34A6E40C" w14:textId="77777777" w:rsidR="00547BA0" w:rsidRDefault="0041219B">
            <w:pPr>
              <w:spacing w:after="0" w:line="240" w:lineRule="auto"/>
            </w:pPr>
            <w:r>
              <w:rPr>
                <w:sz w:val="18"/>
              </w:rPr>
              <w:t xml:space="preserve">  FILTER e.merged_into == null</w:t>
            </w:r>
          </w:p>
          <w:p w14:paraId="01877794" w14:textId="77777777" w:rsidR="00547BA0" w:rsidRDefault="0041219B">
            <w:pPr>
              <w:spacing w:after="0" w:line="240" w:lineRule="auto"/>
            </w:pPr>
            <w:r>
              <w:rPr>
                <w:sz w:val="18"/>
              </w:rPr>
              <w:t xml:space="preserve">  SORT e.occurred_at DESC, e._key DESC</w:t>
            </w:r>
          </w:p>
          <w:p w14:paraId="45032CBA" w14:textId="77777777" w:rsidR="00547BA0" w:rsidRDefault="0041219B">
            <w:pPr>
              <w:spacing w:after="0" w:line="240" w:lineRule="auto"/>
            </w:pPr>
            <w:r>
              <w:rPr>
                <w:sz w:val="18"/>
              </w:rPr>
              <w:t xml:space="preserve">  LIMIT @offset, @limit</w:t>
            </w:r>
          </w:p>
          <w:p w14:paraId="25D7ABBF" w14:textId="77777777" w:rsidR="00547BA0" w:rsidRDefault="0041219B">
            <w:pPr>
              <w:spacing w:after="0" w:line="240" w:lineRule="auto"/>
            </w:pPr>
            <w:r>
              <w:rPr>
                <w:sz w:val="18"/>
              </w:rPr>
              <w:t xml:space="preserve">  RETURN MERGE(KEEP(e, @fields), {key: e._key, region_name: e.derived.region_name})</w:t>
            </w:r>
          </w:p>
          <w:p w14:paraId="5DE48AF6" w14:textId="77777777" w:rsidR="00547BA0" w:rsidRDefault="0041219B">
            <w:pPr>
              <w:spacing w:after="0" w:line="240" w:lineRule="auto"/>
            </w:pPr>
            <w:r>
              <w:rPr>
                <w:sz w:val="18"/>
              </w:rPr>
              <w:t>)</w:t>
            </w:r>
          </w:p>
          <w:p w14:paraId="23B3F1A3" w14:textId="77777777" w:rsidR="00547BA0" w:rsidRDefault="0041219B">
            <w:pPr>
              <w:spacing w:after="0" w:line="240" w:lineRule="auto"/>
            </w:pPr>
            <w:r>
              <w:rPr>
                <w:sz w:val="18"/>
              </w:rPr>
              <w:t>RETURN {total: total, rows: rows}</w:t>
            </w:r>
          </w:p>
        </w:tc>
      </w:tr>
    </w:tbl>
    <w:p w14:paraId="2A9C10D8" w14:textId="77777777" w:rsidR="00547BA0" w:rsidRDefault="00547BA0">
      <w:pPr>
        <w:spacing w:after="40"/>
      </w:pPr>
    </w:p>
    <w:p w14:paraId="403F03BD" w14:textId="77777777" w:rsidR="00547BA0" w:rsidRDefault="0041219B">
      <w:r>
        <w:rPr>
          <w:b/>
          <w:sz w:val="22"/>
        </w:rPr>
        <w:t>Bind variables:</w:t>
      </w:r>
      <w:r>
        <w:rPr>
          <w:sz w:val="22"/>
        </w:rPr>
        <w:t xml:space="preserve"> {"lon": -149.9, "lat": 61.2, "radius_m": 300000.0, "min_mag": 2.5, "fields": ["source_event_id", "magnitude", "magnitude_type", "place", "occurred_at", "depth_km", "latitude", "longitude", "alert", "status", "tsunami", "network", "significance", "event_type", "felt", "revision_count", "source_updated_at"], "offset": 0, "limit": 25}</w:t>
      </w:r>
    </w:p>
    <w:tbl>
      <w:tblPr>
        <w:tblStyle w:val="TableGrid"/>
        <w:tblW w:w="0" w:type="auto"/>
        <w:tblLook w:val="04A0" w:firstRow="1" w:lastRow="0" w:firstColumn="1" w:lastColumn="0" w:noHBand="0" w:noVBand="1"/>
      </w:tblPr>
      <w:tblGrid>
        <w:gridCol w:w="9029"/>
      </w:tblGrid>
      <w:tr w:rsidR="00547BA0" w14:paraId="708D0934" w14:textId="77777777">
        <w:tc>
          <w:tcPr>
            <w:tcW w:w="9029" w:type="dxa"/>
            <w:shd w:val="clear" w:color="auto" w:fill="F2F2F2"/>
          </w:tcPr>
          <w:p w14:paraId="4C7F3842" w14:textId="77777777" w:rsidR="00547BA0" w:rsidRDefault="0041219B">
            <w:pPr>
              <w:spacing w:after="0" w:line="240" w:lineRule="auto"/>
            </w:pPr>
            <w:r>
              <w:rPr>
                <w:sz w:val="18"/>
              </w:rPr>
              <w:t>[</w:t>
            </w:r>
          </w:p>
          <w:p w14:paraId="479E2A92" w14:textId="77777777" w:rsidR="00547BA0" w:rsidRDefault="0041219B">
            <w:pPr>
              <w:spacing w:after="0" w:line="240" w:lineRule="auto"/>
            </w:pPr>
            <w:r>
              <w:rPr>
                <w:sz w:val="18"/>
              </w:rPr>
              <w:t xml:space="preserve">  {</w:t>
            </w:r>
          </w:p>
          <w:p w14:paraId="19D400C7" w14:textId="77777777" w:rsidR="00547BA0" w:rsidRDefault="0041219B">
            <w:pPr>
              <w:spacing w:after="0" w:line="240" w:lineRule="auto"/>
            </w:pPr>
            <w:r>
              <w:rPr>
                <w:sz w:val="18"/>
              </w:rPr>
              <w:t xml:space="preserve">    "total": 93,</w:t>
            </w:r>
          </w:p>
          <w:p w14:paraId="752E8EAF" w14:textId="77777777" w:rsidR="00547BA0" w:rsidRDefault="0041219B">
            <w:pPr>
              <w:spacing w:after="0" w:line="240" w:lineRule="auto"/>
            </w:pPr>
            <w:r>
              <w:rPr>
                <w:sz w:val="18"/>
              </w:rPr>
              <w:t xml:space="preserve">    "rows": [</w:t>
            </w:r>
          </w:p>
          <w:p w14:paraId="1624B8DA" w14:textId="77777777" w:rsidR="00547BA0" w:rsidRDefault="0041219B">
            <w:pPr>
              <w:spacing w:after="0" w:line="240" w:lineRule="auto"/>
            </w:pPr>
            <w:r>
              <w:rPr>
                <w:sz w:val="18"/>
              </w:rPr>
              <w:lastRenderedPageBreak/>
              <w:t xml:space="preserve">      {</w:t>
            </w:r>
          </w:p>
          <w:p w14:paraId="19D43E9E" w14:textId="77777777" w:rsidR="00547BA0" w:rsidRDefault="0041219B">
            <w:pPr>
              <w:spacing w:after="0" w:line="240" w:lineRule="auto"/>
            </w:pPr>
            <w:r>
              <w:rPr>
                <w:sz w:val="18"/>
              </w:rPr>
              <w:t xml:space="preserve">        "alert": null,</w:t>
            </w:r>
          </w:p>
          <w:p w14:paraId="7E72E872" w14:textId="77777777" w:rsidR="00547BA0" w:rsidRDefault="0041219B">
            <w:pPr>
              <w:spacing w:after="0" w:line="240" w:lineRule="auto"/>
            </w:pPr>
            <w:r>
              <w:rPr>
                <w:sz w:val="18"/>
              </w:rPr>
              <w:t xml:space="preserve">        "depth_km": 111.4,</w:t>
            </w:r>
          </w:p>
          <w:p w14:paraId="194C4E55" w14:textId="77777777" w:rsidR="00547BA0" w:rsidRDefault="0041219B">
            <w:pPr>
              <w:spacing w:after="0" w:line="240" w:lineRule="auto"/>
            </w:pPr>
            <w:r>
              <w:rPr>
                <w:sz w:val="18"/>
              </w:rPr>
              <w:t xml:space="preserve">        "event_type": "earthquake",</w:t>
            </w:r>
          </w:p>
          <w:p w14:paraId="1F65E288" w14:textId="77777777" w:rsidR="00547BA0" w:rsidRDefault="0041219B">
            <w:pPr>
              <w:spacing w:after="0" w:line="240" w:lineRule="auto"/>
            </w:pPr>
            <w:r>
              <w:rPr>
                <w:sz w:val="18"/>
              </w:rPr>
              <w:t xml:space="preserve">        "felt": null,</w:t>
            </w:r>
          </w:p>
          <w:p w14:paraId="22B0321B" w14:textId="77777777" w:rsidR="00547BA0" w:rsidRDefault="0041219B">
            <w:pPr>
              <w:spacing w:after="0" w:line="240" w:lineRule="auto"/>
            </w:pPr>
            <w:r>
              <w:rPr>
                <w:sz w:val="18"/>
              </w:rPr>
              <w:t xml:space="preserve">        "latitude": 63.026,</w:t>
            </w:r>
          </w:p>
          <w:p w14:paraId="5C7F0036" w14:textId="77777777" w:rsidR="00547BA0" w:rsidRDefault="0041219B">
            <w:pPr>
              <w:spacing w:after="0" w:line="240" w:lineRule="auto"/>
            </w:pPr>
            <w:r>
              <w:rPr>
                <w:sz w:val="18"/>
              </w:rPr>
              <w:t xml:space="preserve">        "longitude": -150.653,</w:t>
            </w:r>
          </w:p>
          <w:p w14:paraId="0F37FF9F" w14:textId="77777777" w:rsidR="00547BA0" w:rsidRDefault="0041219B">
            <w:pPr>
              <w:spacing w:after="0" w:line="240" w:lineRule="auto"/>
            </w:pPr>
            <w:r>
              <w:rPr>
                <w:sz w:val="18"/>
              </w:rPr>
              <w:t xml:space="preserve">        "magnitude": 2.5,</w:t>
            </w:r>
          </w:p>
          <w:p w14:paraId="72562EBB" w14:textId="77777777" w:rsidR="00547BA0" w:rsidRDefault="0041219B">
            <w:pPr>
              <w:spacing w:after="0" w:line="240" w:lineRule="auto"/>
            </w:pPr>
            <w:r>
              <w:rPr>
                <w:sz w:val="18"/>
              </w:rPr>
              <w:t xml:space="preserve">        "magnitude_type": "ml",</w:t>
            </w:r>
          </w:p>
          <w:p w14:paraId="6F4BB012" w14:textId="77777777" w:rsidR="00547BA0" w:rsidRDefault="0041219B">
            <w:pPr>
              <w:spacing w:after="0" w:line="240" w:lineRule="auto"/>
            </w:pPr>
            <w:r>
              <w:rPr>
                <w:sz w:val="18"/>
              </w:rPr>
              <w:t xml:space="preserve">        "network": "ak",</w:t>
            </w:r>
          </w:p>
          <w:p w14:paraId="45AE915C" w14:textId="77777777" w:rsidR="00547BA0" w:rsidRDefault="0041219B">
            <w:pPr>
              <w:spacing w:after="0" w:line="240" w:lineRule="auto"/>
            </w:pPr>
            <w:r>
              <w:rPr>
                <w:sz w:val="18"/>
              </w:rPr>
              <w:t xml:space="preserve">        "occurred_at": "2026-10-11T13:31:17.777Z",</w:t>
            </w:r>
          </w:p>
          <w:p w14:paraId="550B42C6" w14:textId="77777777" w:rsidR="00547BA0" w:rsidRDefault="0041219B">
            <w:pPr>
              <w:spacing w:after="0" w:line="240" w:lineRule="auto"/>
            </w:pPr>
            <w:r>
              <w:rPr>
                <w:sz w:val="18"/>
              </w:rPr>
              <w:t xml:space="preserve">        "place": "59 km N of Petersville, Alaska",</w:t>
            </w:r>
          </w:p>
          <w:p w14:paraId="2C0D834B" w14:textId="77777777" w:rsidR="00547BA0" w:rsidRDefault="0041219B">
            <w:pPr>
              <w:spacing w:after="0" w:line="240" w:lineRule="auto"/>
            </w:pPr>
            <w:r>
              <w:rPr>
                <w:sz w:val="18"/>
              </w:rPr>
              <w:t xml:space="preserve">        "revision_count": 2,</w:t>
            </w:r>
          </w:p>
          <w:p w14:paraId="1D72942A" w14:textId="77777777" w:rsidR="00547BA0" w:rsidRDefault="0041219B">
            <w:pPr>
              <w:spacing w:after="0" w:line="240" w:lineRule="auto"/>
            </w:pPr>
            <w:r>
              <w:rPr>
                <w:sz w:val="18"/>
              </w:rPr>
              <w:t xml:space="preserve">        "significance": 96,</w:t>
            </w:r>
          </w:p>
          <w:p w14:paraId="4FAAC069" w14:textId="77777777" w:rsidR="00547BA0" w:rsidRDefault="0041219B">
            <w:pPr>
              <w:spacing w:after="0" w:line="240" w:lineRule="auto"/>
            </w:pPr>
            <w:r>
              <w:rPr>
                <w:sz w:val="18"/>
              </w:rPr>
              <w:t xml:space="preserve">        "source_event_id": "aka2026udtful",</w:t>
            </w:r>
          </w:p>
          <w:p w14:paraId="64A45BFA" w14:textId="77777777" w:rsidR="00547BA0" w:rsidRDefault="0041219B">
            <w:pPr>
              <w:spacing w:after="0" w:line="240" w:lineRule="auto"/>
            </w:pPr>
            <w:r>
              <w:rPr>
                <w:sz w:val="18"/>
              </w:rPr>
              <w:t xml:space="preserve">        "source_updated_at": "2026-10-11T13:34:19.703Z",</w:t>
            </w:r>
          </w:p>
          <w:p w14:paraId="10696BE0" w14:textId="77777777" w:rsidR="00547BA0" w:rsidRDefault="0041219B">
            <w:pPr>
              <w:spacing w:after="0" w:line="240" w:lineRule="auto"/>
            </w:pPr>
            <w:r>
              <w:rPr>
                <w:sz w:val="18"/>
              </w:rPr>
              <w:t xml:space="preserve">        "status": "automatic",</w:t>
            </w:r>
          </w:p>
          <w:p w14:paraId="375C32FD" w14:textId="77777777" w:rsidR="00547BA0" w:rsidRDefault="0041219B">
            <w:pPr>
              <w:spacing w:after="0" w:line="240" w:lineRule="auto"/>
            </w:pPr>
            <w:r>
              <w:rPr>
                <w:sz w:val="18"/>
              </w:rPr>
              <w:t xml:space="preserve">        "tsunami": false,</w:t>
            </w:r>
          </w:p>
          <w:p w14:paraId="671CD9BE" w14:textId="77777777" w:rsidR="00547BA0" w:rsidRDefault="0041219B">
            <w:pPr>
              <w:spacing w:after="0" w:line="240" w:lineRule="auto"/>
            </w:pPr>
            <w:r>
              <w:rPr>
                <w:sz w:val="18"/>
              </w:rPr>
              <w:t xml:space="preserve">        "region_name": "Alaska",</w:t>
            </w:r>
          </w:p>
          <w:p w14:paraId="58DA32F3" w14:textId="77777777" w:rsidR="00547BA0" w:rsidRDefault="0041219B">
            <w:pPr>
              <w:spacing w:after="0" w:line="240" w:lineRule="auto"/>
            </w:pPr>
            <w:r>
              <w:rPr>
                <w:sz w:val="18"/>
              </w:rPr>
              <w:t xml:space="preserve">        "key": "usgs_aka2026udtful"</w:t>
            </w:r>
          </w:p>
          <w:p w14:paraId="45E187D1" w14:textId="77777777" w:rsidR="00547BA0" w:rsidRDefault="0041219B">
            <w:pPr>
              <w:spacing w:after="0" w:line="240" w:lineRule="auto"/>
            </w:pPr>
            <w:r>
              <w:rPr>
                <w:sz w:val="18"/>
              </w:rPr>
              <w:t xml:space="preserve">      },</w:t>
            </w:r>
          </w:p>
          <w:p w14:paraId="78243A35" w14:textId="77777777" w:rsidR="00547BA0" w:rsidRDefault="0041219B">
            <w:pPr>
              <w:spacing w:after="0" w:line="240" w:lineRule="auto"/>
            </w:pPr>
            <w:r>
              <w:rPr>
                <w:sz w:val="18"/>
              </w:rPr>
              <w:t xml:space="preserve">      {</w:t>
            </w:r>
          </w:p>
          <w:p w14:paraId="20DA08EE" w14:textId="77777777" w:rsidR="00547BA0" w:rsidRDefault="0041219B">
            <w:pPr>
              <w:spacing w:after="0" w:line="240" w:lineRule="auto"/>
            </w:pPr>
            <w:r>
              <w:rPr>
                <w:sz w:val="18"/>
              </w:rPr>
              <w:t xml:space="preserve">        "alert": null,</w:t>
            </w:r>
          </w:p>
          <w:p w14:paraId="679547BC" w14:textId="77777777" w:rsidR="00547BA0" w:rsidRDefault="0041219B">
            <w:pPr>
              <w:spacing w:after="0" w:line="240" w:lineRule="auto"/>
            </w:pPr>
            <w:r>
              <w:rPr>
                <w:sz w:val="18"/>
              </w:rPr>
              <w:t xml:space="preserve">        "depth_km": 104.1,</w:t>
            </w:r>
          </w:p>
          <w:p w14:paraId="64EDD6C1" w14:textId="77777777" w:rsidR="00547BA0" w:rsidRDefault="0041219B">
            <w:pPr>
              <w:spacing w:after="0" w:line="240" w:lineRule="auto"/>
            </w:pPr>
            <w:r>
              <w:rPr>
                <w:sz w:val="18"/>
              </w:rPr>
              <w:t xml:space="preserve">        "event_type": "earthquake",</w:t>
            </w:r>
          </w:p>
          <w:p w14:paraId="135493B1" w14:textId="77777777" w:rsidR="00547BA0" w:rsidRDefault="0041219B">
            <w:pPr>
              <w:spacing w:after="0" w:line="240" w:lineRule="auto"/>
            </w:pPr>
            <w:r>
              <w:rPr>
                <w:sz w:val="18"/>
              </w:rPr>
              <w:t xml:space="preserve">        "felt": null,</w:t>
            </w:r>
          </w:p>
          <w:p w14:paraId="2EB29E28" w14:textId="77777777" w:rsidR="00547BA0" w:rsidRDefault="0041219B">
            <w:pPr>
              <w:spacing w:after="0" w:line="240" w:lineRule="auto"/>
            </w:pPr>
            <w:r>
              <w:rPr>
                <w:sz w:val="18"/>
              </w:rPr>
              <w:t xml:space="preserve">        "latitude": 62.853,</w:t>
            </w:r>
          </w:p>
          <w:p w14:paraId="156A287E" w14:textId="77777777" w:rsidR="00547BA0" w:rsidRDefault="0041219B">
            <w:pPr>
              <w:spacing w:after="0" w:line="240" w:lineRule="auto"/>
            </w:pPr>
            <w:r>
              <w:rPr>
                <w:sz w:val="18"/>
              </w:rPr>
              <w:t xml:space="preserve">        "longitude": -150.688,</w:t>
            </w:r>
          </w:p>
          <w:p w14:paraId="24A039F3" w14:textId="77777777" w:rsidR="00547BA0" w:rsidRDefault="0041219B">
            <w:pPr>
              <w:spacing w:after="0" w:line="240" w:lineRule="auto"/>
            </w:pPr>
            <w:r>
              <w:rPr>
                <w:sz w:val="18"/>
              </w:rPr>
              <w:t xml:space="preserve">        "magnitude": 3.6,</w:t>
            </w:r>
          </w:p>
          <w:p w14:paraId="31DBE064" w14:textId="77777777" w:rsidR="00547BA0" w:rsidRDefault="0041219B">
            <w:pPr>
              <w:spacing w:after="0" w:line="240" w:lineRule="auto"/>
            </w:pPr>
            <w:r>
              <w:rPr>
                <w:sz w:val="18"/>
              </w:rPr>
              <w:t xml:space="preserve">        "magnitude_type": "ml",</w:t>
            </w:r>
          </w:p>
          <w:p w14:paraId="5B3C303F" w14:textId="77777777" w:rsidR="00547BA0" w:rsidRDefault="0041219B">
            <w:pPr>
              <w:spacing w:after="0" w:line="240" w:lineRule="auto"/>
            </w:pPr>
            <w:r>
              <w:rPr>
                <w:sz w:val="18"/>
              </w:rPr>
              <w:t xml:space="preserve">        "network": "ak",</w:t>
            </w:r>
          </w:p>
          <w:p w14:paraId="2F13CB83" w14:textId="77777777" w:rsidR="00547BA0" w:rsidRDefault="0041219B">
            <w:pPr>
              <w:spacing w:after="0" w:line="240" w:lineRule="auto"/>
            </w:pPr>
            <w:r>
              <w:rPr>
                <w:sz w:val="18"/>
              </w:rPr>
              <w:t xml:space="preserve">        "occurred_at": "2026-10-11T13:15:41.929Z",</w:t>
            </w:r>
          </w:p>
          <w:p w14:paraId="25732646" w14:textId="77777777" w:rsidR="00547BA0" w:rsidRDefault="0041219B">
            <w:pPr>
              <w:spacing w:after="0" w:line="240" w:lineRule="auto"/>
            </w:pPr>
            <w:r>
              <w:rPr>
                <w:sz w:val="18"/>
              </w:rPr>
              <w:t xml:space="preserve">        "place": "39 km N of Petersville, Alaska",</w:t>
            </w:r>
          </w:p>
          <w:p w14:paraId="4D90226C" w14:textId="77777777" w:rsidR="00547BA0" w:rsidRDefault="0041219B">
            <w:pPr>
              <w:spacing w:after="0" w:line="240" w:lineRule="auto"/>
            </w:pPr>
            <w:r>
              <w:rPr>
                <w:sz w:val="18"/>
              </w:rPr>
              <w:t xml:space="preserve">        "revision_count": 2,</w:t>
            </w:r>
          </w:p>
          <w:p w14:paraId="2D855EA7" w14:textId="77777777" w:rsidR="00547BA0" w:rsidRDefault="0041219B">
            <w:pPr>
              <w:spacing w:after="0" w:line="240" w:lineRule="auto"/>
            </w:pPr>
            <w:r>
              <w:rPr>
                <w:sz w:val="18"/>
              </w:rPr>
              <w:t xml:space="preserve">  ... (truncated for the report)</w:t>
            </w:r>
          </w:p>
        </w:tc>
      </w:tr>
    </w:tbl>
    <w:p w14:paraId="6DA6F63D" w14:textId="77777777" w:rsidR="00547BA0" w:rsidRDefault="00547BA0">
      <w:pPr>
        <w:spacing w:after="40"/>
      </w:pPr>
    </w:p>
    <w:p w14:paraId="39418729" w14:textId="77777777" w:rsidR="00547BA0" w:rsidRDefault="0041219B">
      <w:r>
        <w:rPr>
          <w:b/>
          <w:sz w:val="22"/>
        </w:rPr>
        <w:t>Result:</w:t>
      </w:r>
      <w:r>
        <w:rPr>
          <w:sz w:val="22"/>
        </w:rPr>
        <w:t xml:space="preserve"> 1 row(s) returned in 3.52 ms. </w:t>
      </w:r>
      <w:r>
        <w:rPr>
          <w:b/>
          <w:sz w:val="22"/>
        </w:rPr>
        <w:t>Index chosen by the optimizer:</w:t>
      </w:r>
      <w:r>
        <w:rPr>
          <w:sz w:val="22"/>
        </w:rPr>
        <w:t xml:space="preserve"> qw_events_geo.</w:t>
      </w:r>
    </w:p>
    <w:p w14:paraId="21EAF342" w14:textId="77777777" w:rsidR="00547BA0" w:rsidRDefault="0041219B">
      <w:pPr>
        <w:keepNext/>
        <w:spacing w:after="40"/>
        <w:jc w:val="center"/>
      </w:pPr>
      <w:r>
        <w:rPr>
          <w:noProof/>
        </w:rPr>
        <w:drawing>
          <wp:inline distT="0" distB="0" distL="0" distR="0" wp14:anchorId="4B332FF3" wp14:editId="05C361C3">
            <wp:extent cx="5733288" cy="32207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jpg"/>
                    <pic:cNvPicPr/>
                  </pic:nvPicPr>
                  <pic:blipFill>
                    <a:blip r:embed="rId36"/>
                    <a:stretch>
                      <a:fillRect/>
                    </a:stretch>
                  </pic:blipFill>
                  <pic:spPr>
                    <a:xfrm>
                      <a:off x="0" y="0"/>
                      <a:ext cx="5733288" cy="3220759"/>
                    </a:xfrm>
                    <a:prstGeom prst="rect">
                      <a:avLst/>
                    </a:prstGeom>
                  </pic:spPr>
                </pic:pic>
              </a:graphicData>
            </a:graphic>
          </wp:inline>
        </w:drawing>
      </w:r>
    </w:p>
    <w:p w14:paraId="4D82E9C4" w14:textId="77777777" w:rsidR="00547BA0" w:rsidRDefault="0041219B">
      <w:pPr>
        <w:spacing w:after="200"/>
        <w:jc w:val="center"/>
      </w:pPr>
      <w:r>
        <w:rPr>
          <w:i/>
          <w:sz w:val="22"/>
        </w:rPr>
        <w:t>Figure 29: Query 11: Query editor with the GEO_DISTANCE radius AQL.</w:t>
      </w:r>
    </w:p>
    <w:p w14:paraId="324EE649" w14:textId="77777777" w:rsidR="00547BA0" w:rsidRDefault="0041219B">
      <w:pPr>
        <w:keepNext/>
        <w:spacing w:after="40"/>
        <w:jc w:val="center"/>
      </w:pPr>
      <w:r>
        <w:rPr>
          <w:noProof/>
        </w:rPr>
        <w:lastRenderedPageBreak/>
        <w:drawing>
          <wp:inline distT="0" distB="0" distL="0" distR="0" wp14:anchorId="338A1935" wp14:editId="53F5D5E7">
            <wp:extent cx="5733288" cy="32207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0.jpg"/>
                    <pic:cNvPicPr/>
                  </pic:nvPicPr>
                  <pic:blipFill>
                    <a:blip r:embed="rId37"/>
                    <a:stretch>
                      <a:fillRect/>
                    </a:stretch>
                  </pic:blipFill>
                  <pic:spPr>
                    <a:xfrm>
                      <a:off x="0" y="0"/>
                      <a:ext cx="5733288" cy="3220759"/>
                    </a:xfrm>
                    <a:prstGeom prst="rect">
                      <a:avLst/>
                    </a:prstGeom>
                  </pic:spPr>
                </pic:pic>
              </a:graphicData>
            </a:graphic>
          </wp:inline>
        </w:drawing>
      </w:r>
    </w:p>
    <w:p w14:paraId="17E54F72" w14:textId="77777777" w:rsidR="00547BA0" w:rsidRDefault="0041219B">
      <w:pPr>
        <w:spacing w:after="200"/>
        <w:jc w:val="center"/>
      </w:pPr>
      <w:r>
        <w:rPr>
          <w:i/>
          <w:sz w:val="22"/>
        </w:rPr>
        <w:t>Figure 30: Query 11: Result: 93 events within 300 km of Anchorage with magnitude 2.5 or more.</w:t>
      </w:r>
    </w:p>
    <w:p w14:paraId="5325827C" w14:textId="77777777" w:rsidR="00547BA0" w:rsidRDefault="0041219B">
      <w:pPr>
        <w:pStyle w:val="Heading2"/>
      </w:pPr>
      <w:bookmarkStart w:id="25" w:name="_Toc242650824"/>
      <w:r>
        <w:t>3.12 Query 12: Location text search (ArangoSearch view)</w:t>
      </w:r>
      <w:bookmarkEnd w:id="25"/>
    </w:p>
    <w:p w14:paraId="610BA01E" w14:textId="77777777" w:rsidR="00547BA0" w:rsidRDefault="0041219B">
      <w:r>
        <w:rPr>
          <w:b/>
        </w:rPr>
        <w:t>Catalogue name:</w:t>
      </w:r>
      <w:r>
        <w:t xml:space="preserve"> events_location_text. </w:t>
      </w:r>
      <w:r>
        <w:rPr>
          <w:b/>
        </w:rPr>
        <w:t>Purpose:</w:t>
      </w:r>
      <w:r>
        <w:t xml:space="preserve"> Full-text location search over place and derived region (ArangoSearch view). </w:t>
      </w:r>
      <w:r>
        <w:rPr>
          <w:b/>
        </w:rPr>
        <w:t>Techniques:</w:t>
      </w:r>
      <w:r>
        <w:t xml:space="preserve"> ArangoSearch view, text analyzer.</w:t>
      </w:r>
    </w:p>
    <w:tbl>
      <w:tblPr>
        <w:tblStyle w:val="TableGrid"/>
        <w:tblW w:w="0" w:type="auto"/>
        <w:tblLook w:val="04A0" w:firstRow="1" w:lastRow="0" w:firstColumn="1" w:lastColumn="0" w:noHBand="0" w:noVBand="1"/>
      </w:tblPr>
      <w:tblGrid>
        <w:gridCol w:w="9029"/>
      </w:tblGrid>
      <w:tr w:rsidR="00547BA0" w14:paraId="389B3A4A" w14:textId="77777777">
        <w:tc>
          <w:tcPr>
            <w:tcW w:w="9029" w:type="dxa"/>
            <w:shd w:val="clear" w:color="auto" w:fill="F2F2F2"/>
          </w:tcPr>
          <w:p w14:paraId="160A8D45" w14:textId="77777777" w:rsidR="00547BA0" w:rsidRDefault="0041219B">
            <w:pPr>
              <w:spacing w:after="0" w:line="240" w:lineRule="auto"/>
            </w:pPr>
            <w:r>
              <w:rPr>
                <w:sz w:val="18"/>
              </w:rPr>
              <w:t>LET total = FIRST(</w:t>
            </w:r>
          </w:p>
          <w:p w14:paraId="2DDA58E6" w14:textId="77777777" w:rsidR="00547BA0" w:rsidRDefault="0041219B">
            <w:pPr>
              <w:spacing w:after="0" w:line="240" w:lineRule="auto"/>
            </w:pPr>
            <w:r>
              <w:rPr>
                <w:sz w:val="18"/>
              </w:rPr>
              <w:t>FOR e IN events_search SEARCH ANALYZER(TOKENS(@q, 'text_en') ALL == e.place, 'text_en') OR ANALYZER(TOKENS(@q, 'text_en') ALL == e.derived.region_name, 'text_en')</w:t>
            </w:r>
          </w:p>
          <w:p w14:paraId="2C913850" w14:textId="77777777" w:rsidR="00547BA0" w:rsidRDefault="0041219B">
            <w:pPr>
              <w:spacing w:after="0" w:line="240" w:lineRule="auto"/>
            </w:pPr>
            <w:r>
              <w:rPr>
                <w:sz w:val="18"/>
              </w:rPr>
              <w:t xml:space="preserve">  FILTER e.merged_into == null</w:t>
            </w:r>
          </w:p>
          <w:p w14:paraId="5A2A16D9" w14:textId="77777777" w:rsidR="00547BA0" w:rsidRDefault="0041219B">
            <w:pPr>
              <w:spacing w:after="0" w:line="240" w:lineRule="auto"/>
            </w:pPr>
            <w:r>
              <w:rPr>
                <w:sz w:val="18"/>
              </w:rPr>
              <w:t xml:space="preserve">  COLLECT WITH COUNT INTO n</w:t>
            </w:r>
          </w:p>
          <w:p w14:paraId="1BBB6F1B" w14:textId="77777777" w:rsidR="00547BA0" w:rsidRDefault="0041219B">
            <w:pPr>
              <w:spacing w:after="0" w:line="240" w:lineRule="auto"/>
            </w:pPr>
            <w:r>
              <w:rPr>
                <w:sz w:val="18"/>
              </w:rPr>
              <w:t xml:space="preserve">  RETURN n</w:t>
            </w:r>
          </w:p>
          <w:p w14:paraId="00A22459" w14:textId="77777777" w:rsidR="00547BA0" w:rsidRDefault="0041219B">
            <w:pPr>
              <w:spacing w:after="0" w:line="240" w:lineRule="auto"/>
            </w:pPr>
            <w:r>
              <w:rPr>
                <w:sz w:val="18"/>
              </w:rPr>
              <w:t>)</w:t>
            </w:r>
          </w:p>
          <w:p w14:paraId="67590D06" w14:textId="77777777" w:rsidR="00547BA0" w:rsidRDefault="0041219B">
            <w:pPr>
              <w:spacing w:after="0" w:line="240" w:lineRule="auto"/>
            </w:pPr>
            <w:r>
              <w:rPr>
                <w:sz w:val="18"/>
              </w:rPr>
              <w:t>LET rows = (</w:t>
            </w:r>
          </w:p>
          <w:p w14:paraId="5E557CD7" w14:textId="77777777" w:rsidR="00547BA0" w:rsidRDefault="0041219B">
            <w:pPr>
              <w:spacing w:after="0" w:line="240" w:lineRule="auto"/>
            </w:pPr>
            <w:r>
              <w:rPr>
                <w:sz w:val="18"/>
              </w:rPr>
              <w:t>FOR e IN events_search SEARCH ANALYZER(TOKENS(@q, 'text_en') ALL == e.place, 'text_en') OR ANALYZER(TOKENS(@q, 'text_en') ALL == e.derived.region_name, 'text_en')</w:t>
            </w:r>
          </w:p>
          <w:p w14:paraId="10A32B5C" w14:textId="77777777" w:rsidR="00547BA0" w:rsidRDefault="0041219B">
            <w:pPr>
              <w:spacing w:after="0" w:line="240" w:lineRule="auto"/>
            </w:pPr>
            <w:r>
              <w:rPr>
                <w:sz w:val="18"/>
              </w:rPr>
              <w:t xml:space="preserve">  FILTER e.merged_into == null</w:t>
            </w:r>
          </w:p>
          <w:p w14:paraId="5EC3276F" w14:textId="77777777" w:rsidR="00547BA0" w:rsidRDefault="0041219B">
            <w:pPr>
              <w:spacing w:after="0" w:line="240" w:lineRule="auto"/>
            </w:pPr>
            <w:r>
              <w:rPr>
                <w:sz w:val="18"/>
              </w:rPr>
              <w:t xml:space="preserve">  SORT e.occurred_at DESC, e._key DESC</w:t>
            </w:r>
          </w:p>
          <w:p w14:paraId="7FCCC44F" w14:textId="77777777" w:rsidR="00547BA0" w:rsidRDefault="0041219B">
            <w:pPr>
              <w:spacing w:after="0" w:line="240" w:lineRule="auto"/>
            </w:pPr>
            <w:r>
              <w:rPr>
                <w:sz w:val="18"/>
              </w:rPr>
              <w:t xml:space="preserve">  LIMIT @offset, @limit</w:t>
            </w:r>
          </w:p>
          <w:p w14:paraId="6D93F59F" w14:textId="77777777" w:rsidR="00547BA0" w:rsidRDefault="0041219B">
            <w:pPr>
              <w:spacing w:after="0" w:line="240" w:lineRule="auto"/>
            </w:pPr>
            <w:r>
              <w:rPr>
                <w:sz w:val="18"/>
              </w:rPr>
              <w:t xml:space="preserve">  RETURN MERGE(KEEP(e, @fields), {key: e._key, region_name: e.derived.region_name})</w:t>
            </w:r>
          </w:p>
          <w:p w14:paraId="6042B664" w14:textId="77777777" w:rsidR="00547BA0" w:rsidRDefault="0041219B">
            <w:pPr>
              <w:spacing w:after="0" w:line="240" w:lineRule="auto"/>
            </w:pPr>
            <w:r>
              <w:rPr>
                <w:sz w:val="18"/>
              </w:rPr>
              <w:t>)</w:t>
            </w:r>
          </w:p>
          <w:p w14:paraId="7A5C0E3D" w14:textId="77777777" w:rsidR="00547BA0" w:rsidRDefault="0041219B">
            <w:pPr>
              <w:spacing w:after="0" w:line="240" w:lineRule="auto"/>
            </w:pPr>
            <w:r>
              <w:rPr>
                <w:sz w:val="18"/>
              </w:rPr>
              <w:t>RETURN {total: total, rows: rows}</w:t>
            </w:r>
          </w:p>
        </w:tc>
      </w:tr>
    </w:tbl>
    <w:p w14:paraId="3617F3BD" w14:textId="77777777" w:rsidR="00547BA0" w:rsidRDefault="00547BA0">
      <w:pPr>
        <w:spacing w:after="40"/>
      </w:pPr>
    </w:p>
    <w:p w14:paraId="4FEE5EBE" w14:textId="77777777" w:rsidR="00547BA0" w:rsidRDefault="0041219B">
      <w:r>
        <w:rPr>
          <w:b/>
          <w:sz w:val="22"/>
        </w:rPr>
        <w:t>Bind variables:</w:t>
      </w:r>
      <w:r>
        <w:rPr>
          <w:sz w:val="22"/>
        </w:rPr>
        <w:t xml:space="preserve"> {"q": "fiji islands", "fields": ["source_event_id", "magnitude", "magnitude_type", "place", "occurred_at", "depth_km", "latitude", "longitude", "alert", "status", "tsunami", "network", "significance", "event_type", "felt", "revision_count", "source_updated_at"], "offset": 0, "limit": 25}</w:t>
      </w:r>
    </w:p>
    <w:tbl>
      <w:tblPr>
        <w:tblStyle w:val="TableGrid"/>
        <w:tblW w:w="0" w:type="auto"/>
        <w:tblLook w:val="04A0" w:firstRow="1" w:lastRow="0" w:firstColumn="1" w:lastColumn="0" w:noHBand="0" w:noVBand="1"/>
      </w:tblPr>
      <w:tblGrid>
        <w:gridCol w:w="9029"/>
      </w:tblGrid>
      <w:tr w:rsidR="00547BA0" w14:paraId="009E4B7E" w14:textId="77777777">
        <w:tc>
          <w:tcPr>
            <w:tcW w:w="9029" w:type="dxa"/>
            <w:shd w:val="clear" w:color="auto" w:fill="F2F2F2"/>
          </w:tcPr>
          <w:p w14:paraId="06B58B00" w14:textId="77777777" w:rsidR="00547BA0" w:rsidRDefault="0041219B">
            <w:pPr>
              <w:spacing w:after="0" w:line="240" w:lineRule="auto"/>
            </w:pPr>
            <w:r>
              <w:rPr>
                <w:sz w:val="18"/>
              </w:rPr>
              <w:t>[</w:t>
            </w:r>
          </w:p>
          <w:p w14:paraId="7DA228A8" w14:textId="77777777" w:rsidR="00547BA0" w:rsidRDefault="0041219B">
            <w:pPr>
              <w:spacing w:after="0" w:line="240" w:lineRule="auto"/>
            </w:pPr>
            <w:r>
              <w:rPr>
                <w:sz w:val="18"/>
              </w:rPr>
              <w:t xml:space="preserve">  {</w:t>
            </w:r>
          </w:p>
          <w:p w14:paraId="50FEB4EF" w14:textId="77777777" w:rsidR="00547BA0" w:rsidRDefault="0041219B">
            <w:pPr>
              <w:spacing w:after="0" w:line="240" w:lineRule="auto"/>
            </w:pPr>
            <w:r>
              <w:rPr>
                <w:sz w:val="18"/>
              </w:rPr>
              <w:t xml:space="preserve">    "total": 20,</w:t>
            </w:r>
          </w:p>
          <w:p w14:paraId="5670110F" w14:textId="77777777" w:rsidR="00547BA0" w:rsidRDefault="0041219B">
            <w:pPr>
              <w:spacing w:after="0" w:line="240" w:lineRule="auto"/>
            </w:pPr>
            <w:r>
              <w:rPr>
                <w:sz w:val="18"/>
              </w:rPr>
              <w:t xml:space="preserve">    "rows": [</w:t>
            </w:r>
          </w:p>
          <w:p w14:paraId="244B5D4B" w14:textId="77777777" w:rsidR="00547BA0" w:rsidRDefault="0041219B">
            <w:pPr>
              <w:spacing w:after="0" w:line="240" w:lineRule="auto"/>
            </w:pPr>
            <w:r>
              <w:rPr>
                <w:sz w:val="18"/>
              </w:rPr>
              <w:t xml:space="preserve">      {</w:t>
            </w:r>
          </w:p>
          <w:p w14:paraId="7A46CED9" w14:textId="77777777" w:rsidR="00547BA0" w:rsidRDefault="0041219B">
            <w:pPr>
              <w:spacing w:after="0" w:line="240" w:lineRule="auto"/>
            </w:pPr>
            <w:r>
              <w:rPr>
                <w:sz w:val="18"/>
              </w:rPr>
              <w:t xml:space="preserve">        "alert": null,</w:t>
            </w:r>
          </w:p>
          <w:p w14:paraId="097A5B6A" w14:textId="77777777" w:rsidR="00547BA0" w:rsidRDefault="0041219B">
            <w:pPr>
              <w:spacing w:after="0" w:line="240" w:lineRule="auto"/>
            </w:pPr>
            <w:r>
              <w:rPr>
                <w:sz w:val="18"/>
              </w:rPr>
              <w:t xml:space="preserve">        "depth_km": 546.339,</w:t>
            </w:r>
          </w:p>
          <w:p w14:paraId="3611994C" w14:textId="77777777" w:rsidR="00547BA0" w:rsidRDefault="0041219B">
            <w:pPr>
              <w:spacing w:after="0" w:line="240" w:lineRule="auto"/>
            </w:pPr>
            <w:r>
              <w:rPr>
                <w:sz w:val="18"/>
              </w:rPr>
              <w:lastRenderedPageBreak/>
              <w:t xml:space="preserve">        "event_type": "earthquake",</w:t>
            </w:r>
          </w:p>
          <w:p w14:paraId="5C32BD64" w14:textId="77777777" w:rsidR="00547BA0" w:rsidRDefault="0041219B">
            <w:pPr>
              <w:spacing w:after="0" w:line="240" w:lineRule="auto"/>
            </w:pPr>
            <w:r>
              <w:rPr>
                <w:sz w:val="18"/>
              </w:rPr>
              <w:t xml:space="preserve">        "felt": null,</w:t>
            </w:r>
          </w:p>
          <w:p w14:paraId="21989BCB" w14:textId="77777777" w:rsidR="00547BA0" w:rsidRDefault="0041219B">
            <w:pPr>
              <w:spacing w:after="0" w:line="240" w:lineRule="auto"/>
            </w:pPr>
            <w:r>
              <w:rPr>
                <w:sz w:val="18"/>
              </w:rPr>
              <w:t xml:space="preserve">        "latitude": -23.6919,</w:t>
            </w:r>
          </w:p>
          <w:p w14:paraId="769D74E3" w14:textId="77777777" w:rsidR="00547BA0" w:rsidRDefault="0041219B">
            <w:pPr>
              <w:spacing w:after="0" w:line="240" w:lineRule="auto"/>
            </w:pPr>
            <w:r>
              <w:rPr>
                <w:sz w:val="18"/>
              </w:rPr>
              <w:t xml:space="preserve">        "longitude": 179.9648,</w:t>
            </w:r>
          </w:p>
          <w:p w14:paraId="119A26DF" w14:textId="77777777" w:rsidR="00547BA0" w:rsidRDefault="0041219B">
            <w:pPr>
              <w:spacing w:after="0" w:line="240" w:lineRule="auto"/>
            </w:pPr>
            <w:r>
              <w:rPr>
                <w:sz w:val="18"/>
              </w:rPr>
              <w:t xml:space="preserve">        "magnitude": 4.5,</w:t>
            </w:r>
          </w:p>
          <w:p w14:paraId="61D1FCF8" w14:textId="77777777" w:rsidR="00547BA0" w:rsidRDefault="0041219B">
            <w:pPr>
              <w:spacing w:after="0" w:line="240" w:lineRule="auto"/>
            </w:pPr>
            <w:r>
              <w:rPr>
                <w:sz w:val="18"/>
              </w:rPr>
              <w:t xml:space="preserve">        "magnitude_type": "mb",</w:t>
            </w:r>
          </w:p>
          <w:p w14:paraId="4FE2ACA1" w14:textId="77777777" w:rsidR="00547BA0" w:rsidRDefault="0041219B">
            <w:pPr>
              <w:spacing w:after="0" w:line="240" w:lineRule="auto"/>
            </w:pPr>
            <w:r>
              <w:rPr>
                <w:sz w:val="18"/>
              </w:rPr>
              <w:t xml:space="preserve">        "network": "us",</w:t>
            </w:r>
          </w:p>
          <w:p w14:paraId="460583F7" w14:textId="77777777" w:rsidR="00547BA0" w:rsidRDefault="0041219B">
            <w:pPr>
              <w:spacing w:after="0" w:line="240" w:lineRule="auto"/>
            </w:pPr>
            <w:r>
              <w:rPr>
                <w:sz w:val="18"/>
              </w:rPr>
              <w:t xml:space="preserve">        "occurred_at": "2026-10-11T07:28:52.878Z",</w:t>
            </w:r>
          </w:p>
          <w:p w14:paraId="5CA46EA6" w14:textId="77777777" w:rsidR="00547BA0" w:rsidRDefault="0041219B">
            <w:pPr>
              <w:spacing w:after="0" w:line="240" w:lineRule="auto"/>
            </w:pPr>
            <w:r>
              <w:rPr>
                <w:sz w:val="18"/>
              </w:rPr>
              <w:t xml:space="preserve">        "place": "south of the Fiji Islands",</w:t>
            </w:r>
          </w:p>
          <w:p w14:paraId="2B35C0EE" w14:textId="77777777" w:rsidR="00547BA0" w:rsidRDefault="0041219B">
            <w:pPr>
              <w:spacing w:after="0" w:line="240" w:lineRule="auto"/>
            </w:pPr>
            <w:r>
              <w:rPr>
                <w:sz w:val="18"/>
              </w:rPr>
              <w:t xml:space="preserve">        "revision_count": 1,</w:t>
            </w:r>
          </w:p>
          <w:p w14:paraId="48373025" w14:textId="77777777" w:rsidR="00547BA0" w:rsidRDefault="0041219B">
            <w:pPr>
              <w:spacing w:after="0" w:line="240" w:lineRule="auto"/>
            </w:pPr>
            <w:r>
              <w:rPr>
                <w:sz w:val="18"/>
              </w:rPr>
              <w:t xml:space="preserve">        "significance": 312,</w:t>
            </w:r>
          </w:p>
          <w:p w14:paraId="083ED270" w14:textId="77777777" w:rsidR="00547BA0" w:rsidRDefault="0041219B">
            <w:pPr>
              <w:spacing w:after="0" w:line="240" w:lineRule="auto"/>
            </w:pPr>
            <w:r>
              <w:rPr>
                <w:sz w:val="18"/>
              </w:rPr>
              <w:t xml:space="preserve">        "source_event_id": "us6000u1j3",</w:t>
            </w:r>
          </w:p>
          <w:p w14:paraId="6D1BC1BD" w14:textId="77777777" w:rsidR="00547BA0" w:rsidRDefault="0041219B">
            <w:pPr>
              <w:spacing w:after="0" w:line="240" w:lineRule="auto"/>
            </w:pPr>
            <w:r>
              <w:rPr>
                <w:sz w:val="18"/>
              </w:rPr>
              <w:t xml:space="preserve">        "source_updated_at": "2026-10-11T07:46:37.040Z",</w:t>
            </w:r>
          </w:p>
          <w:p w14:paraId="5CE4728F" w14:textId="77777777" w:rsidR="00547BA0" w:rsidRDefault="0041219B">
            <w:pPr>
              <w:spacing w:after="0" w:line="240" w:lineRule="auto"/>
            </w:pPr>
            <w:r>
              <w:rPr>
                <w:sz w:val="18"/>
              </w:rPr>
              <w:t xml:space="preserve">        "status": "reviewed",</w:t>
            </w:r>
          </w:p>
          <w:p w14:paraId="430BBE60" w14:textId="77777777" w:rsidR="00547BA0" w:rsidRDefault="0041219B">
            <w:pPr>
              <w:spacing w:after="0" w:line="240" w:lineRule="auto"/>
            </w:pPr>
            <w:r>
              <w:rPr>
                <w:sz w:val="18"/>
              </w:rPr>
              <w:t xml:space="preserve">        "tsunami": false,</w:t>
            </w:r>
          </w:p>
          <w:p w14:paraId="34934E54" w14:textId="77777777" w:rsidR="00547BA0" w:rsidRDefault="0041219B">
            <w:pPr>
              <w:spacing w:after="0" w:line="240" w:lineRule="auto"/>
            </w:pPr>
            <w:r>
              <w:rPr>
                <w:sz w:val="18"/>
              </w:rPr>
              <w:t xml:space="preserve">        "region_name": "south of the Fiji Islands",</w:t>
            </w:r>
          </w:p>
          <w:p w14:paraId="1230C41C" w14:textId="77777777" w:rsidR="00547BA0" w:rsidRDefault="0041219B">
            <w:pPr>
              <w:spacing w:after="0" w:line="240" w:lineRule="auto"/>
            </w:pPr>
            <w:r>
              <w:rPr>
                <w:sz w:val="18"/>
              </w:rPr>
              <w:t xml:space="preserve">        "key": "usgs_us6000u1j3"</w:t>
            </w:r>
          </w:p>
          <w:p w14:paraId="73E0269B" w14:textId="77777777" w:rsidR="00547BA0" w:rsidRDefault="0041219B">
            <w:pPr>
              <w:spacing w:after="0" w:line="240" w:lineRule="auto"/>
            </w:pPr>
            <w:r>
              <w:rPr>
                <w:sz w:val="18"/>
              </w:rPr>
              <w:t xml:space="preserve">      },</w:t>
            </w:r>
          </w:p>
          <w:p w14:paraId="7936109A" w14:textId="77777777" w:rsidR="00547BA0" w:rsidRDefault="0041219B">
            <w:pPr>
              <w:spacing w:after="0" w:line="240" w:lineRule="auto"/>
            </w:pPr>
            <w:r>
              <w:rPr>
                <w:sz w:val="18"/>
              </w:rPr>
              <w:t xml:space="preserve">      {</w:t>
            </w:r>
          </w:p>
          <w:p w14:paraId="2A27CD5F" w14:textId="77777777" w:rsidR="00547BA0" w:rsidRDefault="0041219B">
            <w:pPr>
              <w:spacing w:after="0" w:line="240" w:lineRule="auto"/>
            </w:pPr>
            <w:r>
              <w:rPr>
                <w:sz w:val="18"/>
              </w:rPr>
              <w:t xml:space="preserve">        "alert": null,</w:t>
            </w:r>
          </w:p>
          <w:p w14:paraId="53FE7EDE" w14:textId="77777777" w:rsidR="00547BA0" w:rsidRDefault="0041219B">
            <w:pPr>
              <w:spacing w:after="0" w:line="240" w:lineRule="auto"/>
            </w:pPr>
            <w:r>
              <w:rPr>
                <w:sz w:val="18"/>
              </w:rPr>
              <w:t xml:space="preserve">        "depth_km": 587.386,</w:t>
            </w:r>
          </w:p>
          <w:p w14:paraId="6555DDD1" w14:textId="77777777" w:rsidR="00547BA0" w:rsidRDefault="0041219B">
            <w:pPr>
              <w:spacing w:after="0" w:line="240" w:lineRule="auto"/>
            </w:pPr>
            <w:r>
              <w:rPr>
                <w:sz w:val="18"/>
              </w:rPr>
              <w:t xml:space="preserve">        "event_type": "earthquake",</w:t>
            </w:r>
          </w:p>
          <w:p w14:paraId="2A2B8C98" w14:textId="77777777" w:rsidR="00547BA0" w:rsidRDefault="0041219B">
            <w:pPr>
              <w:spacing w:after="0" w:line="240" w:lineRule="auto"/>
            </w:pPr>
            <w:r>
              <w:rPr>
                <w:sz w:val="18"/>
              </w:rPr>
              <w:t xml:space="preserve">        "felt": null,</w:t>
            </w:r>
          </w:p>
          <w:p w14:paraId="63BD6BBF" w14:textId="77777777" w:rsidR="00547BA0" w:rsidRDefault="0041219B">
            <w:pPr>
              <w:spacing w:after="0" w:line="240" w:lineRule="auto"/>
            </w:pPr>
            <w:r>
              <w:rPr>
                <w:sz w:val="18"/>
              </w:rPr>
              <w:t xml:space="preserve">        "latitude": -22.071,</w:t>
            </w:r>
          </w:p>
          <w:p w14:paraId="74DB77FE" w14:textId="77777777" w:rsidR="00547BA0" w:rsidRDefault="0041219B">
            <w:pPr>
              <w:spacing w:after="0" w:line="240" w:lineRule="auto"/>
            </w:pPr>
            <w:r>
              <w:rPr>
                <w:sz w:val="18"/>
              </w:rPr>
              <w:t xml:space="preserve">        "longitude": -179.5886,</w:t>
            </w:r>
          </w:p>
          <w:p w14:paraId="229743E9" w14:textId="77777777" w:rsidR="00547BA0" w:rsidRDefault="0041219B">
            <w:pPr>
              <w:spacing w:after="0" w:line="240" w:lineRule="auto"/>
            </w:pPr>
            <w:r>
              <w:rPr>
                <w:sz w:val="18"/>
              </w:rPr>
              <w:t xml:space="preserve">        "magnitude": 4.6,</w:t>
            </w:r>
          </w:p>
          <w:p w14:paraId="20150635" w14:textId="77777777" w:rsidR="00547BA0" w:rsidRDefault="0041219B">
            <w:pPr>
              <w:spacing w:after="0" w:line="240" w:lineRule="auto"/>
            </w:pPr>
            <w:r>
              <w:rPr>
                <w:sz w:val="18"/>
              </w:rPr>
              <w:t xml:space="preserve">        "magnitude_type": "mb",</w:t>
            </w:r>
          </w:p>
          <w:p w14:paraId="619BDA72" w14:textId="77777777" w:rsidR="00547BA0" w:rsidRDefault="0041219B">
            <w:pPr>
              <w:spacing w:after="0" w:line="240" w:lineRule="auto"/>
            </w:pPr>
            <w:r>
              <w:rPr>
                <w:sz w:val="18"/>
              </w:rPr>
              <w:t xml:space="preserve">        "network": "us",</w:t>
            </w:r>
          </w:p>
          <w:p w14:paraId="33183449" w14:textId="77777777" w:rsidR="00547BA0" w:rsidRDefault="0041219B">
            <w:pPr>
              <w:spacing w:after="0" w:line="240" w:lineRule="auto"/>
            </w:pPr>
            <w:r>
              <w:rPr>
                <w:sz w:val="18"/>
              </w:rPr>
              <w:t xml:space="preserve">        "occurred_at": "2026-10-10T13:40:44.101Z",</w:t>
            </w:r>
          </w:p>
          <w:p w14:paraId="429AAB70" w14:textId="77777777" w:rsidR="00547BA0" w:rsidRDefault="0041219B">
            <w:pPr>
              <w:spacing w:after="0" w:line="240" w:lineRule="auto"/>
            </w:pPr>
            <w:r>
              <w:rPr>
                <w:sz w:val="18"/>
              </w:rPr>
              <w:t xml:space="preserve">        "place": "south of the Fiji Islands",</w:t>
            </w:r>
          </w:p>
          <w:p w14:paraId="42AFB623" w14:textId="77777777" w:rsidR="00547BA0" w:rsidRDefault="0041219B">
            <w:pPr>
              <w:spacing w:after="0" w:line="240" w:lineRule="auto"/>
            </w:pPr>
            <w:r>
              <w:rPr>
                <w:sz w:val="18"/>
              </w:rPr>
              <w:t xml:space="preserve">        "revision_count": 1,</w:t>
            </w:r>
          </w:p>
          <w:p w14:paraId="69EB3D5F" w14:textId="77777777" w:rsidR="00547BA0" w:rsidRDefault="0041219B">
            <w:pPr>
              <w:spacing w:after="0" w:line="240" w:lineRule="auto"/>
            </w:pPr>
            <w:r>
              <w:rPr>
                <w:sz w:val="18"/>
              </w:rPr>
              <w:t xml:space="preserve">  ... (truncated for the report)</w:t>
            </w:r>
          </w:p>
        </w:tc>
      </w:tr>
    </w:tbl>
    <w:p w14:paraId="53C2DC6A" w14:textId="77777777" w:rsidR="00547BA0" w:rsidRDefault="00547BA0">
      <w:pPr>
        <w:spacing w:after="40"/>
      </w:pPr>
    </w:p>
    <w:p w14:paraId="758EBED3" w14:textId="77777777" w:rsidR="00547BA0" w:rsidRDefault="0041219B">
      <w:r>
        <w:rPr>
          <w:b/>
          <w:sz w:val="22"/>
        </w:rPr>
        <w:t>Result:</w:t>
      </w:r>
      <w:r>
        <w:rPr>
          <w:sz w:val="22"/>
        </w:rPr>
        <w:t xml:space="preserve"> 1 row(s) returned in 4.11 ms. </w:t>
      </w:r>
      <w:r>
        <w:rPr>
          <w:b/>
          <w:sz w:val="22"/>
        </w:rPr>
        <w:t>Index chosen by the optimizer:</w:t>
      </w:r>
      <w:r>
        <w:rPr>
          <w:sz w:val="22"/>
        </w:rPr>
        <w:t xml:space="preserve"> ArangoSearch view (no secondary index).</w:t>
      </w:r>
    </w:p>
    <w:p w14:paraId="003B94AD" w14:textId="77777777" w:rsidR="00547BA0" w:rsidRDefault="0041219B">
      <w:pPr>
        <w:keepNext/>
        <w:spacing w:after="40"/>
        <w:jc w:val="center"/>
      </w:pPr>
      <w:r>
        <w:rPr>
          <w:noProof/>
        </w:rPr>
        <w:drawing>
          <wp:inline distT="0" distB="0" distL="0" distR="0" wp14:anchorId="191BDBFB" wp14:editId="5CD2F696">
            <wp:extent cx="5733288" cy="32207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jpg"/>
                    <pic:cNvPicPr/>
                  </pic:nvPicPr>
                  <pic:blipFill>
                    <a:blip r:embed="rId38"/>
                    <a:stretch>
                      <a:fillRect/>
                    </a:stretch>
                  </pic:blipFill>
                  <pic:spPr>
                    <a:xfrm>
                      <a:off x="0" y="0"/>
                      <a:ext cx="5733288" cy="3220759"/>
                    </a:xfrm>
                    <a:prstGeom prst="rect">
                      <a:avLst/>
                    </a:prstGeom>
                  </pic:spPr>
                </pic:pic>
              </a:graphicData>
            </a:graphic>
          </wp:inline>
        </w:drawing>
      </w:r>
    </w:p>
    <w:p w14:paraId="08C3533E" w14:textId="77777777" w:rsidR="00547BA0" w:rsidRDefault="0041219B">
      <w:pPr>
        <w:spacing w:after="200"/>
        <w:jc w:val="center"/>
      </w:pPr>
      <w:r>
        <w:rPr>
          <w:i/>
          <w:sz w:val="22"/>
        </w:rPr>
        <w:t>Figure 31: Query 12: Query editor with the ArangoSearch AQL (q = fiji islands).</w:t>
      </w:r>
    </w:p>
    <w:p w14:paraId="485D3350" w14:textId="77777777" w:rsidR="00547BA0" w:rsidRDefault="0041219B">
      <w:pPr>
        <w:keepNext/>
        <w:spacing w:after="40"/>
        <w:jc w:val="center"/>
      </w:pPr>
      <w:r>
        <w:rPr>
          <w:noProof/>
        </w:rPr>
        <w:lastRenderedPageBreak/>
        <w:drawing>
          <wp:inline distT="0" distB="0" distL="0" distR="0" wp14:anchorId="244AC07F" wp14:editId="62C7801B">
            <wp:extent cx="5733288" cy="32207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jpg"/>
                    <pic:cNvPicPr/>
                  </pic:nvPicPr>
                  <pic:blipFill>
                    <a:blip r:embed="rId39"/>
                    <a:stretch>
                      <a:fillRect/>
                    </a:stretch>
                  </pic:blipFill>
                  <pic:spPr>
                    <a:xfrm>
                      <a:off x="0" y="0"/>
                      <a:ext cx="5733288" cy="3220759"/>
                    </a:xfrm>
                    <a:prstGeom prst="rect">
                      <a:avLst/>
                    </a:prstGeom>
                  </pic:spPr>
                </pic:pic>
              </a:graphicData>
            </a:graphic>
          </wp:inline>
        </w:drawing>
      </w:r>
    </w:p>
    <w:p w14:paraId="3A865859" w14:textId="77777777" w:rsidR="00547BA0" w:rsidRDefault="0041219B">
      <w:pPr>
        <w:spacing w:after="200"/>
        <w:jc w:val="center"/>
      </w:pPr>
      <w:r>
        <w:rPr>
          <w:i/>
          <w:sz w:val="22"/>
        </w:rPr>
        <w:t>Figure 32: Query 12: Result: 20 matching events.</w:t>
      </w:r>
    </w:p>
    <w:p w14:paraId="4EF82626" w14:textId="77777777" w:rsidR="00547BA0" w:rsidRDefault="0041219B">
      <w:pPr>
        <w:pStyle w:val="Heading2"/>
      </w:pPr>
      <w:bookmarkStart w:id="26" w:name="_Toc242650825"/>
      <w:r>
        <w:t>3.13 Query 13: Ingestion run statistics by kind</w:t>
      </w:r>
      <w:bookmarkEnd w:id="26"/>
    </w:p>
    <w:p w14:paraId="20DC5526" w14:textId="77777777" w:rsidR="00547BA0" w:rsidRDefault="0041219B">
      <w:r>
        <w:rPr>
          <w:b/>
        </w:rPr>
        <w:t>Catalogue name:</w:t>
      </w:r>
      <w:r>
        <w:t xml:space="preserve"> ops_run_stats. </w:t>
      </w:r>
      <w:r>
        <w:rPr>
          <w:b/>
        </w:rPr>
        <w:t>Purpose:</w:t>
      </w:r>
      <w:r>
        <w:t xml:space="preserve"> Run outcomes and durations per kind since a timestamp (success rate, p95). </w:t>
      </w:r>
      <w:r>
        <w:rPr>
          <w:b/>
        </w:rPr>
        <w:t>Techniques:</w:t>
      </w:r>
      <w:r>
        <w:t xml:space="preserve"> aggregation, percentiles, array operators.</w:t>
      </w:r>
    </w:p>
    <w:tbl>
      <w:tblPr>
        <w:tblStyle w:val="TableGrid"/>
        <w:tblW w:w="0" w:type="auto"/>
        <w:tblLook w:val="04A0" w:firstRow="1" w:lastRow="0" w:firstColumn="1" w:lastColumn="0" w:noHBand="0" w:noVBand="1"/>
      </w:tblPr>
      <w:tblGrid>
        <w:gridCol w:w="9029"/>
      </w:tblGrid>
      <w:tr w:rsidR="00547BA0" w14:paraId="45BBBF1A" w14:textId="77777777">
        <w:tc>
          <w:tcPr>
            <w:tcW w:w="9029" w:type="dxa"/>
            <w:shd w:val="clear" w:color="auto" w:fill="F2F2F2"/>
          </w:tcPr>
          <w:p w14:paraId="3FBB6860" w14:textId="77777777" w:rsidR="00547BA0" w:rsidRDefault="0041219B">
            <w:pPr>
              <w:spacing w:after="0" w:line="240" w:lineRule="auto"/>
            </w:pPr>
            <w:r>
              <w:rPr>
                <w:sz w:val="18"/>
              </w:rPr>
              <w:t xml:space="preserve">    FOR r IN ingestion_runs</w:t>
            </w:r>
          </w:p>
          <w:p w14:paraId="139FEEFD" w14:textId="77777777" w:rsidR="00547BA0" w:rsidRDefault="0041219B">
            <w:pPr>
              <w:spacing w:after="0" w:line="240" w:lineRule="auto"/>
            </w:pPr>
            <w:r>
              <w:rPr>
                <w:sz w:val="18"/>
              </w:rPr>
              <w:t xml:space="preserve">      FILTER r.started_at &gt;= @since</w:t>
            </w:r>
          </w:p>
          <w:p w14:paraId="79A017A7" w14:textId="77777777" w:rsidR="00547BA0" w:rsidRDefault="0041219B">
            <w:pPr>
              <w:spacing w:after="0" w:line="240" w:lineRule="auto"/>
            </w:pPr>
            <w:r>
              <w:rPr>
                <w:sz w:val="18"/>
              </w:rPr>
              <w:t xml:space="preserve">      COLLECT kind = r.kind INTO runs = r</w:t>
            </w:r>
          </w:p>
          <w:p w14:paraId="0DB86745" w14:textId="77777777" w:rsidR="00547BA0" w:rsidRDefault="0041219B">
            <w:pPr>
              <w:spacing w:after="0" w:line="240" w:lineRule="auto"/>
            </w:pPr>
            <w:r>
              <w:rPr>
                <w:sz w:val="18"/>
              </w:rPr>
              <w:t xml:space="preserve">      LET durations = runs[* FILTER CURRENT.duration_ms != null RETURN CURRENT.duration_ms]</w:t>
            </w:r>
          </w:p>
          <w:p w14:paraId="765E7072" w14:textId="77777777" w:rsidR="00547BA0" w:rsidRDefault="0041219B">
            <w:pPr>
              <w:spacing w:after="0" w:line="240" w:lineRule="auto"/>
            </w:pPr>
            <w:r>
              <w:rPr>
                <w:sz w:val="18"/>
              </w:rPr>
              <w:t xml:space="preserve">      RETURN {</w:t>
            </w:r>
          </w:p>
          <w:p w14:paraId="200CAFF7" w14:textId="77777777" w:rsidR="00547BA0" w:rsidRDefault="0041219B">
            <w:pPr>
              <w:spacing w:after="0" w:line="240" w:lineRule="auto"/>
            </w:pPr>
            <w:r>
              <w:rPr>
                <w:sz w:val="18"/>
              </w:rPr>
              <w:t xml:space="preserve">        kind: kind,</w:t>
            </w:r>
          </w:p>
          <w:p w14:paraId="21C75599" w14:textId="77777777" w:rsidR="00547BA0" w:rsidRDefault="0041219B">
            <w:pPr>
              <w:spacing w:after="0" w:line="240" w:lineRule="auto"/>
            </w:pPr>
            <w:r>
              <w:rPr>
                <w:sz w:val="18"/>
              </w:rPr>
              <w:t xml:space="preserve">        total: LENGTH(runs),</w:t>
            </w:r>
          </w:p>
          <w:p w14:paraId="772B9144" w14:textId="77777777" w:rsidR="00547BA0" w:rsidRDefault="0041219B">
            <w:pPr>
              <w:spacing w:after="0" w:line="240" w:lineRule="auto"/>
            </w:pPr>
            <w:r>
              <w:rPr>
                <w:sz w:val="18"/>
              </w:rPr>
              <w:t xml:space="preserve">        by_status: MERGE(FOR st IN UNIQUE(runs[*].status)</w:t>
            </w:r>
          </w:p>
          <w:p w14:paraId="5D70D0DE" w14:textId="77777777" w:rsidR="00547BA0" w:rsidRDefault="0041219B">
            <w:pPr>
              <w:spacing w:after="0" w:line="240" w:lineRule="auto"/>
            </w:pPr>
            <w:r>
              <w:rPr>
                <w:sz w:val="18"/>
              </w:rPr>
              <w:t xml:space="preserve">                           RETURN {[st]: LENGTH(runs[* FILTER CURRENT.status == st])}),</w:t>
            </w:r>
          </w:p>
          <w:p w14:paraId="4C09B588" w14:textId="77777777" w:rsidR="00547BA0" w:rsidRDefault="0041219B">
            <w:pPr>
              <w:spacing w:after="0" w:line="240" w:lineRule="auto"/>
            </w:pPr>
            <w:r>
              <w:rPr>
                <w:sz w:val="18"/>
              </w:rPr>
              <w:t xml:space="preserve">        p50_ms: LENGTH(durations) == 0 ? null : PERCENTILE(durations, 50),</w:t>
            </w:r>
          </w:p>
          <w:p w14:paraId="2B85F6ED" w14:textId="77777777" w:rsidR="00547BA0" w:rsidRDefault="0041219B">
            <w:pPr>
              <w:spacing w:after="0" w:line="240" w:lineRule="auto"/>
            </w:pPr>
            <w:r>
              <w:rPr>
                <w:sz w:val="18"/>
              </w:rPr>
              <w:t xml:space="preserve">        p95_ms: LENGTH(durations) == 0 ? null : PERCENTILE(durations, 95)</w:t>
            </w:r>
          </w:p>
          <w:p w14:paraId="4D5EB7BD" w14:textId="77777777" w:rsidR="00547BA0" w:rsidRDefault="0041219B">
            <w:pPr>
              <w:spacing w:after="0" w:line="240" w:lineRule="auto"/>
            </w:pPr>
            <w:r>
              <w:rPr>
                <w:sz w:val="18"/>
              </w:rPr>
              <w:t xml:space="preserve">      }</w:t>
            </w:r>
          </w:p>
        </w:tc>
      </w:tr>
    </w:tbl>
    <w:p w14:paraId="4E9F226F" w14:textId="77777777" w:rsidR="00547BA0" w:rsidRDefault="00547BA0">
      <w:pPr>
        <w:spacing w:after="40"/>
      </w:pPr>
    </w:p>
    <w:p w14:paraId="49F8DBEF" w14:textId="77777777" w:rsidR="00547BA0" w:rsidRDefault="0041219B">
      <w:r>
        <w:rPr>
          <w:b/>
          <w:sz w:val="22"/>
        </w:rPr>
        <w:t>Bind variables:</w:t>
      </w:r>
      <w:r>
        <w:rPr>
          <w:sz w:val="22"/>
        </w:rPr>
        <w:t xml:space="preserve"> {"since": "2026-09-01T00:00:00.000Z"}</w:t>
      </w:r>
    </w:p>
    <w:tbl>
      <w:tblPr>
        <w:tblStyle w:val="TableGrid"/>
        <w:tblW w:w="0" w:type="auto"/>
        <w:tblLook w:val="04A0" w:firstRow="1" w:lastRow="0" w:firstColumn="1" w:lastColumn="0" w:noHBand="0" w:noVBand="1"/>
      </w:tblPr>
      <w:tblGrid>
        <w:gridCol w:w="9029"/>
      </w:tblGrid>
      <w:tr w:rsidR="00547BA0" w14:paraId="2E0FEFA5" w14:textId="77777777">
        <w:tc>
          <w:tcPr>
            <w:tcW w:w="9029" w:type="dxa"/>
            <w:shd w:val="clear" w:color="auto" w:fill="F2F2F2"/>
          </w:tcPr>
          <w:p w14:paraId="6B1A30F8" w14:textId="77777777" w:rsidR="00547BA0" w:rsidRDefault="0041219B">
            <w:pPr>
              <w:spacing w:after="0" w:line="240" w:lineRule="auto"/>
            </w:pPr>
            <w:r>
              <w:rPr>
                <w:sz w:val="18"/>
              </w:rPr>
              <w:t>[</w:t>
            </w:r>
          </w:p>
          <w:p w14:paraId="66D58F6E" w14:textId="77777777" w:rsidR="00547BA0" w:rsidRDefault="0041219B">
            <w:pPr>
              <w:spacing w:after="0" w:line="240" w:lineRule="auto"/>
            </w:pPr>
            <w:r>
              <w:rPr>
                <w:sz w:val="18"/>
              </w:rPr>
              <w:t xml:space="preserve">  {</w:t>
            </w:r>
          </w:p>
          <w:p w14:paraId="29EC5A2F" w14:textId="77777777" w:rsidR="00547BA0" w:rsidRDefault="0041219B">
            <w:pPr>
              <w:spacing w:after="0" w:line="240" w:lineRule="auto"/>
            </w:pPr>
            <w:r>
              <w:rPr>
                <w:sz w:val="18"/>
              </w:rPr>
              <w:t xml:space="preserve">    "kind": "backfill_window",</w:t>
            </w:r>
          </w:p>
          <w:p w14:paraId="6B4C9423" w14:textId="77777777" w:rsidR="00547BA0" w:rsidRDefault="0041219B">
            <w:pPr>
              <w:spacing w:after="0" w:line="240" w:lineRule="auto"/>
            </w:pPr>
            <w:r>
              <w:rPr>
                <w:sz w:val="18"/>
              </w:rPr>
              <w:t xml:space="preserve">    "total": 6,</w:t>
            </w:r>
          </w:p>
          <w:p w14:paraId="73DC0576" w14:textId="77777777" w:rsidR="00547BA0" w:rsidRDefault="0041219B">
            <w:pPr>
              <w:spacing w:after="0" w:line="240" w:lineRule="auto"/>
            </w:pPr>
            <w:r>
              <w:rPr>
                <w:sz w:val="18"/>
              </w:rPr>
              <w:t xml:space="preserve">    "by_status": {</w:t>
            </w:r>
          </w:p>
          <w:p w14:paraId="5ACA7EB8" w14:textId="77777777" w:rsidR="00547BA0" w:rsidRDefault="0041219B">
            <w:pPr>
              <w:spacing w:after="0" w:line="240" w:lineRule="auto"/>
            </w:pPr>
            <w:r>
              <w:rPr>
                <w:sz w:val="18"/>
              </w:rPr>
              <w:t xml:space="preserve">      "failed": 1,</w:t>
            </w:r>
          </w:p>
          <w:p w14:paraId="256C469E" w14:textId="77777777" w:rsidR="00547BA0" w:rsidRDefault="0041219B">
            <w:pPr>
              <w:spacing w:after="0" w:line="240" w:lineRule="auto"/>
            </w:pPr>
            <w:r>
              <w:rPr>
                <w:sz w:val="18"/>
              </w:rPr>
              <w:t xml:space="preserve">      "succeeded": 5</w:t>
            </w:r>
          </w:p>
          <w:p w14:paraId="45DDD2D8" w14:textId="77777777" w:rsidR="00547BA0" w:rsidRDefault="0041219B">
            <w:pPr>
              <w:spacing w:after="0" w:line="240" w:lineRule="auto"/>
            </w:pPr>
            <w:r>
              <w:rPr>
                <w:sz w:val="18"/>
              </w:rPr>
              <w:t xml:space="preserve">    },</w:t>
            </w:r>
          </w:p>
          <w:p w14:paraId="69EE9231" w14:textId="77777777" w:rsidR="00547BA0" w:rsidRDefault="0041219B">
            <w:pPr>
              <w:spacing w:after="0" w:line="240" w:lineRule="auto"/>
            </w:pPr>
            <w:r>
              <w:rPr>
                <w:sz w:val="18"/>
              </w:rPr>
              <w:t xml:space="preserve">    "p50_ms": 14509.7,</w:t>
            </w:r>
          </w:p>
          <w:p w14:paraId="006B46F5" w14:textId="77777777" w:rsidR="00547BA0" w:rsidRDefault="0041219B">
            <w:pPr>
              <w:spacing w:after="0" w:line="240" w:lineRule="auto"/>
            </w:pPr>
            <w:r>
              <w:rPr>
                <w:sz w:val="18"/>
              </w:rPr>
              <w:t xml:space="preserve">    "p95_ms": 25695.6</w:t>
            </w:r>
          </w:p>
          <w:p w14:paraId="2E8DE0B9" w14:textId="77777777" w:rsidR="00547BA0" w:rsidRDefault="0041219B">
            <w:pPr>
              <w:spacing w:after="0" w:line="240" w:lineRule="auto"/>
            </w:pPr>
            <w:r>
              <w:rPr>
                <w:sz w:val="18"/>
              </w:rPr>
              <w:t xml:space="preserve">  },</w:t>
            </w:r>
          </w:p>
          <w:p w14:paraId="13F2EA22" w14:textId="77777777" w:rsidR="00547BA0" w:rsidRDefault="0041219B">
            <w:pPr>
              <w:spacing w:after="0" w:line="240" w:lineRule="auto"/>
            </w:pPr>
            <w:r>
              <w:rPr>
                <w:sz w:val="18"/>
              </w:rPr>
              <w:t xml:space="preserve">  {</w:t>
            </w:r>
          </w:p>
          <w:p w14:paraId="690CDFEC" w14:textId="77777777" w:rsidR="00547BA0" w:rsidRDefault="0041219B">
            <w:pPr>
              <w:spacing w:after="0" w:line="240" w:lineRule="auto"/>
            </w:pPr>
            <w:r>
              <w:rPr>
                <w:sz w:val="18"/>
              </w:rPr>
              <w:t xml:space="preserve">    "kind": "detail_enrichment",</w:t>
            </w:r>
          </w:p>
          <w:p w14:paraId="2DF74075" w14:textId="77777777" w:rsidR="00547BA0" w:rsidRDefault="0041219B">
            <w:pPr>
              <w:spacing w:after="0" w:line="240" w:lineRule="auto"/>
            </w:pPr>
            <w:r>
              <w:rPr>
                <w:sz w:val="18"/>
              </w:rPr>
              <w:t xml:space="preserve">    "total": 8,</w:t>
            </w:r>
          </w:p>
          <w:p w14:paraId="017090E4" w14:textId="77777777" w:rsidR="00547BA0" w:rsidRDefault="0041219B">
            <w:pPr>
              <w:spacing w:after="0" w:line="240" w:lineRule="auto"/>
            </w:pPr>
            <w:r>
              <w:rPr>
                <w:sz w:val="18"/>
              </w:rPr>
              <w:t xml:space="preserve">    "by_status": {</w:t>
            </w:r>
          </w:p>
          <w:p w14:paraId="567319C6" w14:textId="77777777" w:rsidR="00547BA0" w:rsidRDefault="0041219B">
            <w:pPr>
              <w:spacing w:after="0" w:line="240" w:lineRule="auto"/>
            </w:pPr>
            <w:r>
              <w:rPr>
                <w:sz w:val="18"/>
              </w:rPr>
              <w:lastRenderedPageBreak/>
              <w:t xml:space="preserve">      "succeeded": 8</w:t>
            </w:r>
          </w:p>
          <w:p w14:paraId="18B09B72" w14:textId="77777777" w:rsidR="00547BA0" w:rsidRDefault="0041219B">
            <w:pPr>
              <w:spacing w:after="0" w:line="240" w:lineRule="auto"/>
            </w:pPr>
            <w:r>
              <w:rPr>
                <w:sz w:val="18"/>
              </w:rPr>
              <w:t xml:space="preserve">    },</w:t>
            </w:r>
          </w:p>
          <w:p w14:paraId="4A48338A" w14:textId="77777777" w:rsidR="00547BA0" w:rsidRDefault="0041219B">
            <w:pPr>
              <w:spacing w:after="0" w:line="240" w:lineRule="auto"/>
            </w:pPr>
            <w:r>
              <w:rPr>
                <w:sz w:val="18"/>
              </w:rPr>
              <w:t xml:space="preserve">    "p50_ms": 561.9,</w:t>
            </w:r>
          </w:p>
          <w:p w14:paraId="4EEE07C7" w14:textId="77777777" w:rsidR="00547BA0" w:rsidRDefault="0041219B">
            <w:pPr>
              <w:spacing w:after="0" w:line="240" w:lineRule="auto"/>
            </w:pPr>
            <w:r>
              <w:rPr>
                <w:sz w:val="18"/>
              </w:rPr>
              <w:t xml:space="preserve">    "p95_ms": 1335.3</w:t>
            </w:r>
          </w:p>
          <w:p w14:paraId="1CAD448C" w14:textId="77777777" w:rsidR="00547BA0" w:rsidRDefault="0041219B">
            <w:pPr>
              <w:spacing w:after="0" w:line="240" w:lineRule="auto"/>
            </w:pPr>
            <w:r>
              <w:rPr>
                <w:sz w:val="18"/>
              </w:rPr>
              <w:t xml:space="preserve">  },</w:t>
            </w:r>
          </w:p>
          <w:p w14:paraId="3E2B6DE0" w14:textId="77777777" w:rsidR="00547BA0" w:rsidRDefault="0041219B">
            <w:pPr>
              <w:spacing w:after="0" w:line="240" w:lineRule="auto"/>
            </w:pPr>
            <w:r>
              <w:rPr>
                <w:sz w:val="18"/>
              </w:rPr>
              <w:t xml:space="preserve">  {</w:t>
            </w:r>
          </w:p>
          <w:p w14:paraId="2322FB00" w14:textId="77777777" w:rsidR="00547BA0" w:rsidRDefault="0041219B">
            <w:pPr>
              <w:spacing w:after="0" w:line="240" w:lineRule="auto"/>
            </w:pPr>
            <w:r>
              <w:rPr>
                <w:sz w:val="18"/>
              </w:rPr>
              <w:t xml:space="preserve">    "kind": "feed_sync",</w:t>
            </w:r>
          </w:p>
          <w:p w14:paraId="1003F390" w14:textId="77777777" w:rsidR="00547BA0" w:rsidRDefault="0041219B">
            <w:pPr>
              <w:spacing w:after="0" w:line="240" w:lineRule="auto"/>
            </w:pPr>
            <w:r>
              <w:rPr>
                <w:sz w:val="18"/>
              </w:rPr>
              <w:t xml:space="preserve">    "total": 135,</w:t>
            </w:r>
          </w:p>
          <w:p w14:paraId="02A39683" w14:textId="77777777" w:rsidR="00547BA0" w:rsidRDefault="0041219B">
            <w:pPr>
              <w:spacing w:after="0" w:line="240" w:lineRule="auto"/>
            </w:pPr>
            <w:r>
              <w:rPr>
                <w:sz w:val="18"/>
              </w:rPr>
              <w:t xml:space="preserve">    "by_status": {</w:t>
            </w:r>
          </w:p>
          <w:p w14:paraId="58D1BFBC" w14:textId="77777777" w:rsidR="00547BA0" w:rsidRDefault="0041219B">
            <w:pPr>
              <w:spacing w:after="0" w:line="240" w:lineRule="auto"/>
            </w:pPr>
            <w:r>
              <w:rPr>
                <w:sz w:val="18"/>
              </w:rPr>
              <w:t xml:space="preserve">      "succeeded": 135</w:t>
            </w:r>
          </w:p>
          <w:p w14:paraId="01B56638" w14:textId="77777777" w:rsidR="00547BA0" w:rsidRDefault="0041219B">
            <w:pPr>
              <w:spacing w:after="0" w:line="240" w:lineRule="auto"/>
            </w:pPr>
            <w:r>
              <w:rPr>
                <w:sz w:val="18"/>
              </w:rPr>
              <w:t xml:space="preserve">    },</w:t>
            </w:r>
          </w:p>
          <w:p w14:paraId="271F316F" w14:textId="77777777" w:rsidR="00547BA0" w:rsidRDefault="0041219B">
            <w:pPr>
              <w:spacing w:after="0" w:line="240" w:lineRule="auto"/>
            </w:pPr>
            <w:r>
              <w:rPr>
                <w:sz w:val="18"/>
              </w:rPr>
              <w:t xml:space="preserve">    "p50_ms": 720.5,</w:t>
            </w:r>
          </w:p>
          <w:p w14:paraId="72B846EA" w14:textId="77777777" w:rsidR="00547BA0" w:rsidRDefault="0041219B">
            <w:pPr>
              <w:spacing w:after="0" w:line="240" w:lineRule="auto"/>
            </w:pPr>
            <w:r>
              <w:rPr>
                <w:sz w:val="18"/>
              </w:rPr>
              <w:t xml:space="preserve">    "p95_ms": 1660.6</w:t>
            </w:r>
          </w:p>
          <w:p w14:paraId="22857CD1" w14:textId="77777777" w:rsidR="00547BA0" w:rsidRDefault="0041219B">
            <w:pPr>
              <w:spacing w:after="0" w:line="240" w:lineRule="auto"/>
            </w:pPr>
            <w:r>
              <w:rPr>
                <w:sz w:val="18"/>
              </w:rPr>
              <w:t xml:space="preserve">  }</w:t>
            </w:r>
          </w:p>
          <w:p w14:paraId="76121080" w14:textId="77777777" w:rsidR="00547BA0" w:rsidRDefault="0041219B">
            <w:pPr>
              <w:spacing w:after="0" w:line="240" w:lineRule="auto"/>
            </w:pPr>
            <w:r>
              <w:rPr>
                <w:sz w:val="18"/>
              </w:rPr>
              <w:t>]</w:t>
            </w:r>
          </w:p>
        </w:tc>
      </w:tr>
    </w:tbl>
    <w:p w14:paraId="34694B35" w14:textId="77777777" w:rsidR="00547BA0" w:rsidRDefault="00547BA0">
      <w:pPr>
        <w:spacing w:after="40"/>
      </w:pPr>
    </w:p>
    <w:p w14:paraId="467707EC" w14:textId="77777777" w:rsidR="00547BA0" w:rsidRDefault="0041219B">
      <w:r>
        <w:rPr>
          <w:b/>
          <w:sz w:val="22"/>
        </w:rPr>
        <w:t>Result:</w:t>
      </w:r>
      <w:r>
        <w:rPr>
          <w:sz w:val="22"/>
        </w:rPr>
        <w:t xml:space="preserve"> 3 row(s) returned in 2.04 ms. </w:t>
      </w:r>
      <w:r>
        <w:rPr>
          <w:b/>
          <w:sz w:val="22"/>
        </w:rPr>
        <w:t>Index chosen by the optimizer:</w:t>
      </w:r>
      <w:r>
        <w:rPr>
          <w:sz w:val="22"/>
        </w:rPr>
        <w:t xml:space="preserve"> qw_runs_kind_started.</w:t>
      </w:r>
    </w:p>
    <w:p w14:paraId="5F77B024" w14:textId="77777777" w:rsidR="00547BA0" w:rsidRDefault="0041219B">
      <w:pPr>
        <w:keepNext/>
        <w:spacing w:after="40"/>
        <w:jc w:val="center"/>
      </w:pPr>
      <w:r>
        <w:rPr>
          <w:noProof/>
        </w:rPr>
        <w:drawing>
          <wp:inline distT="0" distB="0" distL="0" distR="0" wp14:anchorId="1A8A7FF3" wp14:editId="4E5B5595">
            <wp:extent cx="5733288" cy="32207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jpg"/>
                    <pic:cNvPicPr/>
                  </pic:nvPicPr>
                  <pic:blipFill>
                    <a:blip r:embed="rId40"/>
                    <a:stretch>
                      <a:fillRect/>
                    </a:stretch>
                  </pic:blipFill>
                  <pic:spPr>
                    <a:xfrm>
                      <a:off x="0" y="0"/>
                      <a:ext cx="5733288" cy="3220759"/>
                    </a:xfrm>
                    <a:prstGeom prst="rect">
                      <a:avLst/>
                    </a:prstGeom>
                  </pic:spPr>
                </pic:pic>
              </a:graphicData>
            </a:graphic>
          </wp:inline>
        </w:drawing>
      </w:r>
    </w:p>
    <w:p w14:paraId="0DAD32E4" w14:textId="77777777" w:rsidR="00547BA0" w:rsidRDefault="0041219B">
      <w:pPr>
        <w:spacing w:after="200"/>
        <w:jc w:val="center"/>
      </w:pPr>
      <w:r>
        <w:rPr>
          <w:i/>
          <w:sz w:val="22"/>
        </w:rPr>
        <w:t>Figure 33: Query 13: Query editor with the run-statistics AQL.</w:t>
      </w:r>
    </w:p>
    <w:p w14:paraId="48861830" w14:textId="77777777" w:rsidR="00547BA0" w:rsidRDefault="0041219B">
      <w:pPr>
        <w:keepNext/>
        <w:spacing w:after="40"/>
        <w:jc w:val="center"/>
      </w:pPr>
      <w:r>
        <w:rPr>
          <w:noProof/>
        </w:rPr>
        <w:lastRenderedPageBreak/>
        <w:drawing>
          <wp:inline distT="0" distB="0" distL="0" distR="0" wp14:anchorId="20EF19D6" wp14:editId="0FBEDF04">
            <wp:extent cx="5733288" cy="322075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jpg"/>
                    <pic:cNvPicPr/>
                  </pic:nvPicPr>
                  <pic:blipFill>
                    <a:blip r:embed="rId41"/>
                    <a:stretch>
                      <a:fillRect/>
                    </a:stretch>
                  </pic:blipFill>
                  <pic:spPr>
                    <a:xfrm>
                      <a:off x="0" y="0"/>
                      <a:ext cx="5733288" cy="3220759"/>
                    </a:xfrm>
                    <a:prstGeom prst="rect">
                      <a:avLst/>
                    </a:prstGeom>
                  </pic:spPr>
                </pic:pic>
              </a:graphicData>
            </a:graphic>
          </wp:inline>
        </w:drawing>
      </w:r>
    </w:p>
    <w:p w14:paraId="5B5ACE97" w14:textId="77777777" w:rsidR="00547BA0" w:rsidRDefault="0041219B">
      <w:pPr>
        <w:spacing w:after="200"/>
        <w:jc w:val="center"/>
      </w:pPr>
      <w:r>
        <w:rPr>
          <w:i/>
          <w:sz w:val="22"/>
        </w:rPr>
        <w:t>Figure 34: Query 13: Result: per-kind run counts, status mix and latency percentiles.</w:t>
      </w:r>
    </w:p>
    <w:p w14:paraId="45B458F0" w14:textId="77777777" w:rsidR="00547BA0" w:rsidRDefault="0041219B">
      <w:pPr>
        <w:pStyle w:val="Heading2"/>
      </w:pPr>
      <w:bookmarkStart w:id="27" w:name="_Toc242650826"/>
      <w:r>
        <w:t>3.14 Query 14: Depth histogram (bucketed aggregation)</w:t>
      </w:r>
      <w:bookmarkEnd w:id="27"/>
    </w:p>
    <w:p w14:paraId="32C4C01C" w14:textId="77777777" w:rsidR="00547BA0" w:rsidRDefault="0041219B">
      <w:r>
        <w:rPr>
          <w:b/>
        </w:rPr>
        <w:t>Catalogue name:</w:t>
      </w:r>
      <w:r>
        <w:t xml:space="preserve"> analytics_depth_histogram. </w:t>
      </w:r>
      <w:r>
        <w:rPr>
          <w:b/>
        </w:rPr>
        <w:t>Purpose:</w:t>
      </w:r>
      <w:r>
        <w:t xml:space="preserve"> Depth distribution (shallow &lt; 70 km, intermediate 70 to 300 km, deep &gt; 300 km, 10 km bins). </w:t>
      </w:r>
      <w:r>
        <w:rPr>
          <w:b/>
        </w:rPr>
        <w:t>Techniques:</w:t>
      </w:r>
      <w:r>
        <w:t xml:space="preserve"> aggregation.</w:t>
      </w:r>
    </w:p>
    <w:tbl>
      <w:tblPr>
        <w:tblStyle w:val="TableGrid"/>
        <w:tblW w:w="0" w:type="auto"/>
        <w:tblLook w:val="04A0" w:firstRow="1" w:lastRow="0" w:firstColumn="1" w:lastColumn="0" w:noHBand="0" w:noVBand="1"/>
      </w:tblPr>
      <w:tblGrid>
        <w:gridCol w:w="9029"/>
      </w:tblGrid>
      <w:tr w:rsidR="00547BA0" w14:paraId="525E079F" w14:textId="77777777">
        <w:tc>
          <w:tcPr>
            <w:tcW w:w="9029" w:type="dxa"/>
            <w:shd w:val="clear" w:color="auto" w:fill="F2F2F2"/>
          </w:tcPr>
          <w:p w14:paraId="410AD29B" w14:textId="77777777" w:rsidR="00547BA0" w:rsidRDefault="0041219B">
            <w:pPr>
              <w:spacing w:after="0" w:line="240" w:lineRule="auto"/>
            </w:pPr>
            <w:r>
              <w:rPr>
                <w:sz w:val="18"/>
              </w:rPr>
              <w:t>FOR e IN events</w:t>
            </w:r>
          </w:p>
          <w:p w14:paraId="573E5561" w14:textId="77777777" w:rsidR="00547BA0" w:rsidRDefault="0041219B">
            <w:pPr>
              <w:spacing w:after="0" w:line="240" w:lineRule="auto"/>
            </w:pPr>
            <w:r>
              <w:rPr>
                <w:sz w:val="18"/>
              </w:rPr>
              <w:t xml:space="preserve">  FILTER e.occurred_at &gt;= @since FILTER e.merged_into == null FILTER e.depth_km != null</w:t>
            </w:r>
          </w:p>
          <w:p w14:paraId="0D5E589C" w14:textId="77777777" w:rsidR="00547BA0" w:rsidRDefault="0041219B">
            <w:pPr>
              <w:spacing w:after="0" w:line="240" w:lineRule="auto"/>
            </w:pPr>
            <w:r>
              <w:rPr>
                <w:sz w:val="18"/>
              </w:rPr>
              <w:t xml:space="preserve">  COLLECT bin = FLOOR(e.depth_km / 10) * 10 WITH COUNT INTO n</w:t>
            </w:r>
          </w:p>
          <w:p w14:paraId="777A2180" w14:textId="77777777" w:rsidR="00547BA0" w:rsidRDefault="0041219B">
            <w:pPr>
              <w:spacing w:after="0" w:line="240" w:lineRule="auto"/>
            </w:pPr>
            <w:r>
              <w:rPr>
                <w:sz w:val="18"/>
              </w:rPr>
              <w:t xml:space="preserve">  SORT bin</w:t>
            </w:r>
          </w:p>
          <w:p w14:paraId="23641A9F" w14:textId="77777777" w:rsidR="00547BA0" w:rsidRDefault="0041219B">
            <w:pPr>
              <w:spacing w:after="0" w:line="240" w:lineRule="auto"/>
            </w:pPr>
            <w:r>
              <w:rPr>
                <w:sz w:val="18"/>
              </w:rPr>
              <w:t xml:space="preserve">  RETURN {bin: bin, count: n}</w:t>
            </w:r>
          </w:p>
        </w:tc>
      </w:tr>
    </w:tbl>
    <w:p w14:paraId="7C575200" w14:textId="77777777" w:rsidR="00547BA0" w:rsidRDefault="00547BA0">
      <w:pPr>
        <w:spacing w:after="40"/>
      </w:pPr>
    </w:p>
    <w:p w14:paraId="3CF1B1C7" w14:textId="77777777" w:rsidR="00547BA0" w:rsidRDefault="0041219B">
      <w:r>
        <w:rPr>
          <w:b/>
          <w:sz w:val="22"/>
        </w:rPr>
        <w:t>Bind variables:</w:t>
      </w:r>
      <w:r>
        <w:rPr>
          <w:sz w:val="22"/>
        </w:rPr>
        <w:t xml:space="preserve"> {"since": "2026-08-26T00:00:00.000Z"}</w:t>
      </w:r>
    </w:p>
    <w:tbl>
      <w:tblPr>
        <w:tblStyle w:val="TableGrid"/>
        <w:tblW w:w="0" w:type="auto"/>
        <w:tblLook w:val="04A0" w:firstRow="1" w:lastRow="0" w:firstColumn="1" w:lastColumn="0" w:noHBand="0" w:noVBand="1"/>
      </w:tblPr>
      <w:tblGrid>
        <w:gridCol w:w="9029"/>
      </w:tblGrid>
      <w:tr w:rsidR="00547BA0" w14:paraId="4C21E1B1" w14:textId="77777777">
        <w:tc>
          <w:tcPr>
            <w:tcW w:w="9029" w:type="dxa"/>
            <w:shd w:val="clear" w:color="auto" w:fill="F2F2F2"/>
          </w:tcPr>
          <w:p w14:paraId="1F3DE8CD" w14:textId="77777777" w:rsidR="00547BA0" w:rsidRDefault="0041219B">
            <w:pPr>
              <w:spacing w:after="0" w:line="240" w:lineRule="auto"/>
            </w:pPr>
            <w:r>
              <w:rPr>
                <w:sz w:val="18"/>
              </w:rPr>
              <w:t>[</w:t>
            </w:r>
          </w:p>
          <w:p w14:paraId="2518BB38" w14:textId="77777777" w:rsidR="00547BA0" w:rsidRDefault="0041219B">
            <w:pPr>
              <w:spacing w:after="0" w:line="240" w:lineRule="auto"/>
            </w:pPr>
            <w:r>
              <w:rPr>
                <w:sz w:val="18"/>
              </w:rPr>
              <w:t xml:space="preserve">  {</w:t>
            </w:r>
          </w:p>
          <w:p w14:paraId="40D31668" w14:textId="77777777" w:rsidR="00547BA0" w:rsidRDefault="0041219B">
            <w:pPr>
              <w:spacing w:after="0" w:line="240" w:lineRule="auto"/>
            </w:pPr>
            <w:r>
              <w:rPr>
                <w:sz w:val="18"/>
              </w:rPr>
              <w:t xml:space="preserve">    "bin": -10,</w:t>
            </w:r>
          </w:p>
          <w:p w14:paraId="7D0F5D0F" w14:textId="77777777" w:rsidR="00547BA0" w:rsidRDefault="0041219B">
            <w:pPr>
              <w:spacing w:after="0" w:line="240" w:lineRule="auto"/>
            </w:pPr>
            <w:r>
              <w:rPr>
                <w:sz w:val="18"/>
              </w:rPr>
              <w:t xml:space="preserve">    "count": 27</w:t>
            </w:r>
          </w:p>
          <w:p w14:paraId="5171FB04" w14:textId="77777777" w:rsidR="00547BA0" w:rsidRDefault="0041219B">
            <w:pPr>
              <w:spacing w:after="0" w:line="240" w:lineRule="auto"/>
            </w:pPr>
            <w:r>
              <w:rPr>
                <w:sz w:val="18"/>
              </w:rPr>
              <w:t xml:space="preserve">  },</w:t>
            </w:r>
          </w:p>
          <w:p w14:paraId="1CB797F4" w14:textId="77777777" w:rsidR="00547BA0" w:rsidRDefault="0041219B">
            <w:pPr>
              <w:spacing w:after="0" w:line="240" w:lineRule="auto"/>
            </w:pPr>
            <w:r>
              <w:rPr>
                <w:sz w:val="18"/>
              </w:rPr>
              <w:t xml:space="preserve">  {</w:t>
            </w:r>
          </w:p>
          <w:p w14:paraId="4A4D3AC4" w14:textId="77777777" w:rsidR="00547BA0" w:rsidRDefault="0041219B">
            <w:pPr>
              <w:spacing w:after="0" w:line="240" w:lineRule="auto"/>
            </w:pPr>
            <w:r>
              <w:rPr>
                <w:sz w:val="18"/>
              </w:rPr>
              <w:t xml:space="preserve">    "bin": 0,</w:t>
            </w:r>
          </w:p>
          <w:p w14:paraId="0FD443DA" w14:textId="77777777" w:rsidR="00547BA0" w:rsidRDefault="0041219B">
            <w:pPr>
              <w:spacing w:after="0" w:line="240" w:lineRule="auto"/>
            </w:pPr>
            <w:r>
              <w:rPr>
                <w:sz w:val="18"/>
              </w:rPr>
              <w:t xml:space="preserve">    "count": 683</w:t>
            </w:r>
          </w:p>
          <w:p w14:paraId="5D3BC315" w14:textId="77777777" w:rsidR="00547BA0" w:rsidRDefault="0041219B">
            <w:pPr>
              <w:spacing w:after="0" w:line="240" w:lineRule="auto"/>
            </w:pPr>
            <w:r>
              <w:rPr>
                <w:sz w:val="18"/>
              </w:rPr>
              <w:t xml:space="preserve">  },</w:t>
            </w:r>
          </w:p>
          <w:p w14:paraId="58B7E201" w14:textId="77777777" w:rsidR="00547BA0" w:rsidRDefault="0041219B">
            <w:pPr>
              <w:spacing w:after="0" w:line="240" w:lineRule="auto"/>
            </w:pPr>
            <w:r>
              <w:rPr>
                <w:sz w:val="18"/>
              </w:rPr>
              <w:t xml:space="preserve">  {</w:t>
            </w:r>
          </w:p>
          <w:p w14:paraId="2166375A" w14:textId="77777777" w:rsidR="00547BA0" w:rsidRDefault="0041219B">
            <w:pPr>
              <w:spacing w:after="0" w:line="240" w:lineRule="auto"/>
            </w:pPr>
            <w:r>
              <w:rPr>
                <w:sz w:val="18"/>
              </w:rPr>
              <w:t xml:space="preserve">    "bin": 10,</w:t>
            </w:r>
          </w:p>
          <w:p w14:paraId="69663C41" w14:textId="77777777" w:rsidR="00547BA0" w:rsidRDefault="0041219B">
            <w:pPr>
              <w:spacing w:after="0" w:line="240" w:lineRule="auto"/>
            </w:pPr>
            <w:r>
              <w:rPr>
                <w:sz w:val="18"/>
              </w:rPr>
              <w:t xml:space="preserve">    "count": 910</w:t>
            </w:r>
          </w:p>
          <w:p w14:paraId="12226B2C" w14:textId="77777777" w:rsidR="00547BA0" w:rsidRDefault="0041219B">
            <w:pPr>
              <w:spacing w:after="0" w:line="240" w:lineRule="auto"/>
            </w:pPr>
            <w:r>
              <w:rPr>
                <w:sz w:val="18"/>
              </w:rPr>
              <w:t xml:space="preserve">  }</w:t>
            </w:r>
          </w:p>
          <w:p w14:paraId="4D763D7E" w14:textId="77777777" w:rsidR="00547BA0" w:rsidRDefault="0041219B">
            <w:pPr>
              <w:spacing w:after="0" w:line="240" w:lineRule="auto"/>
            </w:pPr>
            <w:r>
              <w:rPr>
                <w:sz w:val="18"/>
              </w:rPr>
              <w:t>]</w:t>
            </w:r>
          </w:p>
        </w:tc>
      </w:tr>
    </w:tbl>
    <w:p w14:paraId="4ADC11C0" w14:textId="77777777" w:rsidR="00547BA0" w:rsidRDefault="00547BA0">
      <w:pPr>
        <w:spacing w:after="40"/>
      </w:pPr>
    </w:p>
    <w:p w14:paraId="77A1D368" w14:textId="77777777" w:rsidR="00547BA0" w:rsidRDefault="0041219B">
      <w:r>
        <w:rPr>
          <w:b/>
          <w:sz w:val="22"/>
        </w:rPr>
        <w:t>Result:</w:t>
      </w:r>
      <w:r>
        <w:rPr>
          <w:sz w:val="22"/>
        </w:rPr>
        <w:t xml:space="preserve"> 59 row(s) returned in 8.96 ms. </w:t>
      </w:r>
      <w:r>
        <w:rPr>
          <w:b/>
          <w:sz w:val="22"/>
        </w:rPr>
        <w:t>Index chosen by the optimizer:</w:t>
      </w:r>
      <w:r>
        <w:rPr>
          <w:sz w:val="22"/>
        </w:rPr>
        <w:t xml:space="preserve"> qw_events_occurred_at.</w:t>
      </w:r>
    </w:p>
    <w:p w14:paraId="163822C3" w14:textId="77777777" w:rsidR="00547BA0" w:rsidRDefault="0041219B">
      <w:pPr>
        <w:keepNext/>
        <w:spacing w:after="40"/>
        <w:jc w:val="center"/>
      </w:pPr>
      <w:r>
        <w:rPr>
          <w:noProof/>
        </w:rPr>
        <w:lastRenderedPageBreak/>
        <w:drawing>
          <wp:inline distT="0" distB="0" distL="0" distR="0" wp14:anchorId="287E5FBE" wp14:editId="132BB3D9">
            <wp:extent cx="5733288" cy="322075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jpg"/>
                    <pic:cNvPicPr/>
                  </pic:nvPicPr>
                  <pic:blipFill>
                    <a:blip r:embed="rId42"/>
                    <a:stretch>
                      <a:fillRect/>
                    </a:stretch>
                  </pic:blipFill>
                  <pic:spPr>
                    <a:xfrm>
                      <a:off x="0" y="0"/>
                      <a:ext cx="5733288" cy="3220759"/>
                    </a:xfrm>
                    <a:prstGeom prst="rect">
                      <a:avLst/>
                    </a:prstGeom>
                  </pic:spPr>
                </pic:pic>
              </a:graphicData>
            </a:graphic>
          </wp:inline>
        </w:drawing>
      </w:r>
    </w:p>
    <w:p w14:paraId="029A4E90" w14:textId="77777777" w:rsidR="00547BA0" w:rsidRDefault="0041219B">
      <w:pPr>
        <w:spacing w:after="200"/>
        <w:jc w:val="center"/>
      </w:pPr>
      <w:r>
        <w:rPr>
          <w:i/>
          <w:sz w:val="22"/>
        </w:rPr>
        <w:t>Figure 35: Query 14: Query editor with the depth histogram AQL.</w:t>
      </w:r>
    </w:p>
    <w:p w14:paraId="74C494DE" w14:textId="77777777" w:rsidR="00547BA0" w:rsidRDefault="0041219B">
      <w:pPr>
        <w:keepNext/>
        <w:spacing w:after="40"/>
        <w:jc w:val="center"/>
      </w:pPr>
      <w:r>
        <w:rPr>
          <w:noProof/>
        </w:rPr>
        <w:drawing>
          <wp:inline distT="0" distB="0" distL="0" distR="0" wp14:anchorId="0E9F4BAD" wp14:editId="1026D609">
            <wp:extent cx="5733288" cy="32207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jpg"/>
                    <pic:cNvPicPr/>
                  </pic:nvPicPr>
                  <pic:blipFill>
                    <a:blip r:embed="rId43"/>
                    <a:stretch>
                      <a:fillRect/>
                    </a:stretch>
                  </pic:blipFill>
                  <pic:spPr>
                    <a:xfrm>
                      <a:off x="0" y="0"/>
                      <a:ext cx="5733288" cy="3220759"/>
                    </a:xfrm>
                    <a:prstGeom prst="rect">
                      <a:avLst/>
                    </a:prstGeom>
                  </pic:spPr>
                </pic:pic>
              </a:graphicData>
            </a:graphic>
          </wp:inline>
        </w:drawing>
      </w:r>
    </w:p>
    <w:p w14:paraId="34900F73" w14:textId="77777777" w:rsidR="00547BA0" w:rsidRDefault="0041219B">
      <w:pPr>
        <w:spacing w:after="200"/>
        <w:jc w:val="center"/>
      </w:pPr>
      <w:r>
        <w:rPr>
          <w:i/>
          <w:sz w:val="22"/>
        </w:rPr>
        <w:t>Figure 36: Query 14: Result: 59 depth bins of 10 km.</w:t>
      </w:r>
    </w:p>
    <w:p w14:paraId="15AD707E" w14:textId="77777777" w:rsidR="00547BA0" w:rsidRDefault="0041219B">
      <w:pPr>
        <w:pStyle w:val="Heading2"/>
      </w:pPr>
      <w:bookmarkStart w:id="28" w:name="_Toc242650827"/>
      <w:r>
        <w:t>3.15 Query 15: Nearby events in space and time</w:t>
      </w:r>
      <w:bookmarkEnd w:id="28"/>
    </w:p>
    <w:p w14:paraId="39C150B7" w14:textId="77777777" w:rsidR="00547BA0" w:rsidRDefault="0041219B">
      <w:r>
        <w:rPr>
          <w:b/>
        </w:rPr>
        <w:t>Catalogue name:</w:t>
      </w:r>
      <w:r>
        <w:t xml:space="preserve"> event_nearby_space_time. </w:t>
      </w:r>
      <w:r>
        <w:rPr>
          <w:b/>
        </w:rPr>
        <w:t>Purpose:</w:t>
      </w:r>
      <w:r>
        <w:t xml:space="preserve"> Other events within a radius and a time window of an event (proximity only; not an aftershock classification — ESD §20C). </w:t>
      </w:r>
      <w:r>
        <w:rPr>
          <w:b/>
        </w:rPr>
        <w:t>Techniques:</w:t>
      </w:r>
      <w:r>
        <w:t xml:space="preserve"> geo index, GEO_DISTANCE, time window.</w:t>
      </w:r>
    </w:p>
    <w:tbl>
      <w:tblPr>
        <w:tblStyle w:val="TableGrid"/>
        <w:tblW w:w="0" w:type="auto"/>
        <w:tblLook w:val="04A0" w:firstRow="1" w:lastRow="0" w:firstColumn="1" w:lastColumn="0" w:noHBand="0" w:noVBand="1"/>
      </w:tblPr>
      <w:tblGrid>
        <w:gridCol w:w="9029"/>
      </w:tblGrid>
      <w:tr w:rsidR="00547BA0" w14:paraId="43783B5A" w14:textId="77777777">
        <w:tc>
          <w:tcPr>
            <w:tcW w:w="9029" w:type="dxa"/>
            <w:shd w:val="clear" w:color="auto" w:fill="F2F2F2"/>
          </w:tcPr>
          <w:p w14:paraId="48424623" w14:textId="77777777" w:rsidR="00547BA0" w:rsidRDefault="0041219B">
            <w:pPr>
              <w:spacing w:after="0" w:line="240" w:lineRule="auto"/>
            </w:pPr>
            <w:r>
              <w:rPr>
                <w:sz w:val="18"/>
              </w:rPr>
              <w:t xml:space="preserve">    FOR e IN events</w:t>
            </w:r>
          </w:p>
          <w:p w14:paraId="31897566" w14:textId="77777777" w:rsidR="00547BA0" w:rsidRDefault="0041219B">
            <w:pPr>
              <w:spacing w:after="0" w:line="240" w:lineRule="auto"/>
            </w:pPr>
            <w:r>
              <w:rPr>
                <w:sz w:val="18"/>
              </w:rPr>
              <w:t xml:space="preserve">      FILTER GEO_DISTANCE(e.coordinates, @point) &lt;= @radius_m</w:t>
            </w:r>
          </w:p>
          <w:p w14:paraId="016984E1" w14:textId="77777777" w:rsidR="00547BA0" w:rsidRDefault="0041219B">
            <w:pPr>
              <w:spacing w:after="0" w:line="240" w:lineRule="auto"/>
            </w:pPr>
            <w:r>
              <w:rPr>
                <w:sz w:val="18"/>
              </w:rPr>
              <w:lastRenderedPageBreak/>
              <w:t xml:space="preserve">      FILTER e.occurred_at &gt;= @start AND e.occurred_at &lt;= @end</w:t>
            </w:r>
          </w:p>
          <w:p w14:paraId="481B4F67" w14:textId="77777777" w:rsidR="00547BA0" w:rsidRDefault="0041219B">
            <w:pPr>
              <w:spacing w:after="0" w:line="240" w:lineRule="auto"/>
            </w:pPr>
            <w:r>
              <w:rPr>
                <w:sz w:val="18"/>
              </w:rPr>
              <w:t xml:space="preserve">      FILTER e._key != @key AND e.merged_into == null</w:t>
            </w:r>
          </w:p>
          <w:p w14:paraId="5AC20DF1" w14:textId="77777777" w:rsidR="00547BA0" w:rsidRDefault="0041219B">
            <w:pPr>
              <w:spacing w:after="0" w:line="240" w:lineRule="auto"/>
            </w:pPr>
            <w:r>
              <w:rPr>
                <w:sz w:val="18"/>
              </w:rPr>
              <w:t xml:space="preserve">      LET distance_km = GEO_DISTANCE(e.coordinates, @point) / 1000</w:t>
            </w:r>
          </w:p>
          <w:p w14:paraId="619DAE97" w14:textId="77777777" w:rsidR="00547BA0" w:rsidRDefault="0041219B">
            <w:pPr>
              <w:spacing w:after="0" w:line="240" w:lineRule="auto"/>
            </w:pPr>
            <w:r>
              <w:rPr>
                <w:sz w:val="18"/>
              </w:rPr>
              <w:t xml:space="preserve">      SORT distance_km ASC</w:t>
            </w:r>
          </w:p>
          <w:p w14:paraId="793FC11A" w14:textId="77777777" w:rsidR="00547BA0" w:rsidRDefault="0041219B">
            <w:pPr>
              <w:spacing w:after="0" w:line="240" w:lineRule="auto"/>
            </w:pPr>
            <w:r>
              <w:rPr>
                <w:sz w:val="18"/>
              </w:rPr>
              <w:t xml:space="preserve">      LIMIT @limit</w:t>
            </w:r>
          </w:p>
          <w:p w14:paraId="1DDFF204" w14:textId="77777777" w:rsidR="00547BA0" w:rsidRDefault="0041219B">
            <w:pPr>
              <w:spacing w:after="0" w:line="240" w:lineRule="auto"/>
            </w:pPr>
            <w:r>
              <w:rPr>
                <w:sz w:val="18"/>
              </w:rPr>
              <w:t xml:space="preserve">      RETURN {key: e._key, magnitude: e.magnitude, place: e.place,</w:t>
            </w:r>
          </w:p>
          <w:p w14:paraId="335448C3" w14:textId="77777777" w:rsidR="00547BA0" w:rsidRDefault="0041219B">
            <w:pPr>
              <w:spacing w:after="0" w:line="240" w:lineRule="auto"/>
            </w:pPr>
            <w:r>
              <w:rPr>
                <w:sz w:val="18"/>
              </w:rPr>
              <w:t xml:space="preserve">              occurred_at: e.occurred_at, distance_km: ROUND(distance_km * 10) / 10}</w:t>
            </w:r>
          </w:p>
        </w:tc>
      </w:tr>
    </w:tbl>
    <w:p w14:paraId="7689D5B7" w14:textId="77777777" w:rsidR="00547BA0" w:rsidRDefault="00547BA0">
      <w:pPr>
        <w:spacing w:after="40"/>
      </w:pPr>
    </w:p>
    <w:p w14:paraId="20D8CE82" w14:textId="77777777" w:rsidR="00547BA0" w:rsidRDefault="0041219B">
      <w:r>
        <w:rPr>
          <w:b/>
          <w:sz w:val="22"/>
        </w:rPr>
        <w:t>Bind variables:</w:t>
      </w:r>
      <w:r>
        <w:rPr>
          <w:sz w:val="22"/>
        </w:rPr>
        <w:t xml:space="preserve"> {"point": [-150.0, 61.0], "radius_m": 100000, "start": "2026-09-01T00:00:00.000Z", "end": "2026-09-15T00:00:00.000Z", "key": "usgs_x", "limit": 10}</w:t>
      </w:r>
    </w:p>
    <w:tbl>
      <w:tblPr>
        <w:tblStyle w:val="TableGrid"/>
        <w:tblW w:w="0" w:type="auto"/>
        <w:tblLook w:val="04A0" w:firstRow="1" w:lastRow="0" w:firstColumn="1" w:lastColumn="0" w:noHBand="0" w:noVBand="1"/>
      </w:tblPr>
      <w:tblGrid>
        <w:gridCol w:w="9029"/>
      </w:tblGrid>
      <w:tr w:rsidR="00547BA0" w14:paraId="4CBA42BC" w14:textId="77777777">
        <w:tc>
          <w:tcPr>
            <w:tcW w:w="9029" w:type="dxa"/>
            <w:shd w:val="clear" w:color="auto" w:fill="F2F2F2"/>
          </w:tcPr>
          <w:p w14:paraId="387722F9" w14:textId="77777777" w:rsidR="00547BA0" w:rsidRDefault="0041219B">
            <w:pPr>
              <w:spacing w:after="0" w:line="240" w:lineRule="auto"/>
            </w:pPr>
            <w:r>
              <w:rPr>
                <w:sz w:val="18"/>
              </w:rPr>
              <w:t>[</w:t>
            </w:r>
          </w:p>
          <w:p w14:paraId="4D858AD0" w14:textId="77777777" w:rsidR="00547BA0" w:rsidRDefault="0041219B">
            <w:pPr>
              <w:spacing w:after="0" w:line="240" w:lineRule="auto"/>
            </w:pPr>
            <w:r>
              <w:rPr>
                <w:sz w:val="18"/>
              </w:rPr>
              <w:t xml:space="preserve">  {</w:t>
            </w:r>
          </w:p>
          <w:p w14:paraId="172B3E08" w14:textId="77777777" w:rsidR="00547BA0" w:rsidRDefault="0041219B">
            <w:pPr>
              <w:spacing w:after="0" w:line="240" w:lineRule="auto"/>
            </w:pPr>
            <w:r>
              <w:rPr>
                <w:sz w:val="18"/>
              </w:rPr>
              <w:t xml:space="preserve">    "key": "usgs_aka2026rqamip",</w:t>
            </w:r>
          </w:p>
          <w:p w14:paraId="70F78508" w14:textId="77777777" w:rsidR="00547BA0" w:rsidRDefault="0041219B">
            <w:pPr>
              <w:spacing w:after="0" w:line="240" w:lineRule="auto"/>
            </w:pPr>
            <w:r>
              <w:rPr>
                <w:sz w:val="18"/>
              </w:rPr>
              <w:t xml:space="preserve">    "magnitude": 2.9,</w:t>
            </w:r>
          </w:p>
          <w:p w14:paraId="62B772B9" w14:textId="77777777" w:rsidR="00547BA0" w:rsidRDefault="0041219B">
            <w:pPr>
              <w:spacing w:after="0" w:line="240" w:lineRule="auto"/>
            </w:pPr>
            <w:r>
              <w:rPr>
                <w:sz w:val="18"/>
              </w:rPr>
              <w:t xml:space="preserve">    "place": "3 km N of Anchorage, Alaska",</w:t>
            </w:r>
          </w:p>
          <w:p w14:paraId="32B915EC" w14:textId="77777777" w:rsidR="00547BA0" w:rsidRDefault="0041219B">
            <w:pPr>
              <w:spacing w:after="0" w:line="240" w:lineRule="auto"/>
            </w:pPr>
            <w:r>
              <w:rPr>
                <w:sz w:val="18"/>
              </w:rPr>
              <w:t xml:space="preserve">    "occurred_at": "2026-09-05T23:31:38.296Z",</w:t>
            </w:r>
          </w:p>
          <w:p w14:paraId="018ADC19" w14:textId="77777777" w:rsidR="00547BA0" w:rsidRDefault="0041219B">
            <w:pPr>
              <w:spacing w:after="0" w:line="240" w:lineRule="auto"/>
            </w:pPr>
            <w:r>
              <w:rPr>
                <w:sz w:val="18"/>
              </w:rPr>
              <w:t xml:space="preserve">    "distance_km": 28.4</w:t>
            </w:r>
          </w:p>
          <w:p w14:paraId="472A6AFF" w14:textId="77777777" w:rsidR="00547BA0" w:rsidRDefault="0041219B">
            <w:pPr>
              <w:spacing w:after="0" w:line="240" w:lineRule="auto"/>
            </w:pPr>
            <w:r>
              <w:rPr>
                <w:sz w:val="18"/>
              </w:rPr>
              <w:t xml:space="preserve">  },</w:t>
            </w:r>
          </w:p>
          <w:p w14:paraId="41579028" w14:textId="77777777" w:rsidR="00547BA0" w:rsidRDefault="0041219B">
            <w:pPr>
              <w:spacing w:after="0" w:line="240" w:lineRule="auto"/>
            </w:pPr>
            <w:r>
              <w:rPr>
                <w:sz w:val="18"/>
              </w:rPr>
              <w:t xml:space="preserve">  {</w:t>
            </w:r>
          </w:p>
          <w:p w14:paraId="57421377" w14:textId="77777777" w:rsidR="00547BA0" w:rsidRDefault="0041219B">
            <w:pPr>
              <w:spacing w:after="0" w:line="240" w:lineRule="auto"/>
            </w:pPr>
            <w:r>
              <w:rPr>
                <w:sz w:val="18"/>
              </w:rPr>
              <w:t xml:space="preserve">    "key": "usgs_aka2026sbenku",</w:t>
            </w:r>
          </w:p>
          <w:p w14:paraId="1CF19A45" w14:textId="77777777" w:rsidR="00547BA0" w:rsidRDefault="0041219B">
            <w:pPr>
              <w:spacing w:after="0" w:line="240" w:lineRule="auto"/>
            </w:pPr>
            <w:r>
              <w:rPr>
                <w:sz w:val="18"/>
              </w:rPr>
              <w:t xml:space="preserve">    "magnitude": 2.7,</w:t>
            </w:r>
          </w:p>
          <w:p w14:paraId="7BB7FAF7" w14:textId="77777777" w:rsidR="00547BA0" w:rsidRDefault="0041219B">
            <w:pPr>
              <w:spacing w:after="0" w:line="240" w:lineRule="auto"/>
            </w:pPr>
            <w:r>
              <w:rPr>
                <w:sz w:val="18"/>
              </w:rPr>
              <w:t xml:space="preserve">    "place": "21 km SSW of Sunrise, Alaska",</w:t>
            </w:r>
          </w:p>
          <w:p w14:paraId="5C23D4E2" w14:textId="77777777" w:rsidR="00547BA0" w:rsidRDefault="0041219B">
            <w:pPr>
              <w:spacing w:after="0" w:line="240" w:lineRule="auto"/>
            </w:pPr>
            <w:r>
              <w:rPr>
                <w:sz w:val="18"/>
              </w:rPr>
              <w:t xml:space="preserve">    "occurred_at": "2026-09-12T00:28:57.062Z",</w:t>
            </w:r>
          </w:p>
          <w:p w14:paraId="65AAC561" w14:textId="77777777" w:rsidR="00547BA0" w:rsidRDefault="0041219B">
            <w:pPr>
              <w:spacing w:after="0" w:line="240" w:lineRule="auto"/>
            </w:pPr>
            <w:r>
              <w:rPr>
                <w:sz w:val="18"/>
              </w:rPr>
              <w:t xml:space="preserve">    "distance_km": 37.1</w:t>
            </w:r>
          </w:p>
          <w:p w14:paraId="63630DED" w14:textId="77777777" w:rsidR="00547BA0" w:rsidRDefault="0041219B">
            <w:pPr>
              <w:spacing w:after="0" w:line="240" w:lineRule="auto"/>
            </w:pPr>
            <w:r>
              <w:rPr>
                <w:sz w:val="18"/>
              </w:rPr>
              <w:t xml:space="preserve">  },</w:t>
            </w:r>
          </w:p>
          <w:p w14:paraId="6A1A2851" w14:textId="77777777" w:rsidR="00547BA0" w:rsidRDefault="0041219B">
            <w:pPr>
              <w:spacing w:after="0" w:line="240" w:lineRule="auto"/>
            </w:pPr>
            <w:r>
              <w:rPr>
                <w:sz w:val="18"/>
              </w:rPr>
              <w:t xml:space="preserve">  {</w:t>
            </w:r>
          </w:p>
          <w:p w14:paraId="0889A8DC" w14:textId="77777777" w:rsidR="00547BA0" w:rsidRDefault="0041219B">
            <w:pPr>
              <w:spacing w:after="0" w:line="240" w:lineRule="auto"/>
            </w:pPr>
            <w:r>
              <w:rPr>
                <w:sz w:val="18"/>
              </w:rPr>
              <w:t xml:space="preserve">    "key": "usgs_aka2026rxarpv",</w:t>
            </w:r>
          </w:p>
          <w:p w14:paraId="241FB5F2" w14:textId="77777777" w:rsidR="00547BA0" w:rsidRDefault="0041219B">
            <w:pPr>
              <w:spacing w:after="0" w:line="240" w:lineRule="auto"/>
            </w:pPr>
            <w:r>
              <w:rPr>
                <w:sz w:val="18"/>
              </w:rPr>
              <w:t xml:space="preserve">    "magnitude": 2.9,</w:t>
            </w:r>
          </w:p>
          <w:p w14:paraId="6F93DD54" w14:textId="77777777" w:rsidR="00547BA0" w:rsidRDefault="0041219B">
            <w:pPr>
              <w:spacing w:after="0" w:line="240" w:lineRule="auto"/>
            </w:pPr>
            <w:r>
              <w:rPr>
                <w:sz w:val="18"/>
              </w:rPr>
              <w:t xml:space="preserve">    "place": "25 km ENE of Beluga, Alaska",</w:t>
            </w:r>
          </w:p>
          <w:p w14:paraId="169EC63F" w14:textId="77777777" w:rsidR="00547BA0" w:rsidRDefault="0041219B">
            <w:pPr>
              <w:spacing w:after="0" w:line="240" w:lineRule="auto"/>
            </w:pPr>
            <w:r>
              <w:rPr>
                <w:sz w:val="18"/>
              </w:rPr>
              <w:t xml:space="preserve">    "occurred_at": "2026-09-09T18:35:05.415Z",</w:t>
            </w:r>
          </w:p>
          <w:p w14:paraId="6428138F" w14:textId="77777777" w:rsidR="00547BA0" w:rsidRDefault="0041219B">
            <w:pPr>
              <w:spacing w:after="0" w:line="240" w:lineRule="auto"/>
            </w:pPr>
            <w:r>
              <w:rPr>
                <w:sz w:val="18"/>
              </w:rPr>
              <w:t xml:space="preserve">    "distance_km": 44.8</w:t>
            </w:r>
          </w:p>
          <w:p w14:paraId="70834963" w14:textId="77777777" w:rsidR="00547BA0" w:rsidRDefault="0041219B">
            <w:pPr>
              <w:spacing w:after="0" w:line="240" w:lineRule="auto"/>
            </w:pPr>
            <w:r>
              <w:rPr>
                <w:sz w:val="18"/>
              </w:rPr>
              <w:t xml:space="preserve">  }</w:t>
            </w:r>
          </w:p>
          <w:p w14:paraId="77A33F24" w14:textId="77777777" w:rsidR="00547BA0" w:rsidRDefault="0041219B">
            <w:pPr>
              <w:spacing w:after="0" w:line="240" w:lineRule="auto"/>
            </w:pPr>
            <w:r>
              <w:rPr>
                <w:sz w:val="18"/>
              </w:rPr>
              <w:t>]</w:t>
            </w:r>
          </w:p>
        </w:tc>
      </w:tr>
    </w:tbl>
    <w:p w14:paraId="209F0D7A" w14:textId="77777777" w:rsidR="00547BA0" w:rsidRDefault="00547BA0">
      <w:pPr>
        <w:spacing w:after="40"/>
      </w:pPr>
    </w:p>
    <w:p w14:paraId="10D4B95F" w14:textId="77777777" w:rsidR="00547BA0" w:rsidRDefault="0041219B">
      <w:r>
        <w:rPr>
          <w:b/>
          <w:sz w:val="22"/>
        </w:rPr>
        <w:t>Result:</w:t>
      </w:r>
      <w:r>
        <w:rPr>
          <w:sz w:val="22"/>
        </w:rPr>
        <w:t xml:space="preserve"> 7 row(s) returned in 1.56 ms. </w:t>
      </w:r>
      <w:r>
        <w:rPr>
          <w:b/>
          <w:sz w:val="22"/>
        </w:rPr>
        <w:t>Index chosen by the optimizer:</w:t>
      </w:r>
      <w:r>
        <w:rPr>
          <w:sz w:val="22"/>
        </w:rPr>
        <w:t xml:space="preserve"> qw_events_geo.</w:t>
      </w:r>
    </w:p>
    <w:p w14:paraId="4BD81FE4" w14:textId="77777777" w:rsidR="00547BA0" w:rsidRDefault="0041219B">
      <w:pPr>
        <w:keepNext/>
        <w:spacing w:after="40"/>
        <w:jc w:val="center"/>
      </w:pPr>
      <w:r>
        <w:rPr>
          <w:noProof/>
        </w:rPr>
        <w:lastRenderedPageBreak/>
        <w:drawing>
          <wp:inline distT="0" distB="0" distL="0" distR="0" wp14:anchorId="3CEDD4DC" wp14:editId="0B0BE19A">
            <wp:extent cx="5733288" cy="322075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jpg"/>
                    <pic:cNvPicPr/>
                  </pic:nvPicPr>
                  <pic:blipFill>
                    <a:blip r:embed="rId44"/>
                    <a:stretch>
                      <a:fillRect/>
                    </a:stretch>
                  </pic:blipFill>
                  <pic:spPr>
                    <a:xfrm>
                      <a:off x="0" y="0"/>
                      <a:ext cx="5733288" cy="3220759"/>
                    </a:xfrm>
                    <a:prstGeom prst="rect">
                      <a:avLst/>
                    </a:prstGeom>
                  </pic:spPr>
                </pic:pic>
              </a:graphicData>
            </a:graphic>
          </wp:inline>
        </w:drawing>
      </w:r>
    </w:p>
    <w:p w14:paraId="3D4C5860" w14:textId="77777777" w:rsidR="00547BA0" w:rsidRDefault="0041219B">
      <w:pPr>
        <w:spacing w:after="200"/>
        <w:jc w:val="center"/>
      </w:pPr>
      <w:r>
        <w:rPr>
          <w:i/>
          <w:sz w:val="22"/>
        </w:rPr>
        <w:t>Figure 37: Query 15: Query editor with the space-time AQL.</w:t>
      </w:r>
    </w:p>
    <w:p w14:paraId="34E73FF4" w14:textId="77777777" w:rsidR="00547BA0" w:rsidRDefault="0041219B">
      <w:pPr>
        <w:keepNext/>
        <w:spacing w:after="40"/>
        <w:jc w:val="center"/>
      </w:pPr>
      <w:r>
        <w:rPr>
          <w:noProof/>
        </w:rPr>
        <w:drawing>
          <wp:inline distT="0" distB="0" distL="0" distR="0" wp14:anchorId="61DA9714" wp14:editId="19E2B4B5">
            <wp:extent cx="5733288" cy="322075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jpg"/>
                    <pic:cNvPicPr/>
                  </pic:nvPicPr>
                  <pic:blipFill>
                    <a:blip r:embed="rId45"/>
                    <a:stretch>
                      <a:fillRect/>
                    </a:stretch>
                  </pic:blipFill>
                  <pic:spPr>
                    <a:xfrm>
                      <a:off x="0" y="0"/>
                      <a:ext cx="5733288" cy="3220759"/>
                    </a:xfrm>
                    <a:prstGeom prst="rect">
                      <a:avLst/>
                    </a:prstGeom>
                  </pic:spPr>
                </pic:pic>
              </a:graphicData>
            </a:graphic>
          </wp:inline>
        </w:drawing>
      </w:r>
    </w:p>
    <w:p w14:paraId="268D4EC1" w14:textId="77777777" w:rsidR="00547BA0" w:rsidRDefault="0041219B">
      <w:pPr>
        <w:spacing w:after="200"/>
        <w:jc w:val="center"/>
      </w:pPr>
      <w:r>
        <w:rPr>
          <w:i/>
          <w:sz w:val="22"/>
        </w:rPr>
        <w:t>Figure 38: Query 15: Result: seven events within 100 km and the time window of the reference point.</w:t>
      </w:r>
    </w:p>
    <w:p w14:paraId="16131729" w14:textId="77777777" w:rsidR="00547BA0" w:rsidRDefault="0041219B">
      <w:pPr>
        <w:pStyle w:val="Heading2"/>
      </w:pPr>
      <w:bookmarkStart w:id="29" w:name="_Toc242650828"/>
      <w:r>
        <w:t>3.16 Summary of the query execution</w:t>
      </w:r>
      <w:bookmarkEnd w:id="29"/>
    </w:p>
    <w:p w14:paraId="756C3996" w14:textId="77777777" w:rsidR="00547BA0" w:rsidRDefault="0041219B">
      <w:pPr>
        <w:keepNext/>
        <w:spacing w:after="60"/>
      </w:pPr>
      <w:r>
        <w:rPr>
          <w:b/>
          <w:sz w:val="22"/>
        </w:rPr>
        <w:t>Table 8: Fifteen AQL queries executed against the live database</w:t>
      </w:r>
    </w:p>
    <w:tbl>
      <w:tblPr>
        <w:tblStyle w:val="TableGrid"/>
        <w:tblW w:w="0" w:type="auto"/>
        <w:jc w:val="center"/>
        <w:tblLayout w:type="fixed"/>
        <w:tblLook w:val="04A0" w:firstRow="1" w:lastRow="0" w:firstColumn="1" w:lastColumn="0" w:noHBand="0" w:noVBand="1"/>
      </w:tblPr>
      <w:tblGrid>
        <w:gridCol w:w="432"/>
        <w:gridCol w:w="3312"/>
        <w:gridCol w:w="720"/>
        <w:gridCol w:w="1008"/>
        <w:gridCol w:w="3557"/>
      </w:tblGrid>
      <w:tr w:rsidR="00547BA0" w14:paraId="5FD760B6" w14:textId="77777777">
        <w:trPr>
          <w:cantSplit/>
          <w:tblHeader/>
          <w:jc w:val="center"/>
        </w:trPr>
        <w:tc>
          <w:tcPr>
            <w:tcW w:w="432" w:type="dxa"/>
            <w:shd w:val="clear" w:color="auto" w:fill="E7E6E6"/>
          </w:tcPr>
          <w:p w14:paraId="53EA2A73" w14:textId="77777777" w:rsidR="00547BA0" w:rsidRDefault="0041219B">
            <w:r>
              <w:rPr>
                <w:b/>
                <w:sz w:val="18"/>
              </w:rPr>
              <w:t>#</w:t>
            </w:r>
          </w:p>
        </w:tc>
        <w:tc>
          <w:tcPr>
            <w:tcW w:w="3312" w:type="dxa"/>
            <w:shd w:val="clear" w:color="auto" w:fill="E7E6E6"/>
          </w:tcPr>
          <w:p w14:paraId="596B5A76" w14:textId="77777777" w:rsidR="00547BA0" w:rsidRDefault="0041219B">
            <w:r>
              <w:rPr>
                <w:b/>
                <w:sz w:val="18"/>
              </w:rPr>
              <w:t>Query</w:t>
            </w:r>
          </w:p>
        </w:tc>
        <w:tc>
          <w:tcPr>
            <w:tcW w:w="720" w:type="dxa"/>
            <w:shd w:val="clear" w:color="auto" w:fill="E7E6E6"/>
          </w:tcPr>
          <w:p w14:paraId="067A5529" w14:textId="77777777" w:rsidR="00547BA0" w:rsidRDefault="0041219B">
            <w:r>
              <w:rPr>
                <w:b/>
                <w:sz w:val="18"/>
              </w:rPr>
              <w:t>Rows</w:t>
            </w:r>
          </w:p>
        </w:tc>
        <w:tc>
          <w:tcPr>
            <w:tcW w:w="1008" w:type="dxa"/>
            <w:shd w:val="clear" w:color="auto" w:fill="E7E6E6"/>
          </w:tcPr>
          <w:p w14:paraId="1E21B5C7" w14:textId="77777777" w:rsidR="00547BA0" w:rsidRDefault="0041219B">
            <w:r>
              <w:rPr>
                <w:b/>
                <w:sz w:val="18"/>
              </w:rPr>
              <w:t>Time (ms)</w:t>
            </w:r>
          </w:p>
        </w:tc>
        <w:tc>
          <w:tcPr>
            <w:tcW w:w="3557" w:type="dxa"/>
            <w:shd w:val="clear" w:color="auto" w:fill="E7E6E6"/>
          </w:tcPr>
          <w:p w14:paraId="0E474965" w14:textId="77777777" w:rsidR="00547BA0" w:rsidRDefault="0041219B">
            <w:r>
              <w:rPr>
                <w:b/>
                <w:sz w:val="18"/>
              </w:rPr>
              <w:t>Index used</w:t>
            </w:r>
          </w:p>
        </w:tc>
      </w:tr>
      <w:tr w:rsidR="00547BA0" w14:paraId="37446AE0" w14:textId="77777777">
        <w:trPr>
          <w:cantSplit/>
          <w:jc w:val="center"/>
        </w:trPr>
        <w:tc>
          <w:tcPr>
            <w:tcW w:w="432" w:type="dxa"/>
          </w:tcPr>
          <w:p w14:paraId="64A608B9" w14:textId="77777777" w:rsidR="00547BA0" w:rsidRDefault="0041219B">
            <w:pPr>
              <w:spacing w:after="0" w:line="240" w:lineRule="auto"/>
            </w:pPr>
            <w:r>
              <w:rPr>
                <w:sz w:val="18"/>
              </w:rPr>
              <w:t>1</w:t>
            </w:r>
          </w:p>
        </w:tc>
        <w:tc>
          <w:tcPr>
            <w:tcW w:w="3312" w:type="dxa"/>
          </w:tcPr>
          <w:p w14:paraId="50A97C8B" w14:textId="77777777" w:rsidR="00547BA0" w:rsidRDefault="0041219B">
            <w:pPr>
              <w:spacing w:after="0" w:line="240" w:lineRule="auto"/>
            </w:pPr>
            <w:r>
              <w:rPr>
                <w:sz w:val="18"/>
              </w:rPr>
              <w:t>analytics_avg_magnitude_by_region</w:t>
            </w:r>
          </w:p>
        </w:tc>
        <w:tc>
          <w:tcPr>
            <w:tcW w:w="720" w:type="dxa"/>
          </w:tcPr>
          <w:p w14:paraId="111BCA73" w14:textId="77777777" w:rsidR="00547BA0" w:rsidRDefault="0041219B">
            <w:pPr>
              <w:spacing w:after="0" w:line="240" w:lineRule="auto"/>
            </w:pPr>
            <w:r>
              <w:rPr>
                <w:sz w:val="18"/>
              </w:rPr>
              <w:t>20</w:t>
            </w:r>
          </w:p>
        </w:tc>
        <w:tc>
          <w:tcPr>
            <w:tcW w:w="1008" w:type="dxa"/>
          </w:tcPr>
          <w:p w14:paraId="72324B1B" w14:textId="77777777" w:rsidR="00547BA0" w:rsidRDefault="0041219B">
            <w:pPr>
              <w:spacing w:after="0" w:line="240" w:lineRule="auto"/>
            </w:pPr>
            <w:r>
              <w:rPr>
                <w:sz w:val="18"/>
              </w:rPr>
              <w:t>6.98</w:t>
            </w:r>
          </w:p>
        </w:tc>
        <w:tc>
          <w:tcPr>
            <w:tcW w:w="3557" w:type="dxa"/>
          </w:tcPr>
          <w:p w14:paraId="0E7846E5" w14:textId="77777777" w:rsidR="00547BA0" w:rsidRDefault="0041219B">
            <w:pPr>
              <w:spacing w:after="0" w:line="240" w:lineRule="auto"/>
            </w:pPr>
            <w:r>
              <w:rPr>
                <w:sz w:val="18"/>
              </w:rPr>
              <w:t>qw_events_occurred_at</w:t>
            </w:r>
          </w:p>
        </w:tc>
      </w:tr>
      <w:tr w:rsidR="00547BA0" w14:paraId="05161AE3" w14:textId="77777777">
        <w:trPr>
          <w:cantSplit/>
          <w:jc w:val="center"/>
        </w:trPr>
        <w:tc>
          <w:tcPr>
            <w:tcW w:w="432" w:type="dxa"/>
          </w:tcPr>
          <w:p w14:paraId="56C4E93E" w14:textId="77777777" w:rsidR="00547BA0" w:rsidRDefault="0041219B">
            <w:pPr>
              <w:spacing w:after="0" w:line="240" w:lineRule="auto"/>
            </w:pPr>
            <w:r>
              <w:rPr>
                <w:sz w:val="18"/>
              </w:rPr>
              <w:t>2</w:t>
            </w:r>
          </w:p>
        </w:tc>
        <w:tc>
          <w:tcPr>
            <w:tcW w:w="3312" w:type="dxa"/>
          </w:tcPr>
          <w:p w14:paraId="5B34CF81" w14:textId="77777777" w:rsidR="00547BA0" w:rsidRDefault="0041219B">
            <w:pPr>
              <w:spacing w:after="0" w:line="240" w:lineRule="auto"/>
            </w:pPr>
            <w:r>
              <w:rPr>
                <w:sz w:val="18"/>
              </w:rPr>
              <w:t>analytics_dashboard_summary</w:t>
            </w:r>
          </w:p>
        </w:tc>
        <w:tc>
          <w:tcPr>
            <w:tcW w:w="720" w:type="dxa"/>
          </w:tcPr>
          <w:p w14:paraId="14097BDB" w14:textId="77777777" w:rsidR="00547BA0" w:rsidRDefault="0041219B">
            <w:pPr>
              <w:spacing w:after="0" w:line="240" w:lineRule="auto"/>
            </w:pPr>
            <w:r>
              <w:rPr>
                <w:sz w:val="18"/>
              </w:rPr>
              <w:t>1</w:t>
            </w:r>
          </w:p>
        </w:tc>
        <w:tc>
          <w:tcPr>
            <w:tcW w:w="1008" w:type="dxa"/>
          </w:tcPr>
          <w:p w14:paraId="4AE13AED" w14:textId="77777777" w:rsidR="00547BA0" w:rsidRDefault="0041219B">
            <w:pPr>
              <w:spacing w:after="0" w:line="240" w:lineRule="auto"/>
            </w:pPr>
            <w:r>
              <w:rPr>
                <w:sz w:val="18"/>
              </w:rPr>
              <w:t>32.24</w:t>
            </w:r>
          </w:p>
        </w:tc>
        <w:tc>
          <w:tcPr>
            <w:tcW w:w="3557" w:type="dxa"/>
          </w:tcPr>
          <w:p w14:paraId="3D9E830B" w14:textId="77777777" w:rsidR="00547BA0" w:rsidRDefault="0041219B">
            <w:pPr>
              <w:spacing w:after="0" w:line="240" w:lineRule="auto"/>
            </w:pPr>
            <w:r>
              <w:rPr>
                <w:sz w:val="18"/>
              </w:rPr>
              <w:t>qw_events_occurred_at</w:t>
            </w:r>
          </w:p>
        </w:tc>
      </w:tr>
      <w:tr w:rsidR="00547BA0" w14:paraId="7917AB7B" w14:textId="77777777">
        <w:trPr>
          <w:cantSplit/>
          <w:jc w:val="center"/>
        </w:trPr>
        <w:tc>
          <w:tcPr>
            <w:tcW w:w="432" w:type="dxa"/>
          </w:tcPr>
          <w:p w14:paraId="3C121A6E" w14:textId="77777777" w:rsidR="00547BA0" w:rsidRDefault="0041219B">
            <w:pPr>
              <w:spacing w:after="0" w:line="240" w:lineRule="auto"/>
            </w:pPr>
            <w:r>
              <w:rPr>
                <w:sz w:val="18"/>
              </w:rPr>
              <w:t>3</w:t>
            </w:r>
          </w:p>
        </w:tc>
        <w:tc>
          <w:tcPr>
            <w:tcW w:w="3312" w:type="dxa"/>
          </w:tcPr>
          <w:p w14:paraId="1D8CCEFF" w14:textId="77777777" w:rsidR="00547BA0" w:rsidRDefault="0041219B">
            <w:pPr>
              <w:spacing w:after="0" w:line="240" w:lineRule="auto"/>
            </w:pPr>
            <w:r>
              <w:rPr>
                <w:sz w:val="18"/>
              </w:rPr>
              <w:t>analytics_network_stats</w:t>
            </w:r>
          </w:p>
        </w:tc>
        <w:tc>
          <w:tcPr>
            <w:tcW w:w="720" w:type="dxa"/>
          </w:tcPr>
          <w:p w14:paraId="3DEDC8BB" w14:textId="77777777" w:rsidR="00547BA0" w:rsidRDefault="0041219B">
            <w:pPr>
              <w:spacing w:after="0" w:line="240" w:lineRule="auto"/>
            </w:pPr>
            <w:r>
              <w:rPr>
                <w:sz w:val="18"/>
              </w:rPr>
              <w:t>15</w:t>
            </w:r>
          </w:p>
        </w:tc>
        <w:tc>
          <w:tcPr>
            <w:tcW w:w="1008" w:type="dxa"/>
          </w:tcPr>
          <w:p w14:paraId="663A7B55" w14:textId="77777777" w:rsidR="00547BA0" w:rsidRDefault="0041219B">
            <w:pPr>
              <w:spacing w:after="0" w:line="240" w:lineRule="auto"/>
            </w:pPr>
            <w:r>
              <w:rPr>
                <w:sz w:val="18"/>
              </w:rPr>
              <w:t>6.83</w:t>
            </w:r>
          </w:p>
        </w:tc>
        <w:tc>
          <w:tcPr>
            <w:tcW w:w="3557" w:type="dxa"/>
          </w:tcPr>
          <w:p w14:paraId="6C9A5E11" w14:textId="77777777" w:rsidR="00547BA0" w:rsidRDefault="0041219B">
            <w:pPr>
              <w:spacing w:after="0" w:line="240" w:lineRule="auto"/>
            </w:pPr>
            <w:r>
              <w:rPr>
                <w:sz w:val="18"/>
              </w:rPr>
              <w:t>qw_events_occurred_at</w:t>
            </w:r>
          </w:p>
        </w:tc>
      </w:tr>
      <w:tr w:rsidR="00547BA0" w14:paraId="4C094FC8" w14:textId="77777777">
        <w:trPr>
          <w:cantSplit/>
          <w:jc w:val="center"/>
        </w:trPr>
        <w:tc>
          <w:tcPr>
            <w:tcW w:w="432" w:type="dxa"/>
          </w:tcPr>
          <w:p w14:paraId="1C1A90E3" w14:textId="77777777" w:rsidR="00547BA0" w:rsidRDefault="0041219B">
            <w:pPr>
              <w:spacing w:after="0" w:line="240" w:lineRule="auto"/>
            </w:pPr>
            <w:r>
              <w:rPr>
                <w:sz w:val="18"/>
              </w:rPr>
              <w:t>4</w:t>
            </w:r>
          </w:p>
        </w:tc>
        <w:tc>
          <w:tcPr>
            <w:tcW w:w="3312" w:type="dxa"/>
          </w:tcPr>
          <w:p w14:paraId="42350A0A" w14:textId="77777777" w:rsidR="00547BA0" w:rsidRDefault="0041219B">
            <w:pPr>
              <w:spacing w:after="0" w:line="240" w:lineRule="auto"/>
            </w:pPr>
            <w:r>
              <w:rPr>
                <w:sz w:val="18"/>
              </w:rPr>
              <w:t>analytics_magnitude_changes</w:t>
            </w:r>
          </w:p>
        </w:tc>
        <w:tc>
          <w:tcPr>
            <w:tcW w:w="720" w:type="dxa"/>
          </w:tcPr>
          <w:p w14:paraId="07CEF69B" w14:textId="77777777" w:rsidR="00547BA0" w:rsidRDefault="0041219B">
            <w:pPr>
              <w:spacing w:after="0" w:line="240" w:lineRule="auto"/>
            </w:pPr>
            <w:r>
              <w:rPr>
                <w:sz w:val="18"/>
              </w:rPr>
              <w:t>10</w:t>
            </w:r>
          </w:p>
        </w:tc>
        <w:tc>
          <w:tcPr>
            <w:tcW w:w="1008" w:type="dxa"/>
          </w:tcPr>
          <w:p w14:paraId="29D74B09" w14:textId="77777777" w:rsidR="00547BA0" w:rsidRDefault="0041219B">
            <w:pPr>
              <w:spacing w:after="0" w:line="240" w:lineRule="auto"/>
            </w:pPr>
            <w:r>
              <w:rPr>
                <w:sz w:val="18"/>
              </w:rPr>
              <w:t>3.15</w:t>
            </w:r>
          </w:p>
        </w:tc>
        <w:tc>
          <w:tcPr>
            <w:tcW w:w="3557" w:type="dxa"/>
          </w:tcPr>
          <w:p w14:paraId="436670FC" w14:textId="77777777" w:rsidR="00547BA0" w:rsidRDefault="0041219B">
            <w:pPr>
              <w:spacing w:after="0" w:line="240" w:lineRule="auto"/>
            </w:pPr>
            <w:r>
              <w:rPr>
                <w:sz w:val="18"/>
              </w:rPr>
              <w:t>qw_revisions_changed_fields</w:t>
            </w:r>
          </w:p>
        </w:tc>
      </w:tr>
      <w:tr w:rsidR="00547BA0" w14:paraId="22A5EBCE" w14:textId="77777777">
        <w:trPr>
          <w:cantSplit/>
          <w:jc w:val="center"/>
        </w:trPr>
        <w:tc>
          <w:tcPr>
            <w:tcW w:w="432" w:type="dxa"/>
          </w:tcPr>
          <w:p w14:paraId="1C469C80" w14:textId="77777777" w:rsidR="00547BA0" w:rsidRDefault="0041219B">
            <w:pPr>
              <w:spacing w:after="0" w:line="240" w:lineRule="auto"/>
            </w:pPr>
            <w:r>
              <w:rPr>
                <w:sz w:val="18"/>
              </w:rPr>
              <w:lastRenderedPageBreak/>
              <w:t>5</w:t>
            </w:r>
          </w:p>
        </w:tc>
        <w:tc>
          <w:tcPr>
            <w:tcW w:w="3312" w:type="dxa"/>
          </w:tcPr>
          <w:p w14:paraId="5BEEA31B" w14:textId="77777777" w:rsidR="00547BA0" w:rsidRDefault="0041219B">
            <w:pPr>
              <w:spacing w:after="0" w:line="240" w:lineRule="auto"/>
            </w:pPr>
            <w:r>
              <w:rPr>
                <w:sz w:val="18"/>
              </w:rPr>
              <w:t>analytics_ingestion_latency</w:t>
            </w:r>
          </w:p>
        </w:tc>
        <w:tc>
          <w:tcPr>
            <w:tcW w:w="720" w:type="dxa"/>
          </w:tcPr>
          <w:p w14:paraId="6CF41D05" w14:textId="77777777" w:rsidR="00547BA0" w:rsidRDefault="0041219B">
            <w:pPr>
              <w:spacing w:after="0" w:line="240" w:lineRule="auto"/>
            </w:pPr>
            <w:r>
              <w:rPr>
                <w:sz w:val="18"/>
              </w:rPr>
              <w:t>1</w:t>
            </w:r>
          </w:p>
        </w:tc>
        <w:tc>
          <w:tcPr>
            <w:tcW w:w="1008" w:type="dxa"/>
          </w:tcPr>
          <w:p w14:paraId="6C0A3D54" w14:textId="77777777" w:rsidR="00547BA0" w:rsidRDefault="0041219B">
            <w:pPr>
              <w:spacing w:after="0" w:line="240" w:lineRule="auto"/>
            </w:pPr>
            <w:r>
              <w:rPr>
                <w:sz w:val="18"/>
              </w:rPr>
              <w:t>3.29</w:t>
            </w:r>
          </w:p>
        </w:tc>
        <w:tc>
          <w:tcPr>
            <w:tcW w:w="3557" w:type="dxa"/>
          </w:tcPr>
          <w:p w14:paraId="5FDFAABD" w14:textId="77777777" w:rsidR="00547BA0" w:rsidRDefault="0041219B">
            <w:pPr>
              <w:spacing w:after="0" w:line="240" w:lineRule="auto"/>
            </w:pPr>
            <w:r>
              <w:rPr>
                <w:sz w:val="18"/>
              </w:rPr>
              <w:t>qw_events_occurred_at, qw_runs_kind_started</w:t>
            </w:r>
          </w:p>
        </w:tc>
      </w:tr>
      <w:tr w:rsidR="00547BA0" w14:paraId="79644D2F" w14:textId="77777777">
        <w:trPr>
          <w:cantSplit/>
          <w:jc w:val="center"/>
        </w:trPr>
        <w:tc>
          <w:tcPr>
            <w:tcW w:w="432" w:type="dxa"/>
          </w:tcPr>
          <w:p w14:paraId="5253FAD4" w14:textId="77777777" w:rsidR="00547BA0" w:rsidRDefault="0041219B">
            <w:pPr>
              <w:spacing w:after="0" w:line="240" w:lineRule="auto"/>
            </w:pPr>
            <w:r>
              <w:rPr>
                <w:sz w:val="18"/>
              </w:rPr>
              <w:t>6</w:t>
            </w:r>
          </w:p>
        </w:tc>
        <w:tc>
          <w:tcPr>
            <w:tcW w:w="3312" w:type="dxa"/>
          </w:tcPr>
          <w:p w14:paraId="7ACA6B4F" w14:textId="77777777" w:rsidR="00547BA0" w:rsidRDefault="0041219B">
            <w:pPr>
              <w:spacing w:after="0" w:line="240" w:lineRule="auto"/>
            </w:pPr>
            <w:r>
              <w:rPr>
                <w:sz w:val="18"/>
              </w:rPr>
              <w:t>analytics_significant_by_week</w:t>
            </w:r>
          </w:p>
        </w:tc>
        <w:tc>
          <w:tcPr>
            <w:tcW w:w="720" w:type="dxa"/>
          </w:tcPr>
          <w:p w14:paraId="42839CCD" w14:textId="77777777" w:rsidR="00547BA0" w:rsidRDefault="0041219B">
            <w:pPr>
              <w:spacing w:after="0" w:line="240" w:lineRule="auto"/>
            </w:pPr>
            <w:r>
              <w:rPr>
                <w:sz w:val="18"/>
              </w:rPr>
              <w:t>6</w:t>
            </w:r>
          </w:p>
        </w:tc>
        <w:tc>
          <w:tcPr>
            <w:tcW w:w="1008" w:type="dxa"/>
          </w:tcPr>
          <w:p w14:paraId="4E233BEA" w14:textId="77777777" w:rsidR="00547BA0" w:rsidRDefault="0041219B">
            <w:pPr>
              <w:spacing w:after="0" w:line="240" w:lineRule="auto"/>
            </w:pPr>
            <w:r>
              <w:rPr>
                <w:sz w:val="18"/>
              </w:rPr>
              <w:t>9.78</w:t>
            </w:r>
          </w:p>
        </w:tc>
        <w:tc>
          <w:tcPr>
            <w:tcW w:w="3557" w:type="dxa"/>
          </w:tcPr>
          <w:p w14:paraId="38BE58E0" w14:textId="77777777" w:rsidR="00547BA0" w:rsidRDefault="0041219B">
            <w:pPr>
              <w:spacing w:after="0" w:line="240" w:lineRule="auto"/>
            </w:pPr>
            <w:r>
              <w:rPr>
                <w:sz w:val="18"/>
              </w:rPr>
              <w:t>qw_events_occurred_at</w:t>
            </w:r>
          </w:p>
        </w:tc>
      </w:tr>
      <w:tr w:rsidR="00547BA0" w14:paraId="1CFBBB35" w14:textId="77777777">
        <w:trPr>
          <w:cantSplit/>
          <w:jc w:val="center"/>
        </w:trPr>
        <w:tc>
          <w:tcPr>
            <w:tcW w:w="432" w:type="dxa"/>
          </w:tcPr>
          <w:p w14:paraId="17F1ECAD" w14:textId="77777777" w:rsidR="00547BA0" w:rsidRDefault="0041219B">
            <w:pPr>
              <w:spacing w:after="0" w:line="240" w:lineRule="auto"/>
            </w:pPr>
            <w:r>
              <w:rPr>
                <w:sz w:val="18"/>
              </w:rPr>
              <w:t>7</w:t>
            </w:r>
          </w:p>
        </w:tc>
        <w:tc>
          <w:tcPr>
            <w:tcW w:w="3312" w:type="dxa"/>
          </w:tcPr>
          <w:p w14:paraId="37117234" w14:textId="77777777" w:rsidR="00547BA0" w:rsidRDefault="0041219B">
            <w:pPr>
              <w:spacing w:after="0" w:line="240" w:lineRule="auto"/>
            </w:pPr>
            <w:r>
              <w:rPr>
                <w:sz w:val="18"/>
              </w:rPr>
              <w:t>alerts_user_rules</w:t>
            </w:r>
          </w:p>
        </w:tc>
        <w:tc>
          <w:tcPr>
            <w:tcW w:w="720" w:type="dxa"/>
          </w:tcPr>
          <w:p w14:paraId="33570810" w14:textId="77777777" w:rsidR="00547BA0" w:rsidRDefault="0041219B">
            <w:pPr>
              <w:spacing w:after="0" w:line="240" w:lineRule="auto"/>
            </w:pPr>
            <w:r>
              <w:rPr>
                <w:sz w:val="18"/>
              </w:rPr>
              <w:t>1</w:t>
            </w:r>
          </w:p>
        </w:tc>
        <w:tc>
          <w:tcPr>
            <w:tcW w:w="1008" w:type="dxa"/>
          </w:tcPr>
          <w:p w14:paraId="2CDD191E" w14:textId="77777777" w:rsidR="00547BA0" w:rsidRDefault="0041219B">
            <w:pPr>
              <w:spacing w:after="0" w:line="240" w:lineRule="auto"/>
            </w:pPr>
            <w:r>
              <w:rPr>
                <w:sz w:val="18"/>
              </w:rPr>
              <w:t>2.18</w:t>
            </w:r>
          </w:p>
        </w:tc>
        <w:tc>
          <w:tcPr>
            <w:tcW w:w="3557" w:type="dxa"/>
          </w:tcPr>
          <w:p w14:paraId="39195C6E" w14:textId="77777777" w:rsidR="00547BA0" w:rsidRDefault="0041219B">
            <w:pPr>
              <w:spacing w:after="0" w:line="240" w:lineRule="auto"/>
            </w:pPr>
            <w:r>
              <w:rPr>
                <w:sz w:val="18"/>
              </w:rPr>
              <w:t>edge, qw_rules_user</w:t>
            </w:r>
          </w:p>
        </w:tc>
      </w:tr>
      <w:tr w:rsidR="00547BA0" w14:paraId="7F0DE2AD" w14:textId="77777777">
        <w:trPr>
          <w:cantSplit/>
          <w:jc w:val="center"/>
        </w:trPr>
        <w:tc>
          <w:tcPr>
            <w:tcW w:w="432" w:type="dxa"/>
          </w:tcPr>
          <w:p w14:paraId="0049B288" w14:textId="77777777" w:rsidR="00547BA0" w:rsidRDefault="0041219B">
            <w:pPr>
              <w:spacing w:after="0" w:line="240" w:lineRule="auto"/>
            </w:pPr>
            <w:r>
              <w:rPr>
                <w:sz w:val="18"/>
              </w:rPr>
              <w:t>8</w:t>
            </w:r>
          </w:p>
        </w:tc>
        <w:tc>
          <w:tcPr>
            <w:tcW w:w="3312" w:type="dxa"/>
          </w:tcPr>
          <w:p w14:paraId="2652A974" w14:textId="77777777" w:rsidR="00547BA0" w:rsidRDefault="0041219B">
            <w:pPr>
              <w:spacing w:after="0" w:line="240" w:lineRule="auto"/>
            </w:pPr>
            <w:r>
              <w:rPr>
                <w:sz w:val="18"/>
              </w:rPr>
              <w:t>alerts_matched_events_graph</w:t>
            </w:r>
          </w:p>
        </w:tc>
        <w:tc>
          <w:tcPr>
            <w:tcW w:w="720" w:type="dxa"/>
          </w:tcPr>
          <w:p w14:paraId="4C3B9AC3" w14:textId="77777777" w:rsidR="00547BA0" w:rsidRDefault="0041219B">
            <w:pPr>
              <w:spacing w:after="0" w:line="240" w:lineRule="auto"/>
            </w:pPr>
            <w:r>
              <w:rPr>
                <w:sz w:val="18"/>
              </w:rPr>
              <w:t>1</w:t>
            </w:r>
          </w:p>
        </w:tc>
        <w:tc>
          <w:tcPr>
            <w:tcW w:w="1008" w:type="dxa"/>
          </w:tcPr>
          <w:p w14:paraId="25AD07FA" w14:textId="77777777" w:rsidR="00547BA0" w:rsidRDefault="0041219B">
            <w:pPr>
              <w:spacing w:after="0" w:line="240" w:lineRule="auto"/>
            </w:pPr>
            <w:r>
              <w:rPr>
                <w:sz w:val="18"/>
              </w:rPr>
              <w:t>1.22</w:t>
            </w:r>
          </w:p>
        </w:tc>
        <w:tc>
          <w:tcPr>
            <w:tcW w:w="3557" w:type="dxa"/>
          </w:tcPr>
          <w:p w14:paraId="7A17D330" w14:textId="77777777" w:rsidR="00547BA0" w:rsidRDefault="0041219B">
            <w:pPr>
              <w:spacing w:after="0" w:line="240" w:lineRule="auto"/>
            </w:pPr>
            <w:r>
              <w:rPr>
                <w:sz w:val="18"/>
              </w:rPr>
              <w:t>edge</w:t>
            </w:r>
          </w:p>
        </w:tc>
      </w:tr>
      <w:tr w:rsidR="00547BA0" w14:paraId="4D4A1F3C" w14:textId="77777777">
        <w:trPr>
          <w:cantSplit/>
          <w:jc w:val="center"/>
        </w:trPr>
        <w:tc>
          <w:tcPr>
            <w:tcW w:w="432" w:type="dxa"/>
          </w:tcPr>
          <w:p w14:paraId="52BE0BFF" w14:textId="77777777" w:rsidR="00547BA0" w:rsidRDefault="0041219B">
            <w:pPr>
              <w:spacing w:after="0" w:line="240" w:lineRule="auto"/>
            </w:pPr>
            <w:r>
              <w:rPr>
                <w:sz w:val="18"/>
              </w:rPr>
              <w:t>9</w:t>
            </w:r>
          </w:p>
        </w:tc>
        <w:tc>
          <w:tcPr>
            <w:tcW w:w="3312" w:type="dxa"/>
          </w:tcPr>
          <w:p w14:paraId="5FDF06EF" w14:textId="77777777" w:rsidR="00547BA0" w:rsidRDefault="0041219B">
            <w:pPr>
              <w:spacing w:after="0" w:line="240" w:lineRule="auto"/>
            </w:pPr>
            <w:r>
              <w:rPr>
                <w:sz w:val="18"/>
              </w:rPr>
              <w:t>event_graph_relationships</w:t>
            </w:r>
          </w:p>
        </w:tc>
        <w:tc>
          <w:tcPr>
            <w:tcW w:w="720" w:type="dxa"/>
          </w:tcPr>
          <w:p w14:paraId="0A19DBBD" w14:textId="77777777" w:rsidR="00547BA0" w:rsidRDefault="0041219B">
            <w:pPr>
              <w:spacing w:after="0" w:line="240" w:lineRule="auto"/>
            </w:pPr>
            <w:r>
              <w:rPr>
                <w:sz w:val="18"/>
              </w:rPr>
              <w:t>1</w:t>
            </w:r>
          </w:p>
        </w:tc>
        <w:tc>
          <w:tcPr>
            <w:tcW w:w="1008" w:type="dxa"/>
          </w:tcPr>
          <w:p w14:paraId="1D0F9E21" w14:textId="77777777" w:rsidR="00547BA0" w:rsidRDefault="0041219B">
            <w:pPr>
              <w:spacing w:after="0" w:line="240" w:lineRule="auto"/>
            </w:pPr>
            <w:r>
              <w:rPr>
                <w:sz w:val="18"/>
              </w:rPr>
              <w:t>31.85</w:t>
            </w:r>
          </w:p>
        </w:tc>
        <w:tc>
          <w:tcPr>
            <w:tcW w:w="3557" w:type="dxa"/>
          </w:tcPr>
          <w:p w14:paraId="7B3221DD" w14:textId="77777777" w:rsidR="00547BA0" w:rsidRDefault="0041219B">
            <w:pPr>
              <w:spacing w:after="0" w:line="240" w:lineRule="auto"/>
            </w:pPr>
            <w:r>
              <w:rPr>
                <w:sz w:val="18"/>
              </w:rPr>
              <w:t>edge</w:t>
            </w:r>
          </w:p>
        </w:tc>
      </w:tr>
      <w:tr w:rsidR="00547BA0" w14:paraId="24CA1215" w14:textId="77777777">
        <w:trPr>
          <w:cantSplit/>
          <w:jc w:val="center"/>
        </w:trPr>
        <w:tc>
          <w:tcPr>
            <w:tcW w:w="432" w:type="dxa"/>
          </w:tcPr>
          <w:p w14:paraId="2F9D15B1" w14:textId="77777777" w:rsidR="00547BA0" w:rsidRDefault="0041219B">
            <w:pPr>
              <w:spacing w:after="0" w:line="240" w:lineRule="auto"/>
            </w:pPr>
            <w:r>
              <w:rPr>
                <w:sz w:val="18"/>
              </w:rPr>
              <w:t>10</w:t>
            </w:r>
          </w:p>
        </w:tc>
        <w:tc>
          <w:tcPr>
            <w:tcW w:w="3312" w:type="dxa"/>
          </w:tcPr>
          <w:p w14:paraId="3855F96C" w14:textId="77777777" w:rsidR="00547BA0" w:rsidRDefault="0041219B">
            <w:pPr>
              <w:spacing w:after="0" w:line="240" w:lineRule="auto"/>
            </w:pPr>
            <w:r>
              <w:rPr>
                <w:sz w:val="18"/>
              </w:rPr>
              <w:t>events_in_viewport</w:t>
            </w:r>
          </w:p>
        </w:tc>
        <w:tc>
          <w:tcPr>
            <w:tcW w:w="720" w:type="dxa"/>
          </w:tcPr>
          <w:p w14:paraId="554E8112" w14:textId="77777777" w:rsidR="00547BA0" w:rsidRDefault="0041219B">
            <w:pPr>
              <w:spacing w:after="0" w:line="240" w:lineRule="auto"/>
            </w:pPr>
            <w:r>
              <w:rPr>
                <w:sz w:val="18"/>
              </w:rPr>
              <w:t>1</w:t>
            </w:r>
          </w:p>
        </w:tc>
        <w:tc>
          <w:tcPr>
            <w:tcW w:w="1008" w:type="dxa"/>
          </w:tcPr>
          <w:p w14:paraId="3FBA6B67" w14:textId="77777777" w:rsidR="00547BA0" w:rsidRDefault="0041219B">
            <w:pPr>
              <w:spacing w:after="0" w:line="240" w:lineRule="auto"/>
            </w:pPr>
            <w:r>
              <w:rPr>
                <w:sz w:val="18"/>
              </w:rPr>
              <w:t>9.77</w:t>
            </w:r>
          </w:p>
        </w:tc>
        <w:tc>
          <w:tcPr>
            <w:tcW w:w="3557" w:type="dxa"/>
          </w:tcPr>
          <w:p w14:paraId="6DB71C6A" w14:textId="77777777" w:rsidR="00547BA0" w:rsidRDefault="0041219B">
            <w:pPr>
              <w:spacing w:after="0" w:line="240" w:lineRule="auto"/>
            </w:pPr>
            <w:r>
              <w:rPr>
                <w:sz w:val="18"/>
              </w:rPr>
              <w:t>qw_events_geo</w:t>
            </w:r>
          </w:p>
        </w:tc>
      </w:tr>
      <w:tr w:rsidR="00547BA0" w14:paraId="454EBF60" w14:textId="77777777">
        <w:trPr>
          <w:cantSplit/>
          <w:jc w:val="center"/>
        </w:trPr>
        <w:tc>
          <w:tcPr>
            <w:tcW w:w="432" w:type="dxa"/>
          </w:tcPr>
          <w:p w14:paraId="772487F7" w14:textId="77777777" w:rsidR="00547BA0" w:rsidRDefault="0041219B">
            <w:pPr>
              <w:spacing w:after="0" w:line="240" w:lineRule="auto"/>
            </w:pPr>
            <w:r>
              <w:rPr>
                <w:sz w:val="18"/>
              </w:rPr>
              <w:t>11</w:t>
            </w:r>
          </w:p>
        </w:tc>
        <w:tc>
          <w:tcPr>
            <w:tcW w:w="3312" w:type="dxa"/>
          </w:tcPr>
          <w:p w14:paraId="4F8114DA" w14:textId="77777777" w:rsidR="00547BA0" w:rsidRDefault="0041219B">
            <w:pPr>
              <w:spacing w:after="0" w:line="240" w:lineRule="auto"/>
            </w:pPr>
            <w:r>
              <w:rPr>
                <w:sz w:val="18"/>
              </w:rPr>
              <w:t>events_within_radius</w:t>
            </w:r>
          </w:p>
        </w:tc>
        <w:tc>
          <w:tcPr>
            <w:tcW w:w="720" w:type="dxa"/>
          </w:tcPr>
          <w:p w14:paraId="2609CE6E" w14:textId="77777777" w:rsidR="00547BA0" w:rsidRDefault="0041219B">
            <w:pPr>
              <w:spacing w:after="0" w:line="240" w:lineRule="auto"/>
            </w:pPr>
            <w:r>
              <w:rPr>
                <w:sz w:val="18"/>
              </w:rPr>
              <w:t>1</w:t>
            </w:r>
          </w:p>
        </w:tc>
        <w:tc>
          <w:tcPr>
            <w:tcW w:w="1008" w:type="dxa"/>
          </w:tcPr>
          <w:p w14:paraId="614126A1" w14:textId="77777777" w:rsidR="00547BA0" w:rsidRDefault="0041219B">
            <w:pPr>
              <w:spacing w:after="0" w:line="240" w:lineRule="auto"/>
            </w:pPr>
            <w:r>
              <w:rPr>
                <w:sz w:val="18"/>
              </w:rPr>
              <w:t>3.52</w:t>
            </w:r>
          </w:p>
        </w:tc>
        <w:tc>
          <w:tcPr>
            <w:tcW w:w="3557" w:type="dxa"/>
          </w:tcPr>
          <w:p w14:paraId="1B73D212" w14:textId="77777777" w:rsidR="00547BA0" w:rsidRDefault="0041219B">
            <w:pPr>
              <w:spacing w:after="0" w:line="240" w:lineRule="auto"/>
            </w:pPr>
            <w:r>
              <w:rPr>
                <w:sz w:val="18"/>
              </w:rPr>
              <w:t>qw_events_geo</w:t>
            </w:r>
          </w:p>
        </w:tc>
      </w:tr>
      <w:tr w:rsidR="00547BA0" w14:paraId="17CFF8B5" w14:textId="77777777">
        <w:trPr>
          <w:cantSplit/>
          <w:jc w:val="center"/>
        </w:trPr>
        <w:tc>
          <w:tcPr>
            <w:tcW w:w="432" w:type="dxa"/>
          </w:tcPr>
          <w:p w14:paraId="7910A09C" w14:textId="77777777" w:rsidR="00547BA0" w:rsidRDefault="0041219B">
            <w:pPr>
              <w:spacing w:after="0" w:line="240" w:lineRule="auto"/>
            </w:pPr>
            <w:r>
              <w:rPr>
                <w:sz w:val="18"/>
              </w:rPr>
              <w:t>12</w:t>
            </w:r>
          </w:p>
        </w:tc>
        <w:tc>
          <w:tcPr>
            <w:tcW w:w="3312" w:type="dxa"/>
          </w:tcPr>
          <w:p w14:paraId="0DEE7F9B" w14:textId="77777777" w:rsidR="00547BA0" w:rsidRDefault="0041219B">
            <w:pPr>
              <w:spacing w:after="0" w:line="240" w:lineRule="auto"/>
            </w:pPr>
            <w:r>
              <w:rPr>
                <w:sz w:val="18"/>
              </w:rPr>
              <w:t>events_location_text</w:t>
            </w:r>
          </w:p>
        </w:tc>
        <w:tc>
          <w:tcPr>
            <w:tcW w:w="720" w:type="dxa"/>
          </w:tcPr>
          <w:p w14:paraId="11A20566" w14:textId="77777777" w:rsidR="00547BA0" w:rsidRDefault="0041219B">
            <w:pPr>
              <w:spacing w:after="0" w:line="240" w:lineRule="auto"/>
            </w:pPr>
            <w:r>
              <w:rPr>
                <w:sz w:val="18"/>
              </w:rPr>
              <w:t>1</w:t>
            </w:r>
          </w:p>
        </w:tc>
        <w:tc>
          <w:tcPr>
            <w:tcW w:w="1008" w:type="dxa"/>
          </w:tcPr>
          <w:p w14:paraId="0FB5D45A" w14:textId="77777777" w:rsidR="00547BA0" w:rsidRDefault="0041219B">
            <w:pPr>
              <w:spacing w:after="0" w:line="240" w:lineRule="auto"/>
            </w:pPr>
            <w:r>
              <w:rPr>
                <w:sz w:val="18"/>
              </w:rPr>
              <w:t>4.11</w:t>
            </w:r>
          </w:p>
        </w:tc>
        <w:tc>
          <w:tcPr>
            <w:tcW w:w="3557" w:type="dxa"/>
          </w:tcPr>
          <w:p w14:paraId="4DA0404F" w14:textId="77777777" w:rsidR="00547BA0" w:rsidRDefault="0041219B">
            <w:pPr>
              <w:spacing w:after="0" w:line="240" w:lineRule="auto"/>
            </w:pPr>
            <w:r>
              <w:rPr>
                <w:sz w:val="18"/>
              </w:rPr>
              <w:t>ArangoSearch view (no secondary index)</w:t>
            </w:r>
          </w:p>
        </w:tc>
      </w:tr>
      <w:tr w:rsidR="00547BA0" w14:paraId="4A19768F" w14:textId="77777777">
        <w:trPr>
          <w:cantSplit/>
          <w:jc w:val="center"/>
        </w:trPr>
        <w:tc>
          <w:tcPr>
            <w:tcW w:w="432" w:type="dxa"/>
          </w:tcPr>
          <w:p w14:paraId="208501B6" w14:textId="77777777" w:rsidR="00547BA0" w:rsidRDefault="0041219B">
            <w:pPr>
              <w:spacing w:after="0" w:line="240" w:lineRule="auto"/>
            </w:pPr>
            <w:r>
              <w:rPr>
                <w:sz w:val="18"/>
              </w:rPr>
              <w:t>13</w:t>
            </w:r>
          </w:p>
        </w:tc>
        <w:tc>
          <w:tcPr>
            <w:tcW w:w="3312" w:type="dxa"/>
          </w:tcPr>
          <w:p w14:paraId="299F614F" w14:textId="77777777" w:rsidR="00547BA0" w:rsidRDefault="0041219B">
            <w:pPr>
              <w:spacing w:after="0" w:line="240" w:lineRule="auto"/>
            </w:pPr>
            <w:r>
              <w:rPr>
                <w:sz w:val="18"/>
              </w:rPr>
              <w:t>ops_run_stats</w:t>
            </w:r>
          </w:p>
        </w:tc>
        <w:tc>
          <w:tcPr>
            <w:tcW w:w="720" w:type="dxa"/>
          </w:tcPr>
          <w:p w14:paraId="6264E465" w14:textId="77777777" w:rsidR="00547BA0" w:rsidRDefault="0041219B">
            <w:pPr>
              <w:spacing w:after="0" w:line="240" w:lineRule="auto"/>
            </w:pPr>
            <w:r>
              <w:rPr>
                <w:sz w:val="18"/>
              </w:rPr>
              <w:t>3</w:t>
            </w:r>
          </w:p>
        </w:tc>
        <w:tc>
          <w:tcPr>
            <w:tcW w:w="1008" w:type="dxa"/>
          </w:tcPr>
          <w:p w14:paraId="539AE895" w14:textId="77777777" w:rsidR="00547BA0" w:rsidRDefault="0041219B">
            <w:pPr>
              <w:spacing w:after="0" w:line="240" w:lineRule="auto"/>
            </w:pPr>
            <w:r>
              <w:rPr>
                <w:sz w:val="18"/>
              </w:rPr>
              <w:t>2.04</w:t>
            </w:r>
          </w:p>
        </w:tc>
        <w:tc>
          <w:tcPr>
            <w:tcW w:w="3557" w:type="dxa"/>
          </w:tcPr>
          <w:p w14:paraId="78D97990" w14:textId="77777777" w:rsidR="00547BA0" w:rsidRDefault="0041219B">
            <w:pPr>
              <w:spacing w:after="0" w:line="240" w:lineRule="auto"/>
            </w:pPr>
            <w:r>
              <w:rPr>
                <w:sz w:val="18"/>
              </w:rPr>
              <w:t>qw_runs_kind_started</w:t>
            </w:r>
          </w:p>
        </w:tc>
      </w:tr>
      <w:tr w:rsidR="00547BA0" w14:paraId="36EB54DF" w14:textId="77777777">
        <w:trPr>
          <w:cantSplit/>
          <w:jc w:val="center"/>
        </w:trPr>
        <w:tc>
          <w:tcPr>
            <w:tcW w:w="432" w:type="dxa"/>
          </w:tcPr>
          <w:p w14:paraId="4DE61F7E" w14:textId="77777777" w:rsidR="00547BA0" w:rsidRDefault="0041219B">
            <w:pPr>
              <w:spacing w:after="0" w:line="240" w:lineRule="auto"/>
            </w:pPr>
            <w:r>
              <w:rPr>
                <w:sz w:val="18"/>
              </w:rPr>
              <w:t>14</w:t>
            </w:r>
          </w:p>
        </w:tc>
        <w:tc>
          <w:tcPr>
            <w:tcW w:w="3312" w:type="dxa"/>
          </w:tcPr>
          <w:p w14:paraId="105312EC" w14:textId="77777777" w:rsidR="00547BA0" w:rsidRDefault="0041219B">
            <w:pPr>
              <w:spacing w:after="0" w:line="240" w:lineRule="auto"/>
            </w:pPr>
            <w:r>
              <w:rPr>
                <w:sz w:val="18"/>
              </w:rPr>
              <w:t>analytics_depth_histogram</w:t>
            </w:r>
          </w:p>
        </w:tc>
        <w:tc>
          <w:tcPr>
            <w:tcW w:w="720" w:type="dxa"/>
          </w:tcPr>
          <w:p w14:paraId="5E099BA8" w14:textId="77777777" w:rsidR="00547BA0" w:rsidRDefault="0041219B">
            <w:pPr>
              <w:spacing w:after="0" w:line="240" w:lineRule="auto"/>
            </w:pPr>
            <w:r>
              <w:rPr>
                <w:sz w:val="18"/>
              </w:rPr>
              <w:t>59</w:t>
            </w:r>
          </w:p>
        </w:tc>
        <w:tc>
          <w:tcPr>
            <w:tcW w:w="1008" w:type="dxa"/>
          </w:tcPr>
          <w:p w14:paraId="31A57784" w14:textId="77777777" w:rsidR="00547BA0" w:rsidRDefault="0041219B">
            <w:pPr>
              <w:spacing w:after="0" w:line="240" w:lineRule="auto"/>
            </w:pPr>
            <w:r>
              <w:rPr>
                <w:sz w:val="18"/>
              </w:rPr>
              <w:t>8.96</w:t>
            </w:r>
          </w:p>
        </w:tc>
        <w:tc>
          <w:tcPr>
            <w:tcW w:w="3557" w:type="dxa"/>
          </w:tcPr>
          <w:p w14:paraId="33E6C39E" w14:textId="77777777" w:rsidR="00547BA0" w:rsidRDefault="0041219B">
            <w:pPr>
              <w:spacing w:after="0" w:line="240" w:lineRule="auto"/>
            </w:pPr>
            <w:r>
              <w:rPr>
                <w:sz w:val="18"/>
              </w:rPr>
              <w:t>qw_events_occurred_at</w:t>
            </w:r>
          </w:p>
        </w:tc>
      </w:tr>
      <w:tr w:rsidR="00547BA0" w14:paraId="3DEFF8E5" w14:textId="77777777">
        <w:trPr>
          <w:cantSplit/>
          <w:jc w:val="center"/>
        </w:trPr>
        <w:tc>
          <w:tcPr>
            <w:tcW w:w="432" w:type="dxa"/>
          </w:tcPr>
          <w:p w14:paraId="7D23CBFF" w14:textId="77777777" w:rsidR="00547BA0" w:rsidRDefault="0041219B">
            <w:pPr>
              <w:spacing w:after="0" w:line="240" w:lineRule="auto"/>
            </w:pPr>
            <w:r>
              <w:rPr>
                <w:sz w:val="18"/>
              </w:rPr>
              <w:t>15</w:t>
            </w:r>
          </w:p>
        </w:tc>
        <w:tc>
          <w:tcPr>
            <w:tcW w:w="3312" w:type="dxa"/>
          </w:tcPr>
          <w:p w14:paraId="6155DF6F" w14:textId="77777777" w:rsidR="00547BA0" w:rsidRDefault="0041219B">
            <w:pPr>
              <w:spacing w:after="0" w:line="240" w:lineRule="auto"/>
            </w:pPr>
            <w:r>
              <w:rPr>
                <w:sz w:val="18"/>
              </w:rPr>
              <w:t>event_nearby_space_time</w:t>
            </w:r>
          </w:p>
        </w:tc>
        <w:tc>
          <w:tcPr>
            <w:tcW w:w="720" w:type="dxa"/>
          </w:tcPr>
          <w:p w14:paraId="36699172" w14:textId="77777777" w:rsidR="00547BA0" w:rsidRDefault="0041219B">
            <w:pPr>
              <w:spacing w:after="0" w:line="240" w:lineRule="auto"/>
            </w:pPr>
            <w:r>
              <w:rPr>
                <w:sz w:val="18"/>
              </w:rPr>
              <w:t>7</w:t>
            </w:r>
          </w:p>
        </w:tc>
        <w:tc>
          <w:tcPr>
            <w:tcW w:w="1008" w:type="dxa"/>
          </w:tcPr>
          <w:p w14:paraId="0AFDA061" w14:textId="77777777" w:rsidR="00547BA0" w:rsidRDefault="0041219B">
            <w:pPr>
              <w:spacing w:after="0" w:line="240" w:lineRule="auto"/>
            </w:pPr>
            <w:r>
              <w:rPr>
                <w:sz w:val="18"/>
              </w:rPr>
              <w:t>1.56</w:t>
            </w:r>
          </w:p>
        </w:tc>
        <w:tc>
          <w:tcPr>
            <w:tcW w:w="3557" w:type="dxa"/>
          </w:tcPr>
          <w:p w14:paraId="3EFE542C" w14:textId="77777777" w:rsidR="00547BA0" w:rsidRDefault="0041219B">
            <w:pPr>
              <w:spacing w:after="0" w:line="240" w:lineRule="auto"/>
            </w:pPr>
            <w:r>
              <w:rPr>
                <w:sz w:val="18"/>
              </w:rPr>
              <w:t>qw_events_geo</w:t>
            </w:r>
          </w:p>
        </w:tc>
      </w:tr>
    </w:tbl>
    <w:p w14:paraId="3A2C4C06" w14:textId="77777777" w:rsidR="00547BA0" w:rsidRDefault="00547BA0">
      <w:pPr>
        <w:spacing w:after="40"/>
      </w:pPr>
    </w:p>
    <w:p w14:paraId="506D4C0F" w14:textId="77777777" w:rsidR="00547BA0" w:rsidRDefault="0041219B">
      <w:r>
        <w:br w:type="page"/>
      </w:r>
    </w:p>
    <w:p w14:paraId="0C0BB90A" w14:textId="77777777" w:rsidR="00547BA0" w:rsidRDefault="0041219B">
      <w:pPr>
        <w:pStyle w:val="Heading1"/>
      </w:pPr>
      <w:bookmarkStart w:id="30" w:name="_Toc242650829"/>
      <w:r>
        <w:lastRenderedPageBreak/>
        <w:t>4. Backend and Database Connectivity: CRUD Demonstration</w:t>
      </w:r>
      <w:bookmarkEnd w:id="30"/>
    </w:p>
    <w:p w14:paraId="38C66317" w14:textId="77777777" w:rsidR="00547BA0" w:rsidRDefault="0041219B">
      <w:pPr>
        <w:pStyle w:val="Heading2"/>
      </w:pPr>
      <w:bookmarkStart w:id="31" w:name="_Toc242650830"/>
      <w:r>
        <w:t>4.1 Authentication and session mechanism</w:t>
      </w:r>
      <w:bookmarkEnd w:id="31"/>
    </w:p>
    <w:p w14:paraId="2DD43483" w14:textId="77777777" w:rsidR="00547BA0" w:rsidRDefault="0041219B">
      <w:pPr>
        <w:jc w:val="both"/>
      </w:pPr>
      <w:r>
        <w:t>The code base was inspected before any request was written. The API uses Django REST Framework SessionAuthentication; there is no JWT and no bearer token. The mechanism is therefore:</w:t>
      </w:r>
    </w:p>
    <w:p w14:paraId="40EF402F" w14:textId="77777777" w:rsidR="00547BA0" w:rsidRDefault="0041219B">
      <w:pPr>
        <w:pStyle w:val="ListBullet"/>
        <w:jc w:val="both"/>
      </w:pPr>
      <w:r>
        <w:rPr>
          <w:b/>
        </w:rPr>
        <w:t>csrftoken cookie.</w:t>
      </w:r>
      <w:r>
        <w:t xml:space="preserve"> Any page request (here GET /accounts/login/) sets the csrftoken cookie.</w:t>
      </w:r>
    </w:p>
    <w:p w14:paraId="357E2690" w14:textId="77777777" w:rsidR="00547BA0" w:rsidRDefault="0041219B">
      <w:pPr>
        <w:pStyle w:val="ListBullet"/>
        <w:jc w:val="both"/>
      </w:pPr>
      <w:r>
        <w:rPr>
          <w:b/>
        </w:rPr>
        <w:t>Login.</w:t>
      </w:r>
      <w:r>
        <w:t xml:space="preserve"> POST /accounts/login/ with the form fields username, password and csrfmiddlewaretoken. On success the server answers 302 to / and sets an HttpOnly sessionid cookie; the session document is stored in the ArangoDB sessions collection (a TTL index expires it after seven days). Django rotates the csrftoken at this moment.</w:t>
      </w:r>
    </w:p>
    <w:p w14:paraId="439A33D6" w14:textId="77777777" w:rsidR="00547BA0" w:rsidRDefault="0041219B">
      <w:pPr>
        <w:pStyle w:val="ListBullet"/>
        <w:jc w:val="both"/>
      </w:pPr>
      <w:r>
        <w:rPr>
          <w:b/>
        </w:rPr>
        <w:t>Unsafe methods.</w:t>
      </w:r>
      <w:r>
        <w:t xml:space="preserve"> Every POST, PATCH and DELETE to /api/v1/ must carry the header X-CSRFToken equal to the current csrftoken cookie; otherwise DRF answers 403 'CSRF Failed'.</w:t>
      </w:r>
    </w:p>
    <w:p w14:paraId="0DC36433" w14:textId="77777777" w:rsidR="00547BA0" w:rsidRDefault="0041219B">
      <w:pPr>
        <w:pStyle w:val="ListBullet"/>
        <w:jc w:val="both"/>
      </w:pPr>
      <w:r>
        <w:rPr>
          <w:b/>
        </w:rPr>
        <w:t>Authorisation.</w:t>
      </w:r>
      <w:r>
        <w:t xml:space="preserve"> Alert rules, saved searches and snapshots are owner-scoped: a user can only read or change documents carrying their own user_id. Operations endpoints additionally require staff status.</w:t>
      </w:r>
    </w:p>
    <w:p w14:paraId="1BE7A8A2" w14:textId="77777777" w:rsidR="00547BA0" w:rsidRDefault="0041219B">
      <w:pPr>
        <w:pStyle w:val="ListBullet"/>
        <w:jc w:val="both"/>
      </w:pPr>
      <w:r>
        <w:rPr>
          <w:b/>
        </w:rPr>
        <w:t>Throttling.</w:t>
      </w:r>
      <w:r>
        <w:t xml:space="preserve"> Request counters are kept in ArangoDB (600/min per user, snapshot creation 10/hour).</w:t>
      </w:r>
    </w:p>
    <w:p w14:paraId="213D19DB" w14:textId="77777777" w:rsidR="00547BA0" w:rsidRDefault="0041219B">
      <w:pPr>
        <w:jc w:val="both"/>
      </w:pPr>
      <w:r>
        <w:t>Cookies and tokens are handled by the Postman cookie jar and by scripts in the collection; their values are never printed in this report (shown as &lt;hidden&gt;).</w:t>
      </w:r>
    </w:p>
    <w:p w14:paraId="4015B994" w14:textId="77777777" w:rsidR="00547BA0" w:rsidRDefault="0041219B">
      <w:pPr>
        <w:pStyle w:val="Heading2"/>
      </w:pPr>
      <w:bookmarkStart w:id="32" w:name="_Toc242650831"/>
      <w:r>
        <w:t>4.2 Backend and database connectivity check</w:t>
      </w:r>
      <w:bookmarkEnd w:id="32"/>
    </w:p>
    <w:p w14:paraId="1C7D467F" w14:textId="77777777" w:rsidR="00547BA0" w:rsidRDefault="0041219B">
      <w:r>
        <w:t>Request 03 calls the public health endpoint, which pings ArangoDB and the cache and reads the freshness of the last successful USGS synchronisation. A direct health probe of the database layer returned {"status":"ok","checks":{"arangodb":{"ok":true,"version":"3.12.5"},"schema":{"ok":true,"applied":6,"expected":6}}}.</w:t>
      </w:r>
    </w:p>
    <w:p w14:paraId="0D0646EA" w14:textId="77777777" w:rsidR="00547BA0" w:rsidRDefault="0041219B">
      <w:pPr>
        <w:pStyle w:val="Heading2"/>
      </w:pPr>
      <w:bookmarkStart w:id="33" w:name="_Toc242650832"/>
      <w:r>
        <w:t>4.3 Request sequence and verified results</w:t>
      </w:r>
      <w:bookmarkEnd w:id="33"/>
    </w:p>
    <w:p w14:paraId="44DB2B24" w14:textId="77777777" w:rsidR="00547BA0" w:rsidRDefault="0041219B">
      <w:pPr>
        <w:jc w:val="both"/>
      </w:pPr>
      <w:r>
        <w:t xml:space="preserve">Fifteen requests were executed in order against http://localhost:8000. After each write and each delete, the target document was read back from ArangoDB directly (HTTP cursor API with the database credentials, which are not shown) to prove that the API call changed the </w:t>
      </w:r>
      <w:r>
        <w:lastRenderedPageBreak/>
        <w:t>stored state. The requests span five resources: sessions/accounts, events, saved searches, alert rules and research snapshots. A disposable account with the same privileges as the demonstration account was used for the evidence run and removed afterwards.</w:t>
      </w:r>
    </w:p>
    <w:p w14:paraId="2712DD65" w14:textId="77777777" w:rsidR="00547BA0" w:rsidRDefault="0041219B">
      <w:pPr>
        <w:keepNext/>
        <w:spacing w:after="60"/>
      </w:pPr>
      <w:r>
        <w:rPr>
          <w:b/>
          <w:sz w:val="22"/>
        </w:rPr>
        <w:t>Table 9: Fifteen HTTP requests and their verified status codes</w:t>
      </w:r>
    </w:p>
    <w:tbl>
      <w:tblPr>
        <w:tblStyle w:val="TableGrid"/>
        <w:tblW w:w="0" w:type="auto"/>
        <w:jc w:val="center"/>
        <w:tblLayout w:type="fixed"/>
        <w:tblLook w:val="04A0" w:firstRow="1" w:lastRow="0" w:firstColumn="1" w:lastColumn="0" w:noHBand="0" w:noVBand="1"/>
      </w:tblPr>
      <w:tblGrid>
        <w:gridCol w:w="504"/>
        <w:gridCol w:w="864"/>
        <w:gridCol w:w="3312"/>
        <w:gridCol w:w="1800"/>
        <w:gridCol w:w="936"/>
        <w:gridCol w:w="792"/>
        <w:gridCol w:w="821"/>
      </w:tblGrid>
      <w:tr w:rsidR="00547BA0" w14:paraId="5D4F54A2" w14:textId="77777777">
        <w:trPr>
          <w:cantSplit/>
          <w:tblHeader/>
          <w:jc w:val="center"/>
        </w:trPr>
        <w:tc>
          <w:tcPr>
            <w:tcW w:w="504" w:type="dxa"/>
            <w:shd w:val="clear" w:color="auto" w:fill="E7E6E6"/>
          </w:tcPr>
          <w:p w14:paraId="19C432F3" w14:textId="77777777" w:rsidR="00547BA0" w:rsidRDefault="0041219B">
            <w:r>
              <w:rPr>
                <w:b/>
                <w:sz w:val="16"/>
              </w:rPr>
              <w:t>#</w:t>
            </w:r>
          </w:p>
        </w:tc>
        <w:tc>
          <w:tcPr>
            <w:tcW w:w="864" w:type="dxa"/>
            <w:shd w:val="clear" w:color="auto" w:fill="E7E6E6"/>
          </w:tcPr>
          <w:p w14:paraId="16E36427" w14:textId="77777777" w:rsidR="00547BA0" w:rsidRDefault="0041219B">
            <w:r>
              <w:rPr>
                <w:b/>
                <w:sz w:val="16"/>
              </w:rPr>
              <w:t>Method</w:t>
            </w:r>
          </w:p>
        </w:tc>
        <w:tc>
          <w:tcPr>
            <w:tcW w:w="3312" w:type="dxa"/>
            <w:shd w:val="clear" w:color="auto" w:fill="E7E6E6"/>
          </w:tcPr>
          <w:p w14:paraId="2C85F7C6" w14:textId="77777777" w:rsidR="00547BA0" w:rsidRDefault="0041219B">
            <w:r>
              <w:rPr>
                <w:b/>
                <w:sz w:val="16"/>
              </w:rPr>
              <w:t>Path</w:t>
            </w:r>
          </w:p>
        </w:tc>
        <w:tc>
          <w:tcPr>
            <w:tcW w:w="1800" w:type="dxa"/>
            <w:shd w:val="clear" w:color="auto" w:fill="E7E6E6"/>
          </w:tcPr>
          <w:p w14:paraId="2A7F24F9" w14:textId="77777777" w:rsidR="00547BA0" w:rsidRDefault="0041219B">
            <w:r>
              <w:rPr>
                <w:b/>
                <w:sz w:val="16"/>
              </w:rPr>
              <w:t>Operation</w:t>
            </w:r>
          </w:p>
        </w:tc>
        <w:tc>
          <w:tcPr>
            <w:tcW w:w="936" w:type="dxa"/>
            <w:shd w:val="clear" w:color="auto" w:fill="E7E6E6"/>
          </w:tcPr>
          <w:p w14:paraId="6ABA2737" w14:textId="77777777" w:rsidR="00547BA0" w:rsidRDefault="0041219B">
            <w:r>
              <w:rPr>
                <w:b/>
                <w:sz w:val="16"/>
              </w:rPr>
              <w:t>Expected</w:t>
            </w:r>
          </w:p>
        </w:tc>
        <w:tc>
          <w:tcPr>
            <w:tcW w:w="792" w:type="dxa"/>
            <w:shd w:val="clear" w:color="auto" w:fill="E7E6E6"/>
          </w:tcPr>
          <w:p w14:paraId="027F631E" w14:textId="77777777" w:rsidR="00547BA0" w:rsidRDefault="0041219B">
            <w:r>
              <w:rPr>
                <w:b/>
                <w:sz w:val="16"/>
              </w:rPr>
              <w:t>Actual</w:t>
            </w:r>
          </w:p>
        </w:tc>
        <w:tc>
          <w:tcPr>
            <w:tcW w:w="821" w:type="dxa"/>
            <w:shd w:val="clear" w:color="auto" w:fill="E7E6E6"/>
          </w:tcPr>
          <w:p w14:paraId="6C0A2C38" w14:textId="77777777" w:rsidR="00547BA0" w:rsidRDefault="0041219B">
            <w:r>
              <w:rPr>
                <w:b/>
                <w:sz w:val="16"/>
              </w:rPr>
              <w:t>Result</w:t>
            </w:r>
          </w:p>
        </w:tc>
      </w:tr>
      <w:tr w:rsidR="00547BA0" w14:paraId="522F1681" w14:textId="77777777">
        <w:trPr>
          <w:cantSplit/>
          <w:jc w:val="center"/>
        </w:trPr>
        <w:tc>
          <w:tcPr>
            <w:tcW w:w="504" w:type="dxa"/>
          </w:tcPr>
          <w:p w14:paraId="476EB82C" w14:textId="77777777" w:rsidR="00547BA0" w:rsidRDefault="0041219B">
            <w:pPr>
              <w:spacing w:after="0" w:line="240" w:lineRule="auto"/>
            </w:pPr>
            <w:r>
              <w:rPr>
                <w:sz w:val="16"/>
              </w:rPr>
              <w:t>01</w:t>
            </w:r>
          </w:p>
        </w:tc>
        <w:tc>
          <w:tcPr>
            <w:tcW w:w="864" w:type="dxa"/>
          </w:tcPr>
          <w:p w14:paraId="7D9C4A58" w14:textId="77777777" w:rsidR="00547BA0" w:rsidRDefault="0041219B">
            <w:pPr>
              <w:spacing w:after="0" w:line="240" w:lineRule="auto"/>
            </w:pPr>
            <w:r>
              <w:rPr>
                <w:sz w:val="16"/>
              </w:rPr>
              <w:t>GET</w:t>
            </w:r>
          </w:p>
        </w:tc>
        <w:tc>
          <w:tcPr>
            <w:tcW w:w="3312" w:type="dxa"/>
          </w:tcPr>
          <w:p w14:paraId="6FDD146B" w14:textId="77777777" w:rsidR="00547BA0" w:rsidRDefault="0041219B">
            <w:pPr>
              <w:spacing w:after="0" w:line="240" w:lineRule="auto"/>
            </w:pPr>
            <w:r>
              <w:rPr>
                <w:sz w:val="16"/>
              </w:rPr>
              <w:t>/accounts/login/</w:t>
            </w:r>
          </w:p>
        </w:tc>
        <w:tc>
          <w:tcPr>
            <w:tcW w:w="1800" w:type="dxa"/>
          </w:tcPr>
          <w:p w14:paraId="0F652FDB" w14:textId="77777777" w:rsidR="00547BA0" w:rsidRDefault="0041219B">
            <w:pPr>
              <w:spacing w:after="0" w:line="240" w:lineRule="auto"/>
            </w:pPr>
            <w:r>
              <w:rPr>
                <w:sz w:val="16"/>
              </w:rPr>
              <w:t>AUTH</w:t>
            </w:r>
          </w:p>
        </w:tc>
        <w:tc>
          <w:tcPr>
            <w:tcW w:w="936" w:type="dxa"/>
          </w:tcPr>
          <w:p w14:paraId="37E99616" w14:textId="77777777" w:rsidR="00547BA0" w:rsidRDefault="0041219B">
            <w:pPr>
              <w:spacing w:after="0" w:line="240" w:lineRule="auto"/>
            </w:pPr>
            <w:r>
              <w:rPr>
                <w:sz w:val="16"/>
              </w:rPr>
              <w:t>200</w:t>
            </w:r>
          </w:p>
        </w:tc>
        <w:tc>
          <w:tcPr>
            <w:tcW w:w="792" w:type="dxa"/>
          </w:tcPr>
          <w:p w14:paraId="172FA64F" w14:textId="77777777" w:rsidR="00547BA0" w:rsidRDefault="0041219B">
            <w:pPr>
              <w:spacing w:after="0" w:line="240" w:lineRule="auto"/>
            </w:pPr>
            <w:r>
              <w:rPr>
                <w:sz w:val="16"/>
              </w:rPr>
              <w:t>200</w:t>
            </w:r>
          </w:p>
        </w:tc>
        <w:tc>
          <w:tcPr>
            <w:tcW w:w="821" w:type="dxa"/>
          </w:tcPr>
          <w:p w14:paraId="1A0BCFC9" w14:textId="77777777" w:rsidR="00547BA0" w:rsidRDefault="0041219B">
            <w:pPr>
              <w:spacing w:after="0" w:line="240" w:lineRule="auto"/>
            </w:pPr>
            <w:r>
              <w:rPr>
                <w:sz w:val="16"/>
              </w:rPr>
              <w:t>Pass</w:t>
            </w:r>
          </w:p>
        </w:tc>
      </w:tr>
      <w:tr w:rsidR="00547BA0" w14:paraId="3567FCC6" w14:textId="77777777">
        <w:trPr>
          <w:cantSplit/>
          <w:jc w:val="center"/>
        </w:trPr>
        <w:tc>
          <w:tcPr>
            <w:tcW w:w="504" w:type="dxa"/>
          </w:tcPr>
          <w:p w14:paraId="737F2D73" w14:textId="77777777" w:rsidR="00547BA0" w:rsidRDefault="0041219B">
            <w:pPr>
              <w:spacing w:after="0" w:line="240" w:lineRule="auto"/>
            </w:pPr>
            <w:r>
              <w:rPr>
                <w:sz w:val="16"/>
              </w:rPr>
              <w:t>02</w:t>
            </w:r>
          </w:p>
        </w:tc>
        <w:tc>
          <w:tcPr>
            <w:tcW w:w="864" w:type="dxa"/>
          </w:tcPr>
          <w:p w14:paraId="70FF85C4" w14:textId="77777777" w:rsidR="00547BA0" w:rsidRDefault="0041219B">
            <w:pPr>
              <w:spacing w:after="0" w:line="240" w:lineRule="auto"/>
            </w:pPr>
            <w:r>
              <w:rPr>
                <w:sz w:val="16"/>
              </w:rPr>
              <w:t>POST</w:t>
            </w:r>
          </w:p>
        </w:tc>
        <w:tc>
          <w:tcPr>
            <w:tcW w:w="3312" w:type="dxa"/>
          </w:tcPr>
          <w:p w14:paraId="15BBAD1D" w14:textId="77777777" w:rsidR="00547BA0" w:rsidRDefault="0041219B">
            <w:pPr>
              <w:spacing w:after="0" w:line="240" w:lineRule="auto"/>
            </w:pPr>
            <w:r>
              <w:rPr>
                <w:sz w:val="16"/>
              </w:rPr>
              <w:t>/accounts/login/</w:t>
            </w:r>
          </w:p>
        </w:tc>
        <w:tc>
          <w:tcPr>
            <w:tcW w:w="1800" w:type="dxa"/>
          </w:tcPr>
          <w:p w14:paraId="5BECDD38" w14:textId="77777777" w:rsidR="00547BA0" w:rsidRDefault="0041219B">
            <w:pPr>
              <w:spacing w:after="0" w:line="240" w:lineRule="auto"/>
            </w:pPr>
            <w:r>
              <w:rPr>
                <w:sz w:val="16"/>
              </w:rPr>
              <w:t>AUTH / CREATE session</w:t>
            </w:r>
          </w:p>
        </w:tc>
        <w:tc>
          <w:tcPr>
            <w:tcW w:w="936" w:type="dxa"/>
          </w:tcPr>
          <w:p w14:paraId="28EF8337" w14:textId="77777777" w:rsidR="00547BA0" w:rsidRDefault="0041219B">
            <w:pPr>
              <w:spacing w:after="0" w:line="240" w:lineRule="auto"/>
            </w:pPr>
            <w:r>
              <w:rPr>
                <w:sz w:val="16"/>
              </w:rPr>
              <w:t>302</w:t>
            </w:r>
          </w:p>
        </w:tc>
        <w:tc>
          <w:tcPr>
            <w:tcW w:w="792" w:type="dxa"/>
          </w:tcPr>
          <w:p w14:paraId="07898E9B" w14:textId="77777777" w:rsidR="00547BA0" w:rsidRDefault="0041219B">
            <w:pPr>
              <w:spacing w:after="0" w:line="240" w:lineRule="auto"/>
            </w:pPr>
            <w:r>
              <w:rPr>
                <w:sz w:val="16"/>
              </w:rPr>
              <w:t>302</w:t>
            </w:r>
          </w:p>
        </w:tc>
        <w:tc>
          <w:tcPr>
            <w:tcW w:w="821" w:type="dxa"/>
          </w:tcPr>
          <w:p w14:paraId="43307792" w14:textId="77777777" w:rsidR="00547BA0" w:rsidRDefault="0041219B">
            <w:pPr>
              <w:spacing w:after="0" w:line="240" w:lineRule="auto"/>
            </w:pPr>
            <w:r>
              <w:rPr>
                <w:sz w:val="16"/>
              </w:rPr>
              <w:t>Pass</w:t>
            </w:r>
          </w:p>
        </w:tc>
      </w:tr>
      <w:tr w:rsidR="00547BA0" w14:paraId="09D13ECF" w14:textId="77777777">
        <w:trPr>
          <w:cantSplit/>
          <w:jc w:val="center"/>
        </w:trPr>
        <w:tc>
          <w:tcPr>
            <w:tcW w:w="504" w:type="dxa"/>
          </w:tcPr>
          <w:p w14:paraId="7158FE82" w14:textId="77777777" w:rsidR="00547BA0" w:rsidRDefault="0041219B">
            <w:pPr>
              <w:spacing w:after="0" w:line="240" w:lineRule="auto"/>
            </w:pPr>
            <w:r>
              <w:rPr>
                <w:sz w:val="16"/>
              </w:rPr>
              <w:t>03</w:t>
            </w:r>
          </w:p>
        </w:tc>
        <w:tc>
          <w:tcPr>
            <w:tcW w:w="864" w:type="dxa"/>
          </w:tcPr>
          <w:p w14:paraId="7E28C579" w14:textId="77777777" w:rsidR="00547BA0" w:rsidRDefault="0041219B">
            <w:pPr>
              <w:spacing w:after="0" w:line="240" w:lineRule="auto"/>
            </w:pPr>
            <w:r>
              <w:rPr>
                <w:sz w:val="16"/>
              </w:rPr>
              <w:t>GET</w:t>
            </w:r>
          </w:p>
        </w:tc>
        <w:tc>
          <w:tcPr>
            <w:tcW w:w="3312" w:type="dxa"/>
          </w:tcPr>
          <w:p w14:paraId="7D2CA3B9" w14:textId="77777777" w:rsidR="00547BA0" w:rsidRDefault="0041219B">
            <w:pPr>
              <w:spacing w:after="0" w:line="240" w:lineRule="auto"/>
            </w:pPr>
            <w:r>
              <w:rPr>
                <w:sz w:val="16"/>
              </w:rPr>
              <w:t>/api/v1/system/health</w:t>
            </w:r>
          </w:p>
        </w:tc>
        <w:tc>
          <w:tcPr>
            <w:tcW w:w="1800" w:type="dxa"/>
          </w:tcPr>
          <w:p w14:paraId="3491D849" w14:textId="77777777" w:rsidR="00547BA0" w:rsidRDefault="0041219B">
            <w:pPr>
              <w:spacing w:after="0" w:line="240" w:lineRule="auto"/>
            </w:pPr>
            <w:r>
              <w:rPr>
                <w:sz w:val="16"/>
              </w:rPr>
              <w:t>READ</w:t>
            </w:r>
          </w:p>
        </w:tc>
        <w:tc>
          <w:tcPr>
            <w:tcW w:w="936" w:type="dxa"/>
          </w:tcPr>
          <w:p w14:paraId="5A232788" w14:textId="77777777" w:rsidR="00547BA0" w:rsidRDefault="0041219B">
            <w:pPr>
              <w:spacing w:after="0" w:line="240" w:lineRule="auto"/>
            </w:pPr>
            <w:r>
              <w:rPr>
                <w:sz w:val="16"/>
              </w:rPr>
              <w:t>200</w:t>
            </w:r>
          </w:p>
        </w:tc>
        <w:tc>
          <w:tcPr>
            <w:tcW w:w="792" w:type="dxa"/>
          </w:tcPr>
          <w:p w14:paraId="11B08365" w14:textId="77777777" w:rsidR="00547BA0" w:rsidRDefault="0041219B">
            <w:pPr>
              <w:spacing w:after="0" w:line="240" w:lineRule="auto"/>
            </w:pPr>
            <w:r>
              <w:rPr>
                <w:sz w:val="16"/>
              </w:rPr>
              <w:t>200</w:t>
            </w:r>
          </w:p>
        </w:tc>
        <w:tc>
          <w:tcPr>
            <w:tcW w:w="821" w:type="dxa"/>
          </w:tcPr>
          <w:p w14:paraId="3BAD7E40" w14:textId="77777777" w:rsidR="00547BA0" w:rsidRDefault="0041219B">
            <w:pPr>
              <w:spacing w:after="0" w:line="240" w:lineRule="auto"/>
            </w:pPr>
            <w:r>
              <w:rPr>
                <w:sz w:val="16"/>
              </w:rPr>
              <w:t>Pass</w:t>
            </w:r>
          </w:p>
        </w:tc>
      </w:tr>
      <w:tr w:rsidR="00547BA0" w14:paraId="651A356D" w14:textId="77777777">
        <w:trPr>
          <w:cantSplit/>
          <w:jc w:val="center"/>
        </w:trPr>
        <w:tc>
          <w:tcPr>
            <w:tcW w:w="504" w:type="dxa"/>
          </w:tcPr>
          <w:p w14:paraId="3B6351B5" w14:textId="77777777" w:rsidR="00547BA0" w:rsidRDefault="0041219B">
            <w:pPr>
              <w:spacing w:after="0" w:line="240" w:lineRule="auto"/>
            </w:pPr>
            <w:r>
              <w:rPr>
                <w:sz w:val="16"/>
              </w:rPr>
              <w:t>04</w:t>
            </w:r>
          </w:p>
        </w:tc>
        <w:tc>
          <w:tcPr>
            <w:tcW w:w="864" w:type="dxa"/>
          </w:tcPr>
          <w:p w14:paraId="6C4263AB" w14:textId="77777777" w:rsidR="00547BA0" w:rsidRDefault="0041219B">
            <w:pPr>
              <w:spacing w:after="0" w:line="240" w:lineRule="auto"/>
            </w:pPr>
            <w:r>
              <w:rPr>
                <w:sz w:val="16"/>
              </w:rPr>
              <w:t>GET</w:t>
            </w:r>
          </w:p>
        </w:tc>
        <w:tc>
          <w:tcPr>
            <w:tcW w:w="3312" w:type="dxa"/>
          </w:tcPr>
          <w:p w14:paraId="49F68BEF" w14:textId="77777777" w:rsidR="00547BA0" w:rsidRDefault="0041219B">
            <w:pPr>
              <w:spacing w:after="0" w:line="240" w:lineRule="auto"/>
            </w:pPr>
            <w:r>
              <w:rPr>
                <w:sz w:val="16"/>
              </w:rPr>
              <w:t>/api/v1/events</w:t>
            </w:r>
          </w:p>
        </w:tc>
        <w:tc>
          <w:tcPr>
            <w:tcW w:w="1800" w:type="dxa"/>
          </w:tcPr>
          <w:p w14:paraId="1263308F" w14:textId="77777777" w:rsidR="00547BA0" w:rsidRDefault="0041219B">
            <w:pPr>
              <w:spacing w:after="0" w:line="240" w:lineRule="auto"/>
            </w:pPr>
            <w:r>
              <w:rPr>
                <w:sz w:val="16"/>
              </w:rPr>
              <w:t>READ (filter / sort / paginate)</w:t>
            </w:r>
          </w:p>
        </w:tc>
        <w:tc>
          <w:tcPr>
            <w:tcW w:w="936" w:type="dxa"/>
          </w:tcPr>
          <w:p w14:paraId="024AA489" w14:textId="77777777" w:rsidR="00547BA0" w:rsidRDefault="0041219B">
            <w:pPr>
              <w:spacing w:after="0" w:line="240" w:lineRule="auto"/>
            </w:pPr>
            <w:r>
              <w:rPr>
                <w:sz w:val="16"/>
              </w:rPr>
              <w:t>200</w:t>
            </w:r>
          </w:p>
        </w:tc>
        <w:tc>
          <w:tcPr>
            <w:tcW w:w="792" w:type="dxa"/>
          </w:tcPr>
          <w:p w14:paraId="0496D34C" w14:textId="77777777" w:rsidR="00547BA0" w:rsidRDefault="0041219B">
            <w:pPr>
              <w:spacing w:after="0" w:line="240" w:lineRule="auto"/>
            </w:pPr>
            <w:r>
              <w:rPr>
                <w:sz w:val="16"/>
              </w:rPr>
              <w:t>200</w:t>
            </w:r>
          </w:p>
        </w:tc>
        <w:tc>
          <w:tcPr>
            <w:tcW w:w="821" w:type="dxa"/>
          </w:tcPr>
          <w:p w14:paraId="2934AE94" w14:textId="77777777" w:rsidR="00547BA0" w:rsidRDefault="0041219B">
            <w:pPr>
              <w:spacing w:after="0" w:line="240" w:lineRule="auto"/>
            </w:pPr>
            <w:r>
              <w:rPr>
                <w:sz w:val="16"/>
              </w:rPr>
              <w:t>Pass</w:t>
            </w:r>
          </w:p>
        </w:tc>
      </w:tr>
      <w:tr w:rsidR="00547BA0" w14:paraId="10A76BC2" w14:textId="77777777">
        <w:trPr>
          <w:cantSplit/>
          <w:jc w:val="center"/>
        </w:trPr>
        <w:tc>
          <w:tcPr>
            <w:tcW w:w="504" w:type="dxa"/>
          </w:tcPr>
          <w:p w14:paraId="3980871A" w14:textId="77777777" w:rsidR="00547BA0" w:rsidRDefault="0041219B">
            <w:pPr>
              <w:spacing w:after="0" w:line="240" w:lineRule="auto"/>
            </w:pPr>
            <w:r>
              <w:rPr>
                <w:sz w:val="16"/>
              </w:rPr>
              <w:t>05</w:t>
            </w:r>
          </w:p>
        </w:tc>
        <w:tc>
          <w:tcPr>
            <w:tcW w:w="864" w:type="dxa"/>
          </w:tcPr>
          <w:p w14:paraId="12CBD334" w14:textId="77777777" w:rsidR="00547BA0" w:rsidRDefault="0041219B">
            <w:pPr>
              <w:spacing w:after="0" w:line="240" w:lineRule="auto"/>
            </w:pPr>
            <w:r>
              <w:rPr>
                <w:sz w:val="16"/>
              </w:rPr>
              <w:t>POST</w:t>
            </w:r>
          </w:p>
        </w:tc>
        <w:tc>
          <w:tcPr>
            <w:tcW w:w="3312" w:type="dxa"/>
          </w:tcPr>
          <w:p w14:paraId="307234CE" w14:textId="77777777" w:rsidR="00547BA0" w:rsidRDefault="0041219B">
            <w:pPr>
              <w:spacing w:after="0" w:line="240" w:lineRule="auto"/>
            </w:pPr>
            <w:r>
              <w:rPr>
                <w:sz w:val="16"/>
              </w:rPr>
              <w:t>/api/v1/saved-searches</w:t>
            </w:r>
          </w:p>
        </w:tc>
        <w:tc>
          <w:tcPr>
            <w:tcW w:w="1800" w:type="dxa"/>
          </w:tcPr>
          <w:p w14:paraId="28607E2E" w14:textId="77777777" w:rsidR="00547BA0" w:rsidRDefault="0041219B">
            <w:pPr>
              <w:spacing w:after="0" w:line="240" w:lineRule="auto"/>
            </w:pPr>
            <w:r>
              <w:rPr>
                <w:sz w:val="16"/>
              </w:rPr>
              <w:t>CREATE</w:t>
            </w:r>
          </w:p>
        </w:tc>
        <w:tc>
          <w:tcPr>
            <w:tcW w:w="936" w:type="dxa"/>
          </w:tcPr>
          <w:p w14:paraId="18D57F28" w14:textId="77777777" w:rsidR="00547BA0" w:rsidRDefault="0041219B">
            <w:pPr>
              <w:spacing w:after="0" w:line="240" w:lineRule="auto"/>
            </w:pPr>
            <w:r>
              <w:rPr>
                <w:sz w:val="16"/>
              </w:rPr>
              <w:t>201</w:t>
            </w:r>
          </w:p>
        </w:tc>
        <w:tc>
          <w:tcPr>
            <w:tcW w:w="792" w:type="dxa"/>
          </w:tcPr>
          <w:p w14:paraId="517BF035" w14:textId="77777777" w:rsidR="00547BA0" w:rsidRDefault="0041219B">
            <w:pPr>
              <w:spacing w:after="0" w:line="240" w:lineRule="auto"/>
            </w:pPr>
            <w:r>
              <w:rPr>
                <w:sz w:val="16"/>
              </w:rPr>
              <w:t>201</w:t>
            </w:r>
          </w:p>
        </w:tc>
        <w:tc>
          <w:tcPr>
            <w:tcW w:w="821" w:type="dxa"/>
          </w:tcPr>
          <w:p w14:paraId="1ABAF075" w14:textId="77777777" w:rsidR="00547BA0" w:rsidRDefault="0041219B">
            <w:pPr>
              <w:spacing w:after="0" w:line="240" w:lineRule="auto"/>
            </w:pPr>
            <w:r>
              <w:rPr>
                <w:sz w:val="16"/>
              </w:rPr>
              <w:t>Pass</w:t>
            </w:r>
          </w:p>
        </w:tc>
      </w:tr>
      <w:tr w:rsidR="00547BA0" w14:paraId="43800A2B" w14:textId="77777777">
        <w:trPr>
          <w:cantSplit/>
          <w:jc w:val="center"/>
        </w:trPr>
        <w:tc>
          <w:tcPr>
            <w:tcW w:w="504" w:type="dxa"/>
          </w:tcPr>
          <w:p w14:paraId="01DDAE3F" w14:textId="77777777" w:rsidR="00547BA0" w:rsidRDefault="0041219B">
            <w:pPr>
              <w:spacing w:after="0" w:line="240" w:lineRule="auto"/>
            </w:pPr>
            <w:r>
              <w:rPr>
                <w:sz w:val="16"/>
              </w:rPr>
              <w:t>06</w:t>
            </w:r>
          </w:p>
        </w:tc>
        <w:tc>
          <w:tcPr>
            <w:tcW w:w="864" w:type="dxa"/>
          </w:tcPr>
          <w:p w14:paraId="30726647" w14:textId="77777777" w:rsidR="00547BA0" w:rsidRDefault="0041219B">
            <w:pPr>
              <w:spacing w:after="0" w:line="240" w:lineRule="auto"/>
            </w:pPr>
            <w:r>
              <w:rPr>
                <w:sz w:val="16"/>
              </w:rPr>
              <w:t>GET</w:t>
            </w:r>
          </w:p>
        </w:tc>
        <w:tc>
          <w:tcPr>
            <w:tcW w:w="3312" w:type="dxa"/>
          </w:tcPr>
          <w:p w14:paraId="2FCA7EE6" w14:textId="77777777" w:rsidR="00547BA0" w:rsidRDefault="0041219B">
            <w:pPr>
              <w:spacing w:after="0" w:line="240" w:lineRule="auto"/>
            </w:pPr>
            <w:r>
              <w:rPr>
                <w:sz w:val="16"/>
              </w:rPr>
              <w:t>/api/v1/saved-searches/265750</w:t>
            </w:r>
          </w:p>
        </w:tc>
        <w:tc>
          <w:tcPr>
            <w:tcW w:w="1800" w:type="dxa"/>
          </w:tcPr>
          <w:p w14:paraId="06730484" w14:textId="77777777" w:rsidR="00547BA0" w:rsidRDefault="0041219B">
            <w:pPr>
              <w:spacing w:after="0" w:line="240" w:lineRule="auto"/>
            </w:pPr>
            <w:r>
              <w:rPr>
                <w:sz w:val="16"/>
              </w:rPr>
              <w:t>READ</w:t>
            </w:r>
          </w:p>
        </w:tc>
        <w:tc>
          <w:tcPr>
            <w:tcW w:w="936" w:type="dxa"/>
          </w:tcPr>
          <w:p w14:paraId="0580EFF5" w14:textId="77777777" w:rsidR="00547BA0" w:rsidRDefault="0041219B">
            <w:pPr>
              <w:spacing w:after="0" w:line="240" w:lineRule="auto"/>
            </w:pPr>
            <w:r>
              <w:rPr>
                <w:sz w:val="16"/>
              </w:rPr>
              <w:t>200</w:t>
            </w:r>
          </w:p>
        </w:tc>
        <w:tc>
          <w:tcPr>
            <w:tcW w:w="792" w:type="dxa"/>
          </w:tcPr>
          <w:p w14:paraId="3E823FBA" w14:textId="77777777" w:rsidR="00547BA0" w:rsidRDefault="0041219B">
            <w:pPr>
              <w:spacing w:after="0" w:line="240" w:lineRule="auto"/>
            </w:pPr>
            <w:r>
              <w:rPr>
                <w:sz w:val="16"/>
              </w:rPr>
              <w:t>200</w:t>
            </w:r>
          </w:p>
        </w:tc>
        <w:tc>
          <w:tcPr>
            <w:tcW w:w="821" w:type="dxa"/>
          </w:tcPr>
          <w:p w14:paraId="25D3A57A" w14:textId="77777777" w:rsidR="00547BA0" w:rsidRDefault="0041219B">
            <w:pPr>
              <w:spacing w:after="0" w:line="240" w:lineRule="auto"/>
            </w:pPr>
            <w:r>
              <w:rPr>
                <w:sz w:val="16"/>
              </w:rPr>
              <w:t>Pass</w:t>
            </w:r>
          </w:p>
        </w:tc>
      </w:tr>
      <w:tr w:rsidR="00547BA0" w14:paraId="03038541" w14:textId="77777777">
        <w:trPr>
          <w:cantSplit/>
          <w:jc w:val="center"/>
        </w:trPr>
        <w:tc>
          <w:tcPr>
            <w:tcW w:w="504" w:type="dxa"/>
          </w:tcPr>
          <w:p w14:paraId="2212ED16" w14:textId="77777777" w:rsidR="00547BA0" w:rsidRDefault="0041219B">
            <w:pPr>
              <w:spacing w:after="0" w:line="240" w:lineRule="auto"/>
            </w:pPr>
            <w:r>
              <w:rPr>
                <w:sz w:val="16"/>
              </w:rPr>
              <w:t>07</w:t>
            </w:r>
          </w:p>
        </w:tc>
        <w:tc>
          <w:tcPr>
            <w:tcW w:w="864" w:type="dxa"/>
          </w:tcPr>
          <w:p w14:paraId="4B1E3A2F" w14:textId="77777777" w:rsidR="00547BA0" w:rsidRDefault="0041219B">
            <w:pPr>
              <w:spacing w:after="0" w:line="240" w:lineRule="auto"/>
            </w:pPr>
            <w:r>
              <w:rPr>
                <w:sz w:val="16"/>
              </w:rPr>
              <w:t>PATCH</w:t>
            </w:r>
          </w:p>
        </w:tc>
        <w:tc>
          <w:tcPr>
            <w:tcW w:w="3312" w:type="dxa"/>
          </w:tcPr>
          <w:p w14:paraId="61AB0B11" w14:textId="77777777" w:rsidR="00547BA0" w:rsidRDefault="0041219B">
            <w:pPr>
              <w:spacing w:after="0" w:line="240" w:lineRule="auto"/>
            </w:pPr>
            <w:r>
              <w:rPr>
                <w:sz w:val="16"/>
              </w:rPr>
              <w:t>/api/v1/saved-searches/265750</w:t>
            </w:r>
          </w:p>
        </w:tc>
        <w:tc>
          <w:tcPr>
            <w:tcW w:w="1800" w:type="dxa"/>
          </w:tcPr>
          <w:p w14:paraId="79D47DE3" w14:textId="77777777" w:rsidR="00547BA0" w:rsidRDefault="0041219B">
            <w:pPr>
              <w:spacing w:after="0" w:line="240" w:lineRule="auto"/>
            </w:pPr>
            <w:r>
              <w:rPr>
                <w:sz w:val="16"/>
              </w:rPr>
              <w:t>UPDATE</w:t>
            </w:r>
          </w:p>
        </w:tc>
        <w:tc>
          <w:tcPr>
            <w:tcW w:w="936" w:type="dxa"/>
          </w:tcPr>
          <w:p w14:paraId="67EE7130" w14:textId="77777777" w:rsidR="00547BA0" w:rsidRDefault="0041219B">
            <w:pPr>
              <w:spacing w:after="0" w:line="240" w:lineRule="auto"/>
            </w:pPr>
            <w:r>
              <w:rPr>
                <w:sz w:val="16"/>
              </w:rPr>
              <w:t>200</w:t>
            </w:r>
          </w:p>
        </w:tc>
        <w:tc>
          <w:tcPr>
            <w:tcW w:w="792" w:type="dxa"/>
          </w:tcPr>
          <w:p w14:paraId="417924DD" w14:textId="77777777" w:rsidR="00547BA0" w:rsidRDefault="0041219B">
            <w:pPr>
              <w:spacing w:after="0" w:line="240" w:lineRule="auto"/>
            </w:pPr>
            <w:r>
              <w:rPr>
                <w:sz w:val="16"/>
              </w:rPr>
              <w:t>200</w:t>
            </w:r>
          </w:p>
        </w:tc>
        <w:tc>
          <w:tcPr>
            <w:tcW w:w="821" w:type="dxa"/>
          </w:tcPr>
          <w:p w14:paraId="5F8817BD" w14:textId="77777777" w:rsidR="00547BA0" w:rsidRDefault="0041219B">
            <w:pPr>
              <w:spacing w:after="0" w:line="240" w:lineRule="auto"/>
            </w:pPr>
            <w:r>
              <w:rPr>
                <w:sz w:val="16"/>
              </w:rPr>
              <w:t>Pass</w:t>
            </w:r>
          </w:p>
        </w:tc>
      </w:tr>
      <w:tr w:rsidR="00547BA0" w14:paraId="5909DBBA" w14:textId="77777777">
        <w:trPr>
          <w:cantSplit/>
          <w:jc w:val="center"/>
        </w:trPr>
        <w:tc>
          <w:tcPr>
            <w:tcW w:w="504" w:type="dxa"/>
          </w:tcPr>
          <w:p w14:paraId="391BCF0D" w14:textId="77777777" w:rsidR="00547BA0" w:rsidRDefault="0041219B">
            <w:pPr>
              <w:spacing w:after="0" w:line="240" w:lineRule="auto"/>
            </w:pPr>
            <w:r>
              <w:rPr>
                <w:sz w:val="16"/>
              </w:rPr>
              <w:t>08</w:t>
            </w:r>
          </w:p>
        </w:tc>
        <w:tc>
          <w:tcPr>
            <w:tcW w:w="864" w:type="dxa"/>
          </w:tcPr>
          <w:p w14:paraId="7AE307A7" w14:textId="77777777" w:rsidR="00547BA0" w:rsidRDefault="0041219B">
            <w:pPr>
              <w:spacing w:after="0" w:line="240" w:lineRule="auto"/>
            </w:pPr>
            <w:r>
              <w:rPr>
                <w:sz w:val="16"/>
              </w:rPr>
              <w:t>POST</w:t>
            </w:r>
          </w:p>
        </w:tc>
        <w:tc>
          <w:tcPr>
            <w:tcW w:w="3312" w:type="dxa"/>
          </w:tcPr>
          <w:p w14:paraId="72A99204" w14:textId="77777777" w:rsidR="00547BA0" w:rsidRDefault="0041219B">
            <w:pPr>
              <w:spacing w:after="0" w:line="240" w:lineRule="auto"/>
            </w:pPr>
            <w:r>
              <w:rPr>
                <w:sz w:val="16"/>
              </w:rPr>
              <w:t>/api/v1/alert-rules</w:t>
            </w:r>
          </w:p>
        </w:tc>
        <w:tc>
          <w:tcPr>
            <w:tcW w:w="1800" w:type="dxa"/>
          </w:tcPr>
          <w:p w14:paraId="6E53A97F" w14:textId="77777777" w:rsidR="00547BA0" w:rsidRDefault="0041219B">
            <w:pPr>
              <w:spacing w:after="0" w:line="240" w:lineRule="auto"/>
            </w:pPr>
            <w:r>
              <w:rPr>
                <w:sz w:val="16"/>
              </w:rPr>
              <w:t>CREATE</w:t>
            </w:r>
          </w:p>
        </w:tc>
        <w:tc>
          <w:tcPr>
            <w:tcW w:w="936" w:type="dxa"/>
          </w:tcPr>
          <w:p w14:paraId="1A9A6BB1" w14:textId="77777777" w:rsidR="00547BA0" w:rsidRDefault="0041219B">
            <w:pPr>
              <w:spacing w:after="0" w:line="240" w:lineRule="auto"/>
            </w:pPr>
            <w:r>
              <w:rPr>
                <w:sz w:val="16"/>
              </w:rPr>
              <w:t>201</w:t>
            </w:r>
          </w:p>
        </w:tc>
        <w:tc>
          <w:tcPr>
            <w:tcW w:w="792" w:type="dxa"/>
          </w:tcPr>
          <w:p w14:paraId="31223733" w14:textId="77777777" w:rsidR="00547BA0" w:rsidRDefault="0041219B">
            <w:pPr>
              <w:spacing w:after="0" w:line="240" w:lineRule="auto"/>
            </w:pPr>
            <w:r>
              <w:rPr>
                <w:sz w:val="16"/>
              </w:rPr>
              <w:t>201</w:t>
            </w:r>
          </w:p>
        </w:tc>
        <w:tc>
          <w:tcPr>
            <w:tcW w:w="821" w:type="dxa"/>
          </w:tcPr>
          <w:p w14:paraId="08AC6776" w14:textId="77777777" w:rsidR="00547BA0" w:rsidRDefault="0041219B">
            <w:pPr>
              <w:spacing w:after="0" w:line="240" w:lineRule="auto"/>
            </w:pPr>
            <w:r>
              <w:rPr>
                <w:sz w:val="16"/>
              </w:rPr>
              <w:t>Pass</w:t>
            </w:r>
          </w:p>
        </w:tc>
      </w:tr>
      <w:tr w:rsidR="00547BA0" w14:paraId="03BB81F5" w14:textId="77777777">
        <w:trPr>
          <w:cantSplit/>
          <w:jc w:val="center"/>
        </w:trPr>
        <w:tc>
          <w:tcPr>
            <w:tcW w:w="504" w:type="dxa"/>
          </w:tcPr>
          <w:p w14:paraId="6A3F61CF" w14:textId="77777777" w:rsidR="00547BA0" w:rsidRDefault="0041219B">
            <w:pPr>
              <w:spacing w:after="0" w:line="240" w:lineRule="auto"/>
            </w:pPr>
            <w:r>
              <w:rPr>
                <w:sz w:val="16"/>
              </w:rPr>
              <w:t>09</w:t>
            </w:r>
          </w:p>
        </w:tc>
        <w:tc>
          <w:tcPr>
            <w:tcW w:w="864" w:type="dxa"/>
          </w:tcPr>
          <w:p w14:paraId="1C9829FA" w14:textId="77777777" w:rsidR="00547BA0" w:rsidRDefault="0041219B">
            <w:pPr>
              <w:spacing w:after="0" w:line="240" w:lineRule="auto"/>
            </w:pPr>
            <w:r>
              <w:rPr>
                <w:sz w:val="16"/>
              </w:rPr>
              <w:t>PATCH</w:t>
            </w:r>
          </w:p>
        </w:tc>
        <w:tc>
          <w:tcPr>
            <w:tcW w:w="3312" w:type="dxa"/>
          </w:tcPr>
          <w:p w14:paraId="148F2541" w14:textId="77777777" w:rsidR="00547BA0" w:rsidRDefault="0041219B">
            <w:pPr>
              <w:spacing w:after="0" w:line="240" w:lineRule="auto"/>
            </w:pPr>
            <w:r>
              <w:rPr>
                <w:sz w:val="16"/>
              </w:rPr>
              <w:t>/api/v1/alert-rules/bdcd462b4b9443768aed4a8f0fea109e</w:t>
            </w:r>
          </w:p>
        </w:tc>
        <w:tc>
          <w:tcPr>
            <w:tcW w:w="1800" w:type="dxa"/>
          </w:tcPr>
          <w:p w14:paraId="5294E263" w14:textId="77777777" w:rsidR="00547BA0" w:rsidRDefault="0041219B">
            <w:pPr>
              <w:spacing w:after="0" w:line="240" w:lineRule="auto"/>
            </w:pPr>
            <w:r>
              <w:rPr>
                <w:sz w:val="16"/>
              </w:rPr>
              <w:t>UPDATE</w:t>
            </w:r>
          </w:p>
        </w:tc>
        <w:tc>
          <w:tcPr>
            <w:tcW w:w="936" w:type="dxa"/>
          </w:tcPr>
          <w:p w14:paraId="34BDDD83" w14:textId="77777777" w:rsidR="00547BA0" w:rsidRDefault="0041219B">
            <w:pPr>
              <w:spacing w:after="0" w:line="240" w:lineRule="auto"/>
            </w:pPr>
            <w:r>
              <w:rPr>
                <w:sz w:val="16"/>
              </w:rPr>
              <w:t>200</w:t>
            </w:r>
          </w:p>
        </w:tc>
        <w:tc>
          <w:tcPr>
            <w:tcW w:w="792" w:type="dxa"/>
          </w:tcPr>
          <w:p w14:paraId="72E7B37E" w14:textId="77777777" w:rsidR="00547BA0" w:rsidRDefault="0041219B">
            <w:pPr>
              <w:spacing w:after="0" w:line="240" w:lineRule="auto"/>
            </w:pPr>
            <w:r>
              <w:rPr>
                <w:sz w:val="16"/>
              </w:rPr>
              <w:t>200</w:t>
            </w:r>
          </w:p>
        </w:tc>
        <w:tc>
          <w:tcPr>
            <w:tcW w:w="821" w:type="dxa"/>
          </w:tcPr>
          <w:p w14:paraId="3DDDDEDC" w14:textId="77777777" w:rsidR="00547BA0" w:rsidRDefault="0041219B">
            <w:pPr>
              <w:spacing w:after="0" w:line="240" w:lineRule="auto"/>
            </w:pPr>
            <w:r>
              <w:rPr>
                <w:sz w:val="16"/>
              </w:rPr>
              <w:t>Pass</w:t>
            </w:r>
          </w:p>
        </w:tc>
      </w:tr>
      <w:tr w:rsidR="00547BA0" w14:paraId="286F02C5" w14:textId="77777777">
        <w:trPr>
          <w:cantSplit/>
          <w:jc w:val="center"/>
        </w:trPr>
        <w:tc>
          <w:tcPr>
            <w:tcW w:w="504" w:type="dxa"/>
          </w:tcPr>
          <w:p w14:paraId="4B7533EC" w14:textId="77777777" w:rsidR="00547BA0" w:rsidRDefault="0041219B">
            <w:pPr>
              <w:spacing w:after="0" w:line="240" w:lineRule="auto"/>
            </w:pPr>
            <w:r>
              <w:rPr>
                <w:sz w:val="16"/>
              </w:rPr>
              <w:t>10</w:t>
            </w:r>
          </w:p>
        </w:tc>
        <w:tc>
          <w:tcPr>
            <w:tcW w:w="864" w:type="dxa"/>
          </w:tcPr>
          <w:p w14:paraId="6A55CD1B" w14:textId="77777777" w:rsidR="00547BA0" w:rsidRDefault="0041219B">
            <w:pPr>
              <w:spacing w:after="0" w:line="240" w:lineRule="auto"/>
            </w:pPr>
            <w:r>
              <w:rPr>
                <w:sz w:val="16"/>
              </w:rPr>
              <w:t>GET</w:t>
            </w:r>
          </w:p>
        </w:tc>
        <w:tc>
          <w:tcPr>
            <w:tcW w:w="3312" w:type="dxa"/>
          </w:tcPr>
          <w:p w14:paraId="78AA85FB" w14:textId="77777777" w:rsidR="00547BA0" w:rsidRDefault="0041219B">
            <w:pPr>
              <w:spacing w:after="0" w:line="240" w:lineRule="auto"/>
            </w:pPr>
            <w:r>
              <w:rPr>
                <w:sz w:val="16"/>
              </w:rPr>
              <w:t>/api/v1/alert-rules/bdcd462b4b9443768aed4a8f0fea109e/preview</w:t>
            </w:r>
          </w:p>
        </w:tc>
        <w:tc>
          <w:tcPr>
            <w:tcW w:w="1800" w:type="dxa"/>
          </w:tcPr>
          <w:p w14:paraId="40E2F415" w14:textId="77777777" w:rsidR="00547BA0" w:rsidRDefault="0041219B">
            <w:pPr>
              <w:spacing w:after="0" w:line="240" w:lineRule="auto"/>
            </w:pPr>
            <w:r>
              <w:rPr>
                <w:sz w:val="16"/>
              </w:rPr>
              <w:t>READ</w:t>
            </w:r>
          </w:p>
        </w:tc>
        <w:tc>
          <w:tcPr>
            <w:tcW w:w="936" w:type="dxa"/>
          </w:tcPr>
          <w:p w14:paraId="5DBA93E2" w14:textId="77777777" w:rsidR="00547BA0" w:rsidRDefault="0041219B">
            <w:pPr>
              <w:spacing w:after="0" w:line="240" w:lineRule="auto"/>
            </w:pPr>
            <w:r>
              <w:rPr>
                <w:sz w:val="16"/>
              </w:rPr>
              <w:t>200</w:t>
            </w:r>
          </w:p>
        </w:tc>
        <w:tc>
          <w:tcPr>
            <w:tcW w:w="792" w:type="dxa"/>
          </w:tcPr>
          <w:p w14:paraId="59C81F2A" w14:textId="77777777" w:rsidR="00547BA0" w:rsidRDefault="0041219B">
            <w:pPr>
              <w:spacing w:after="0" w:line="240" w:lineRule="auto"/>
            </w:pPr>
            <w:r>
              <w:rPr>
                <w:sz w:val="16"/>
              </w:rPr>
              <w:t>200</w:t>
            </w:r>
          </w:p>
        </w:tc>
        <w:tc>
          <w:tcPr>
            <w:tcW w:w="821" w:type="dxa"/>
          </w:tcPr>
          <w:p w14:paraId="6D6074D5" w14:textId="77777777" w:rsidR="00547BA0" w:rsidRDefault="0041219B">
            <w:pPr>
              <w:spacing w:after="0" w:line="240" w:lineRule="auto"/>
            </w:pPr>
            <w:r>
              <w:rPr>
                <w:sz w:val="16"/>
              </w:rPr>
              <w:t>Pass</w:t>
            </w:r>
          </w:p>
        </w:tc>
      </w:tr>
      <w:tr w:rsidR="00547BA0" w14:paraId="476C80F1" w14:textId="77777777">
        <w:trPr>
          <w:cantSplit/>
          <w:jc w:val="center"/>
        </w:trPr>
        <w:tc>
          <w:tcPr>
            <w:tcW w:w="504" w:type="dxa"/>
          </w:tcPr>
          <w:p w14:paraId="45CA0EEA" w14:textId="77777777" w:rsidR="00547BA0" w:rsidRDefault="0041219B">
            <w:pPr>
              <w:spacing w:after="0" w:line="240" w:lineRule="auto"/>
            </w:pPr>
            <w:r>
              <w:rPr>
                <w:sz w:val="16"/>
              </w:rPr>
              <w:t>11</w:t>
            </w:r>
          </w:p>
        </w:tc>
        <w:tc>
          <w:tcPr>
            <w:tcW w:w="864" w:type="dxa"/>
          </w:tcPr>
          <w:p w14:paraId="73AB0E8E" w14:textId="77777777" w:rsidR="00547BA0" w:rsidRDefault="0041219B">
            <w:pPr>
              <w:spacing w:after="0" w:line="240" w:lineRule="auto"/>
            </w:pPr>
            <w:r>
              <w:rPr>
                <w:sz w:val="16"/>
              </w:rPr>
              <w:t>POST</w:t>
            </w:r>
          </w:p>
        </w:tc>
        <w:tc>
          <w:tcPr>
            <w:tcW w:w="3312" w:type="dxa"/>
          </w:tcPr>
          <w:p w14:paraId="045A5ED7" w14:textId="77777777" w:rsidR="00547BA0" w:rsidRDefault="0041219B">
            <w:pPr>
              <w:spacing w:after="0" w:line="240" w:lineRule="auto"/>
            </w:pPr>
            <w:r>
              <w:rPr>
                <w:sz w:val="16"/>
              </w:rPr>
              <w:t>/api/v1/research/snapshots</w:t>
            </w:r>
          </w:p>
        </w:tc>
        <w:tc>
          <w:tcPr>
            <w:tcW w:w="1800" w:type="dxa"/>
          </w:tcPr>
          <w:p w14:paraId="19F51E52" w14:textId="77777777" w:rsidR="00547BA0" w:rsidRDefault="0041219B">
            <w:pPr>
              <w:spacing w:after="0" w:line="240" w:lineRule="auto"/>
            </w:pPr>
            <w:r>
              <w:rPr>
                <w:sz w:val="16"/>
              </w:rPr>
              <w:t>CREATE</w:t>
            </w:r>
          </w:p>
        </w:tc>
        <w:tc>
          <w:tcPr>
            <w:tcW w:w="936" w:type="dxa"/>
          </w:tcPr>
          <w:p w14:paraId="6B98FCD0" w14:textId="77777777" w:rsidR="00547BA0" w:rsidRDefault="0041219B">
            <w:pPr>
              <w:spacing w:after="0" w:line="240" w:lineRule="auto"/>
            </w:pPr>
            <w:r>
              <w:rPr>
                <w:sz w:val="16"/>
              </w:rPr>
              <w:t>201</w:t>
            </w:r>
          </w:p>
        </w:tc>
        <w:tc>
          <w:tcPr>
            <w:tcW w:w="792" w:type="dxa"/>
          </w:tcPr>
          <w:p w14:paraId="6727AD46" w14:textId="77777777" w:rsidR="00547BA0" w:rsidRDefault="0041219B">
            <w:pPr>
              <w:spacing w:after="0" w:line="240" w:lineRule="auto"/>
            </w:pPr>
            <w:r>
              <w:rPr>
                <w:sz w:val="16"/>
              </w:rPr>
              <w:t>201</w:t>
            </w:r>
          </w:p>
        </w:tc>
        <w:tc>
          <w:tcPr>
            <w:tcW w:w="821" w:type="dxa"/>
          </w:tcPr>
          <w:p w14:paraId="782F3E0D" w14:textId="77777777" w:rsidR="00547BA0" w:rsidRDefault="0041219B">
            <w:pPr>
              <w:spacing w:after="0" w:line="240" w:lineRule="auto"/>
            </w:pPr>
            <w:r>
              <w:rPr>
                <w:sz w:val="16"/>
              </w:rPr>
              <w:t>Pass</w:t>
            </w:r>
          </w:p>
        </w:tc>
      </w:tr>
      <w:tr w:rsidR="00547BA0" w14:paraId="6B905742" w14:textId="77777777">
        <w:trPr>
          <w:cantSplit/>
          <w:jc w:val="center"/>
        </w:trPr>
        <w:tc>
          <w:tcPr>
            <w:tcW w:w="504" w:type="dxa"/>
          </w:tcPr>
          <w:p w14:paraId="289B8015" w14:textId="77777777" w:rsidR="00547BA0" w:rsidRDefault="0041219B">
            <w:pPr>
              <w:spacing w:after="0" w:line="240" w:lineRule="auto"/>
            </w:pPr>
            <w:r>
              <w:rPr>
                <w:sz w:val="16"/>
              </w:rPr>
              <w:t>12</w:t>
            </w:r>
          </w:p>
        </w:tc>
        <w:tc>
          <w:tcPr>
            <w:tcW w:w="864" w:type="dxa"/>
          </w:tcPr>
          <w:p w14:paraId="708D79FF" w14:textId="77777777" w:rsidR="00547BA0" w:rsidRDefault="0041219B">
            <w:pPr>
              <w:spacing w:after="0" w:line="240" w:lineRule="auto"/>
            </w:pPr>
            <w:r>
              <w:rPr>
                <w:sz w:val="16"/>
              </w:rPr>
              <w:t>DELETE</w:t>
            </w:r>
          </w:p>
        </w:tc>
        <w:tc>
          <w:tcPr>
            <w:tcW w:w="3312" w:type="dxa"/>
          </w:tcPr>
          <w:p w14:paraId="7E8E19B4" w14:textId="77777777" w:rsidR="00547BA0" w:rsidRDefault="0041219B">
            <w:pPr>
              <w:spacing w:after="0" w:line="240" w:lineRule="auto"/>
            </w:pPr>
            <w:r>
              <w:rPr>
                <w:sz w:val="16"/>
              </w:rPr>
              <w:t>/api/v1/research/snapshots/e748993f062e4ae6b38171f43fba1e6b</w:t>
            </w:r>
          </w:p>
        </w:tc>
        <w:tc>
          <w:tcPr>
            <w:tcW w:w="1800" w:type="dxa"/>
          </w:tcPr>
          <w:p w14:paraId="2C7D0827" w14:textId="77777777" w:rsidR="00547BA0" w:rsidRDefault="0041219B">
            <w:pPr>
              <w:spacing w:after="0" w:line="240" w:lineRule="auto"/>
            </w:pPr>
            <w:r>
              <w:rPr>
                <w:sz w:val="16"/>
              </w:rPr>
              <w:t>DELETE</w:t>
            </w:r>
          </w:p>
        </w:tc>
        <w:tc>
          <w:tcPr>
            <w:tcW w:w="936" w:type="dxa"/>
          </w:tcPr>
          <w:p w14:paraId="53AE7A16" w14:textId="77777777" w:rsidR="00547BA0" w:rsidRDefault="0041219B">
            <w:pPr>
              <w:spacing w:after="0" w:line="240" w:lineRule="auto"/>
            </w:pPr>
            <w:r>
              <w:rPr>
                <w:sz w:val="16"/>
              </w:rPr>
              <w:t>204</w:t>
            </w:r>
          </w:p>
        </w:tc>
        <w:tc>
          <w:tcPr>
            <w:tcW w:w="792" w:type="dxa"/>
          </w:tcPr>
          <w:p w14:paraId="678E877D" w14:textId="77777777" w:rsidR="00547BA0" w:rsidRDefault="0041219B">
            <w:pPr>
              <w:spacing w:after="0" w:line="240" w:lineRule="auto"/>
            </w:pPr>
            <w:r>
              <w:rPr>
                <w:sz w:val="16"/>
              </w:rPr>
              <w:t>204</w:t>
            </w:r>
          </w:p>
        </w:tc>
        <w:tc>
          <w:tcPr>
            <w:tcW w:w="821" w:type="dxa"/>
          </w:tcPr>
          <w:p w14:paraId="61F0BD05" w14:textId="77777777" w:rsidR="00547BA0" w:rsidRDefault="0041219B">
            <w:pPr>
              <w:spacing w:after="0" w:line="240" w:lineRule="auto"/>
            </w:pPr>
            <w:r>
              <w:rPr>
                <w:sz w:val="16"/>
              </w:rPr>
              <w:t>Pass</w:t>
            </w:r>
          </w:p>
        </w:tc>
      </w:tr>
      <w:tr w:rsidR="00547BA0" w14:paraId="68DCC4BB" w14:textId="77777777">
        <w:trPr>
          <w:cantSplit/>
          <w:jc w:val="center"/>
        </w:trPr>
        <w:tc>
          <w:tcPr>
            <w:tcW w:w="504" w:type="dxa"/>
          </w:tcPr>
          <w:p w14:paraId="1B707524" w14:textId="77777777" w:rsidR="00547BA0" w:rsidRDefault="0041219B">
            <w:pPr>
              <w:spacing w:after="0" w:line="240" w:lineRule="auto"/>
            </w:pPr>
            <w:r>
              <w:rPr>
                <w:sz w:val="16"/>
              </w:rPr>
              <w:t>13</w:t>
            </w:r>
          </w:p>
        </w:tc>
        <w:tc>
          <w:tcPr>
            <w:tcW w:w="864" w:type="dxa"/>
          </w:tcPr>
          <w:p w14:paraId="444AAACA" w14:textId="77777777" w:rsidR="00547BA0" w:rsidRDefault="0041219B">
            <w:pPr>
              <w:spacing w:after="0" w:line="240" w:lineRule="auto"/>
            </w:pPr>
            <w:r>
              <w:rPr>
                <w:sz w:val="16"/>
              </w:rPr>
              <w:t>DELETE</w:t>
            </w:r>
          </w:p>
        </w:tc>
        <w:tc>
          <w:tcPr>
            <w:tcW w:w="3312" w:type="dxa"/>
          </w:tcPr>
          <w:p w14:paraId="7F86D082" w14:textId="77777777" w:rsidR="00547BA0" w:rsidRDefault="0041219B">
            <w:pPr>
              <w:spacing w:after="0" w:line="240" w:lineRule="auto"/>
            </w:pPr>
            <w:r>
              <w:rPr>
                <w:sz w:val="16"/>
              </w:rPr>
              <w:t>/api/v1/alert-rules/bdcd462b4b9443768aed4a8f0fea109e</w:t>
            </w:r>
          </w:p>
        </w:tc>
        <w:tc>
          <w:tcPr>
            <w:tcW w:w="1800" w:type="dxa"/>
          </w:tcPr>
          <w:p w14:paraId="71FA1637" w14:textId="77777777" w:rsidR="00547BA0" w:rsidRDefault="0041219B">
            <w:pPr>
              <w:spacing w:after="0" w:line="240" w:lineRule="auto"/>
            </w:pPr>
            <w:r>
              <w:rPr>
                <w:sz w:val="16"/>
              </w:rPr>
              <w:t>DELETE</w:t>
            </w:r>
          </w:p>
        </w:tc>
        <w:tc>
          <w:tcPr>
            <w:tcW w:w="936" w:type="dxa"/>
          </w:tcPr>
          <w:p w14:paraId="22333A16" w14:textId="77777777" w:rsidR="00547BA0" w:rsidRDefault="0041219B">
            <w:pPr>
              <w:spacing w:after="0" w:line="240" w:lineRule="auto"/>
            </w:pPr>
            <w:r>
              <w:rPr>
                <w:sz w:val="16"/>
              </w:rPr>
              <w:t>204</w:t>
            </w:r>
          </w:p>
        </w:tc>
        <w:tc>
          <w:tcPr>
            <w:tcW w:w="792" w:type="dxa"/>
          </w:tcPr>
          <w:p w14:paraId="22482C72" w14:textId="77777777" w:rsidR="00547BA0" w:rsidRDefault="0041219B">
            <w:pPr>
              <w:spacing w:after="0" w:line="240" w:lineRule="auto"/>
            </w:pPr>
            <w:r>
              <w:rPr>
                <w:sz w:val="16"/>
              </w:rPr>
              <w:t>204</w:t>
            </w:r>
          </w:p>
        </w:tc>
        <w:tc>
          <w:tcPr>
            <w:tcW w:w="821" w:type="dxa"/>
          </w:tcPr>
          <w:p w14:paraId="45DDCBB5" w14:textId="77777777" w:rsidR="00547BA0" w:rsidRDefault="0041219B">
            <w:pPr>
              <w:spacing w:after="0" w:line="240" w:lineRule="auto"/>
            </w:pPr>
            <w:r>
              <w:rPr>
                <w:sz w:val="16"/>
              </w:rPr>
              <w:t>Pass</w:t>
            </w:r>
          </w:p>
        </w:tc>
      </w:tr>
      <w:tr w:rsidR="00547BA0" w14:paraId="64A2CA2C" w14:textId="77777777">
        <w:trPr>
          <w:cantSplit/>
          <w:jc w:val="center"/>
        </w:trPr>
        <w:tc>
          <w:tcPr>
            <w:tcW w:w="504" w:type="dxa"/>
          </w:tcPr>
          <w:p w14:paraId="78741BF0" w14:textId="77777777" w:rsidR="00547BA0" w:rsidRDefault="0041219B">
            <w:pPr>
              <w:spacing w:after="0" w:line="240" w:lineRule="auto"/>
            </w:pPr>
            <w:r>
              <w:rPr>
                <w:sz w:val="16"/>
              </w:rPr>
              <w:t>14</w:t>
            </w:r>
          </w:p>
        </w:tc>
        <w:tc>
          <w:tcPr>
            <w:tcW w:w="864" w:type="dxa"/>
          </w:tcPr>
          <w:p w14:paraId="1960B682" w14:textId="77777777" w:rsidR="00547BA0" w:rsidRDefault="0041219B">
            <w:pPr>
              <w:spacing w:after="0" w:line="240" w:lineRule="auto"/>
            </w:pPr>
            <w:r>
              <w:rPr>
                <w:sz w:val="16"/>
              </w:rPr>
              <w:t>DELETE</w:t>
            </w:r>
          </w:p>
        </w:tc>
        <w:tc>
          <w:tcPr>
            <w:tcW w:w="3312" w:type="dxa"/>
          </w:tcPr>
          <w:p w14:paraId="2E46577E" w14:textId="77777777" w:rsidR="00547BA0" w:rsidRDefault="0041219B">
            <w:pPr>
              <w:spacing w:after="0" w:line="240" w:lineRule="auto"/>
            </w:pPr>
            <w:r>
              <w:rPr>
                <w:sz w:val="16"/>
              </w:rPr>
              <w:t>/api/v1/saved-searches/265750</w:t>
            </w:r>
          </w:p>
        </w:tc>
        <w:tc>
          <w:tcPr>
            <w:tcW w:w="1800" w:type="dxa"/>
          </w:tcPr>
          <w:p w14:paraId="5B975470" w14:textId="77777777" w:rsidR="00547BA0" w:rsidRDefault="0041219B">
            <w:pPr>
              <w:spacing w:after="0" w:line="240" w:lineRule="auto"/>
            </w:pPr>
            <w:r>
              <w:rPr>
                <w:sz w:val="16"/>
              </w:rPr>
              <w:t>DELETE</w:t>
            </w:r>
          </w:p>
        </w:tc>
        <w:tc>
          <w:tcPr>
            <w:tcW w:w="936" w:type="dxa"/>
          </w:tcPr>
          <w:p w14:paraId="578F3A75" w14:textId="77777777" w:rsidR="00547BA0" w:rsidRDefault="0041219B">
            <w:pPr>
              <w:spacing w:after="0" w:line="240" w:lineRule="auto"/>
            </w:pPr>
            <w:r>
              <w:rPr>
                <w:sz w:val="16"/>
              </w:rPr>
              <w:t>204</w:t>
            </w:r>
          </w:p>
        </w:tc>
        <w:tc>
          <w:tcPr>
            <w:tcW w:w="792" w:type="dxa"/>
          </w:tcPr>
          <w:p w14:paraId="2CC27851" w14:textId="77777777" w:rsidR="00547BA0" w:rsidRDefault="0041219B">
            <w:pPr>
              <w:spacing w:after="0" w:line="240" w:lineRule="auto"/>
            </w:pPr>
            <w:r>
              <w:rPr>
                <w:sz w:val="16"/>
              </w:rPr>
              <w:t>204</w:t>
            </w:r>
          </w:p>
        </w:tc>
        <w:tc>
          <w:tcPr>
            <w:tcW w:w="821" w:type="dxa"/>
          </w:tcPr>
          <w:p w14:paraId="3B8E7EC9" w14:textId="77777777" w:rsidR="00547BA0" w:rsidRDefault="0041219B">
            <w:pPr>
              <w:spacing w:after="0" w:line="240" w:lineRule="auto"/>
            </w:pPr>
            <w:r>
              <w:rPr>
                <w:sz w:val="16"/>
              </w:rPr>
              <w:t>Pass</w:t>
            </w:r>
          </w:p>
        </w:tc>
      </w:tr>
      <w:tr w:rsidR="00547BA0" w14:paraId="66B5F841" w14:textId="77777777">
        <w:trPr>
          <w:cantSplit/>
          <w:jc w:val="center"/>
        </w:trPr>
        <w:tc>
          <w:tcPr>
            <w:tcW w:w="504" w:type="dxa"/>
          </w:tcPr>
          <w:p w14:paraId="5432DC11" w14:textId="77777777" w:rsidR="00547BA0" w:rsidRDefault="0041219B">
            <w:pPr>
              <w:spacing w:after="0" w:line="240" w:lineRule="auto"/>
            </w:pPr>
            <w:r>
              <w:rPr>
                <w:sz w:val="16"/>
              </w:rPr>
              <w:t>15</w:t>
            </w:r>
          </w:p>
        </w:tc>
        <w:tc>
          <w:tcPr>
            <w:tcW w:w="864" w:type="dxa"/>
          </w:tcPr>
          <w:p w14:paraId="3E314919" w14:textId="77777777" w:rsidR="00547BA0" w:rsidRDefault="0041219B">
            <w:pPr>
              <w:spacing w:after="0" w:line="240" w:lineRule="auto"/>
            </w:pPr>
            <w:r>
              <w:rPr>
                <w:sz w:val="16"/>
              </w:rPr>
              <w:t>GET</w:t>
            </w:r>
          </w:p>
        </w:tc>
        <w:tc>
          <w:tcPr>
            <w:tcW w:w="3312" w:type="dxa"/>
          </w:tcPr>
          <w:p w14:paraId="03CE2485" w14:textId="77777777" w:rsidR="00547BA0" w:rsidRDefault="0041219B">
            <w:pPr>
              <w:spacing w:after="0" w:line="240" w:lineRule="auto"/>
            </w:pPr>
            <w:r>
              <w:rPr>
                <w:sz w:val="16"/>
              </w:rPr>
              <w:t>/api/v1/saved-searches/265750</w:t>
            </w:r>
          </w:p>
        </w:tc>
        <w:tc>
          <w:tcPr>
            <w:tcW w:w="1800" w:type="dxa"/>
          </w:tcPr>
          <w:p w14:paraId="165BAD07" w14:textId="77777777" w:rsidR="00547BA0" w:rsidRDefault="0041219B">
            <w:pPr>
              <w:spacing w:after="0" w:line="240" w:lineRule="auto"/>
            </w:pPr>
            <w:r>
              <w:rPr>
                <w:sz w:val="16"/>
              </w:rPr>
              <w:t>READ (negative)</w:t>
            </w:r>
          </w:p>
        </w:tc>
        <w:tc>
          <w:tcPr>
            <w:tcW w:w="936" w:type="dxa"/>
          </w:tcPr>
          <w:p w14:paraId="5609AD8C" w14:textId="77777777" w:rsidR="00547BA0" w:rsidRDefault="0041219B">
            <w:pPr>
              <w:spacing w:after="0" w:line="240" w:lineRule="auto"/>
            </w:pPr>
            <w:r>
              <w:rPr>
                <w:sz w:val="16"/>
              </w:rPr>
              <w:t>404</w:t>
            </w:r>
          </w:p>
        </w:tc>
        <w:tc>
          <w:tcPr>
            <w:tcW w:w="792" w:type="dxa"/>
          </w:tcPr>
          <w:p w14:paraId="4C53C30D" w14:textId="77777777" w:rsidR="00547BA0" w:rsidRDefault="0041219B">
            <w:pPr>
              <w:spacing w:after="0" w:line="240" w:lineRule="auto"/>
            </w:pPr>
            <w:r>
              <w:rPr>
                <w:sz w:val="16"/>
              </w:rPr>
              <w:t>404</w:t>
            </w:r>
          </w:p>
        </w:tc>
        <w:tc>
          <w:tcPr>
            <w:tcW w:w="821" w:type="dxa"/>
          </w:tcPr>
          <w:p w14:paraId="446EB8D7" w14:textId="77777777" w:rsidR="00547BA0" w:rsidRDefault="0041219B">
            <w:pPr>
              <w:spacing w:after="0" w:line="240" w:lineRule="auto"/>
            </w:pPr>
            <w:r>
              <w:rPr>
                <w:sz w:val="16"/>
              </w:rPr>
              <w:t>Pass</w:t>
            </w:r>
          </w:p>
        </w:tc>
      </w:tr>
    </w:tbl>
    <w:p w14:paraId="6E01C1E2" w14:textId="77777777" w:rsidR="00547BA0" w:rsidRDefault="00547BA0">
      <w:pPr>
        <w:spacing w:after="40"/>
      </w:pPr>
    </w:p>
    <w:p w14:paraId="5477E6FF" w14:textId="77777777" w:rsidR="00547BA0" w:rsidRDefault="0041219B">
      <w:pPr>
        <w:jc w:val="both"/>
      </w:pPr>
      <w:r>
        <w:rPr>
          <w:b/>
        </w:rPr>
        <w:t>Outcome: 15 of 15 requests passed.</w:t>
      </w:r>
      <w:r>
        <w:t xml:space="preserve"> The same sequence was then executed with the Newman runner of Postman (15 requests, 35 assertions, 0 failures).</w:t>
      </w:r>
    </w:p>
    <w:p w14:paraId="16E5B40F" w14:textId="77777777" w:rsidR="00547BA0" w:rsidRDefault="0041219B">
      <w:pPr>
        <w:pStyle w:val="Heading3"/>
      </w:pPr>
      <w:r>
        <w:t>4.3.1 Request 01: Open login page (obtain CSRF cookie)</w:t>
      </w:r>
    </w:p>
    <w:tbl>
      <w:tblPr>
        <w:tblStyle w:val="TableGrid"/>
        <w:tblW w:w="0" w:type="auto"/>
        <w:tblLook w:val="04A0" w:firstRow="1" w:lastRow="0" w:firstColumn="1" w:lastColumn="0" w:noHBand="0" w:noVBand="1"/>
      </w:tblPr>
      <w:tblGrid>
        <w:gridCol w:w="9029"/>
      </w:tblGrid>
      <w:tr w:rsidR="00547BA0" w14:paraId="38E0DE61" w14:textId="77777777">
        <w:tc>
          <w:tcPr>
            <w:tcW w:w="9029" w:type="dxa"/>
            <w:shd w:val="clear" w:color="auto" w:fill="F2F2F2"/>
          </w:tcPr>
          <w:p w14:paraId="05395AC0" w14:textId="77777777" w:rsidR="00547BA0" w:rsidRDefault="0041219B">
            <w:pPr>
              <w:spacing w:after="0" w:line="240" w:lineRule="auto"/>
            </w:pPr>
            <w:r>
              <w:rPr>
                <w:sz w:val="18"/>
              </w:rPr>
              <w:t>GET http://localhost:8000/accounts/login/</w:t>
            </w:r>
          </w:p>
          <w:p w14:paraId="045B2D2E" w14:textId="77777777" w:rsidR="00547BA0" w:rsidRDefault="0041219B">
            <w:pPr>
              <w:spacing w:after="0" w:line="240" w:lineRule="auto"/>
            </w:pPr>
            <w:r>
              <w:rPr>
                <w:sz w:val="18"/>
              </w:rPr>
              <w:t>Accept: application/json</w:t>
            </w:r>
          </w:p>
        </w:tc>
      </w:tr>
    </w:tbl>
    <w:p w14:paraId="25C01092"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4F505D44" w14:textId="77777777">
        <w:tc>
          <w:tcPr>
            <w:tcW w:w="9029" w:type="dxa"/>
            <w:shd w:val="clear" w:color="auto" w:fill="F2F2F2"/>
          </w:tcPr>
          <w:p w14:paraId="54488901" w14:textId="77777777" w:rsidR="00547BA0" w:rsidRDefault="0041219B">
            <w:pPr>
              <w:spacing w:after="0" w:line="240" w:lineRule="auto"/>
            </w:pPr>
            <w:r>
              <w:rPr>
                <w:sz w:val="18"/>
              </w:rPr>
              <w:t>HTTP 200 (expected 200), server time 2.18 ms</w:t>
            </w:r>
          </w:p>
          <w:p w14:paraId="7DBCCEA4" w14:textId="77777777" w:rsidR="00547BA0" w:rsidRDefault="0041219B">
            <w:pPr>
              <w:spacing w:after="0" w:line="240" w:lineRule="auto"/>
            </w:pPr>
            <w:r>
              <w:rPr>
                <w:sz w:val="18"/>
              </w:rPr>
              <w:t>HTML login form (200 OK); the csrftoken cookie is set.</w:t>
            </w:r>
          </w:p>
        </w:tc>
      </w:tr>
    </w:tbl>
    <w:p w14:paraId="5916E4ED" w14:textId="77777777" w:rsidR="00547BA0" w:rsidRDefault="00547BA0">
      <w:pPr>
        <w:spacing w:after="40"/>
      </w:pPr>
    </w:p>
    <w:p w14:paraId="5E592F2A" w14:textId="77777777" w:rsidR="00547BA0" w:rsidRDefault="0041219B">
      <w:r>
        <w:rPr>
          <w:b/>
          <w:sz w:val="22"/>
        </w:rPr>
        <w:t>Database operation:</w:t>
      </w:r>
      <w:r>
        <w:rPr>
          <w:sz w:val="22"/>
        </w:rPr>
        <w:t xml:space="preserve"> Session middleware issues the csrftoken cookie; no DB write.</w:t>
      </w:r>
    </w:p>
    <w:p w14:paraId="1E733AA6" w14:textId="77777777" w:rsidR="00547BA0" w:rsidRDefault="0041219B">
      <w:pPr>
        <w:pStyle w:val="Heading3"/>
      </w:pPr>
      <w:r>
        <w:t>4.3.2 Request 02: Log in (create session)</w:t>
      </w:r>
    </w:p>
    <w:tbl>
      <w:tblPr>
        <w:tblStyle w:val="TableGrid"/>
        <w:tblW w:w="0" w:type="auto"/>
        <w:tblLook w:val="04A0" w:firstRow="1" w:lastRow="0" w:firstColumn="1" w:lastColumn="0" w:noHBand="0" w:noVBand="1"/>
      </w:tblPr>
      <w:tblGrid>
        <w:gridCol w:w="9029"/>
      </w:tblGrid>
      <w:tr w:rsidR="00547BA0" w14:paraId="2C6657F1" w14:textId="77777777">
        <w:tc>
          <w:tcPr>
            <w:tcW w:w="9029" w:type="dxa"/>
            <w:shd w:val="clear" w:color="auto" w:fill="F2F2F2"/>
          </w:tcPr>
          <w:p w14:paraId="459DA45B" w14:textId="77777777" w:rsidR="00547BA0" w:rsidRDefault="0041219B">
            <w:pPr>
              <w:spacing w:after="0" w:line="240" w:lineRule="auto"/>
            </w:pPr>
            <w:r>
              <w:rPr>
                <w:sz w:val="18"/>
              </w:rPr>
              <w:t>POST http://localhost:8000/accounts/login/</w:t>
            </w:r>
          </w:p>
          <w:p w14:paraId="4BB71DC9" w14:textId="77777777" w:rsidR="00547BA0" w:rsidRDefault="0041219B">
            <w:pPr>
              <w:spacing w:after="0" w:line="240" w:lineRule="auto"/>
            </w:pPr>
            <w:r>
              <w:rPr>
                <w:sz w:val="18"/>
              </w:rPr>
              <w:t>Accept: application/json</w:t>
            </w:r>
          </w:p>
          <w:p w14:paraId="4AFE82FB" w14:textId="77777777" w:rsidR="00547BA0" w:rsidRDefault="0041219B">
            <w:pPr>
              <w:spacing w:after="0" w:line="240" w:lineRule="auto"/>
            </w:pPr>
            <w:r>
              <w:rPr>
                <w:sz w:val="18"/>
              </w:rPr>
              <w:t>Content-Type: application/x-www-form-urlencoded</w:t>
            </w:r>
          </w:p>
          <w:p w14:paraId="20F3C4A8" w14:textId="77777777" w:rsidR="00547BA0" w:rsidRDefault="0041219B">
            <w:pPr>
              <w:spacing w:after="0" w:line="240" w:lineRule="auto"/>
            </w:pPr>
            <w:r>
              <w:rPr>
                <w:sz w:val="18"/>
              </w:rPr>
              <w:t>Cookie: sessionid=&lt;hidden&gt;; csrftoken=&lt;hidden&gt;</w:t>
            </w:r>
          </w:p>
          <w:p w14:paraId="42CC22F8" w14:textId="77777777" w:rsidR="00547BA0" w:rsidRDefault="0041219B">
            <w:pPr>
              <w:spacing w:after="0" w:line="240" w:lineRule="auto"/>
            </w:pPr>
            <w:r>
              <w:rPr>
                <w:sz w:val="18"/>
              </w:rPr>
              <w:t>Body (form): username=&lt;demo account&gt;&amp;password=********&amp;csrfmiddlewaretoken=&lt;hidden&gt;</w:t>
            </w:r>
          </w:p>
        </w:tc>
      </w:tr>
    </w:tbl>
    <w:p w14:paraId="6D4875D7"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1AD1BA2C" w14:textId="77777777">
        <w:tc>
          <w:tcPr>
            <w:tcW w:w="9029" w:type="dxa"/>
            <w:shd w:val="clear" w:color="auto" w:fill="F2F2F2"/>
          </w:tcPr>
          <w:p w14:paraId="0FDDA947" w14:textId="77777777" w:rsidR="00547BA0" w:rsidRDefault="0041219B">
            <w:pPr>
              <w:spacing w:after="0" w:line="240" w:lineRule="auto"/>
            </w:pPr>
            <w:r>
              <w:rPr>
                <w:sz w:val="18"/>
              </w:rPr>
              <w:t>HTTP 302 (expected 302), server time 288.79 ms</w:t>
            </w:r>
          </w:p>
          <w:p w14:paraId="45B3B91F" w14:textId="77777777" w:rsidR="00547BA0" w:rsidRDefault="0041219B">
            <w:pPr>
              <w:spacing w:after="0" w:line="240" w:lineRule="auto"/>
            </w:pPr>
            <w:r>
              <w:rPr>
                <w:sz w:val="18"/>
              </w:rPr>
              <w:t>Empty body; Location: /; sessionid cookie set (HttpOnly).</w:t>
            </w:r>
          </w:p>
        </w:tc>
      </w:tr>
    </w:tbl>
    <w:p w14:paraId="7ADFF0A3" w14:textId="77777777" w:rsidR="00547BA0" w:rsidRDefault="00547BA0">
      <w:pPr>
        <w:spacing w:after="40"/>
      </w:pPr>
    </w:p>
    <w:p w14:paraId="7C1FA86E" w14:textId="77777777" w:rsidR="00547BA0" w:rsidRDefault="0041219B">
      <w:r>
        <w:rPr>
          <w:b/>
          <w:sz w:val="22"/>
        </w:rPr>
        <w:t>Database operation:</w:t>
      </w:r>
      <w:r>
        <w:rPr>
          <w:sz w:val="22"/>
        </w:rPr>
        <w:t xml:space="preserve"> Credentials checked against `users`; session document written to `sessions`.</w:t>
      </w:r>
    </w:p>
    <w:p w14:paraId="658D70AE" w14:textId="77777777" w:rsidR="00547BA0" w:rsidRDefault="0041219B">
      <w:r>
        <w:rPr>
          <w:b/>
          <w:sz w:val="20"/>
        </w:rPr>
        <w:lastRenderedPageBreak/>
        <w:t>Direct read-back from ArangoDB (auth_users + sessions after login):</w:t>
      </w:r>
      <w:r>
        <w:rPr>
          <w:sz w:val="20"/>
        </w:rPr>
        <w:t xml:space="preserve"> {"user_exists": true, "live_sessions": 6}</w:t>
      </w:r>
    </w:p>
    <w:p w14:paraId="7E28B2A0" w14:textId="77777777" w:rsidR="00547BA0" w:rsidRDefault="0041219B">
      <w:pPr>
        <w:pStyle w:val="Heading3"/>
      </w:pPr>
      <w:r>
        <w:t>4.3.3 Request 03: System health (backend + DB connectivity)</w:t>
      </w:r>
    </w:p>
    <w:tbl>
      <w:tblPr>
        <w:tblStyle w:val="TableGrid"/>
        <w:tblW w:w="0" w:type="auto"/>
        <w:tblLook w:val="04A0" w:firstRow="1" w:lastRow="0" w:firstColumn="1" w:lastColumn="0" w:noHBand="0" w:noVBand="1"/>
      </w:tblPr>
      <w:tblGrid>
        <w:gridCol w:w="9029"/>
      </w:tblGrid>
      <w:tr w:rsidR="00547BA0" w14:paraId="284EBF3C" w14:textId="77777777">
        <w:tc>
          <w:tcPr>
            <w:tcW w:w="9029" w:type="dxa"/>
            <w:shd w:val="clear" w:color="auto" w:fill="F2F2F2"/>
          </w:tcPr>
          <w:p w14:paraId="7A59A825" w14:textId="77777777" w:rsidR="00547BA0" w:rsidRDefault="0041219B">
            <w:pPr>
              <w:spacing w:after="0" w:line="240" w:lineRule="auto"/>
            </w:pPr>
            <w:r>
              <w:rPr>
                <w:sz w:val="18"/>
              </w:rPr>
              <w:t>GET http://localhost:8000/api/v1/system/health</w:t>
            </w:r>
          </w:p>
          <w:p w14:paraId="5C9495BE" w14:textId="77777777" w:rsidR="00547BA0" w:rsidRDefault="0041219B">
            <w:pPr>
              <w:spacing w:after="0" w:line="240" w:lineRule="auto"/>
            </w:pPr>
            <w:r>
              <w:rPr>
                <w:sz w:val="18"/>
              </w:rPr>
              <w:t>Accept: application/json</w:t>
            </w:r>
          </w:p>
          <w:p w14:paraId="4B416F11" w14:textId="77777777" w:rsidR="00547BA0" w:rsidRDefault="0041219B">
            <w:pPr>
              <w:spacing w:after="0" w:line="240" w:lineRule="auto"/>
            </w:pPr>
            <w:r>
              <w:rPr>
                <w:sz w:val="18"/>
              </w:rPr>
              <w:t>Cookie: sessionid=&lt;hidden&gt;; csrftoken=&lt;hidden&gt;</w:t>
            </w:r>
          </w:p>
        </w:tc>
      </w:tr>
    </w:tbl>
    <w:p w14:paraId="700B3563"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05A97517" w14:textId="77777777">
        <w:tc>
          <w:tcPr>
            <w:tcW w:w="9029" w:type="dxa"/>
            <w:shd w:val="clear" w:color="auto" w:fill="F2F2F2"/>
          </w:tcPr>
          <w:p w14:paraId="790C19F0" w14:textId="77777777" w:rsidR="00547BA0" w:rsidRDefault="0041219B">
            <w:pPr>
              <w:spacing w:after="0" w:line="240" w:lineRule="auto"/>
            </w:pPr>
            <w:r>
              <w:rPr>
                <w:sz w:val="18"/>
              </w:rPr>
              <w:t>HTTP 200 (expected 200), server time 14.83 ms</w:t>
            </w:r>
          </w:p>
          <w:p w14:paraId="604BF982" w14:textId="77777777" w:rsidR="00547BA0" w:rsidRDefault="0041219B">
            <w:pPr>
              <w:spacing w:after="0" w:line="240" w:lineRule="auto"/>
            </w:pPr>
            <w:r>
              <w:rPr>
                <w:sz w:val="18"/>
              </w:rPr>
              <w:t>{</w:t>
            </w:r>
          </w:p>
          <w:p w14:paraId="5DAFCAAA" w14:textId="77777777" w:rsidR="00547BA0" w:rsidRDefault="0041219B">
            <w:pPr>
              <w:spacing w:after="0" w:line="240" w:lineRule="auto"/>
            </w:pPr>
            <w:r>
              <w:rPr>
                <w:sz w:val="18"/>
              </w:rPr>
              <w:t xml:space="preserve">  "status": "ok",</w:t>
            </w:r>
          </w:p>
          <w:p w14:paraId="3BFEBED0" w14:textId="77777777" w:rsidR="00547BA0" w:rsidRDefault="0041219B">
            <w:pPr>
              <w:spacing w:after="0" w:line="240" w:lineRule="auto"/>
            </w:pPr>
            <w:r>
              <w:rPr>
                <w:sz w:val="18"/>
              </w:rPr>
              <w:t xml:space="preserve">  "database": "up",</w:t>
            </w:r>
          </w:p>
          <w:p w14:paraId="36EB1059" w14:textId="77777777" w:rsidR="00547BA0" w:rsidRDefault="0041219B">
            <w:pPr>
              <w:spacing w:after="0" w:line="240" w:lineRule="auto"/>
            </w:pPr>
            <w:r>
              <w:rPr>
                <w:sz w:val="18"/>
              </w:rPr>
              <w:t xml:space="preserve">  "cache": "up",</w:t>
            </w:r>
          </w:p>
          <w:p w14:paraId="72DEF78D" w14:textId="77777777" w:rsidR="00547BA0" w:rsidRDefault="0041219B">
            <w:pPr>
              <w:spacing w:after="0" w:line="240" w:lineRule="auto"/>
            </w:pPr>
            <w:r>
              <w:rPr>
                <w:sz w:val="18"/>
              </w:rPr>
              <w:t xml:space="preserve">  "freshness": "fresh",</w:t>
            </w:r>
          </w:p>
          <w:p w14:paraId="6ECBD887" w14:textId="77777777" w:rsidR="00547BA0" w:rsidRDefault="0041219B">
            <w:pPr>
              <w:spacing w:after="0" w:line="240" w:lineRule="auto"/>
            </w:pPr>
            <w:r>
              <w:rPr>
                <w:sz w:val="18"/>
              </w:rPr>
              <w:t xml:space="preserve">  "checked_at": "2026-10-11T16:48:27.241Z"</w:t>
            </w:r>
          </w:p>
          <w:p w14:paraId="1D3E9A12" w14:textId="77777777" w:rsidR="00547BA0" w:rsidRDefault="0041219B">
            <w:pPr>
              <w:spacing w:after="0" w:line="240" w:lineRule="auto"/>
            </w:pPr>
            <w:r>
              <w:rPr>
                <w:sz w:val="18"/>
              </w:rPr>
              <w:t>}</w:t>
            </w:r>
          </w:p>
        </w:tc>
      </w:tr>
    </w:tbl>
    <w:p w14:paraId="50FDB0F2" w14:textId="77777777" w:rsidR="00547BA0" w:rsidRDefault="00547BA0">
      <w:pPr>
        <w:spacing w:after="40"/>
      </w:pPr>
    </w:p>
    <w:p w14:paraId="2F7A1998" w14:textId="77777777" w:rsidR="00547BA0" w:rsidRDefault="0041219B">
      <w:r>
        <w:rPr>
          <w:b/>
          <w:sz w:val="22"/>
        </w:rPr>
        <w:t>Database operation:</w:t>
      </w:r>
      <w:r>
        <w:rPr>
          <w:sz w:val="22"/>
        </w:rPr>
        <w:t xml:space="preserve"> Pings ArangoDB and cache; reads freshness from `ingestion_runs`.</w:t>
      </w:r>
    </w:p>
    <w:p w14:paraId="7A34A259" w14:textId="77777777" w:rsidR="00547BA0" w:rsidRDefault="0041219B">
      <w:pPr>
        <w:pStyle w:val="Heading3"/>
      </w:pPr>
      <w:r>
        <w:t>4.3.4 Request 04: List and filter earthquake events</w:t>
      </w:r>
    </w:p>
    <w:tbl>
      <w:tblPr>
        <w:tblStyle w:val="TableGrid"/>
        <w:tblW w:w="0" w:type="auto"/>
        <w:tblLook w:val="04A0" w:firstRow="1" w:lastRow="0" w:firstColumn="1" w:lastColumn="0" w:noHBand="0" w:noVBand="1"/>
      </w:tblPr>
      <w:tblGrid>
        <w:gridCol w:w="9029"/>
      </w:tblGrid>
      <w:tr w:rsidR="00547BA0" w14:paraId="6B0621C9" w14:textId="77777777">
        <w:tc>
          <w:tcPr>
            <w:tcW w:w="9029" w:type="dxa"/>
            <w:shd w:val="clear" w:color="auto" w:fill="F2F2F2"/>
          </w:tcPr>
          <w:p w14:paraId="50453122" w14:textId="77777777" w:rsidR="00547BA0" w:rsidRDefault="0041219B">
            <w:pPr>
              <w:spacing w:after="0" w:line="240" w:lineRule="auto"/>
            </w:pPr>
            <w:r>
              <w:rPr>
                <w:sz w:val="18"/>
              </w:rPr>
              <w:t>GET http://localhost:8000/api/v1/events?min_magnitude=4.5&amp;sort=magnitude&amp;direction=desc&amp;page_size=3</w:t>
            </w:r>
          </w:p>
          <w:p w14:paraId="097AC87C" w14:textId="77777777" w:rsidR="00547BA0" w:rsidRDefault="0041219B">
            <w:pPr>
              <w:spacing w:after="0" w:line="240" w:lineRule="auto"/>
            </w:pPr>
            <w:r>
              <w:rPr>
                <w:sz w:val="18"/>
              </w:rPr>
              <w:t>Accept: application/json</w:t>
            </w:r>
          </w:p>
          <w:p w14:paraId="4669FC70" w14:textId="77777777" w:rsidR="00547BA0" w:rsidRDefault="0041219B">
            <w:pPr>
              <w:spacing w:after="0" w:line="240" w:lineRule="auto"/>
            </w:pPr>
            <w:r>
              <w:rPr>
                <w:sz w:val="18"/>
              </w:rPr>
              <w:t>Cookie: sessionid=&lt;hidden&gt;; csrftoken=&lt;hidden&gt;</w:t>
            </w:r>
          </w:p>
        </w:tc>
      </w:tr>
    </w:tbl>
    <w:p w14:paraId="654B18B3"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4FFE037A" w14:textId="77777777">
        <w:tc>
          <w:tcPr>
            <w:tcW w:w="9029" w:type="dxa"/>
            <w:shd w:val="clear" w:color="auto" w:fill="F2F2F2"/>
          </w:tcPr>
          <w:p w14:paraId="0CFF6E76" w14:textId="77777777" w:rsidR="00547BA0" w:rsidRDefault="0041219B">
            <w:pPr>
              <w:spacing w:after="0" w:line="240" w:lineRule="auto"/>
            </w:pPr>
            <w:r>
              <w:rPr>
                <w:sz w:val="18"/>
              </w:rPr>
              <w:t>HTTP 200 (expected 200), server time 9.07 ms</w:t>
            </w:r>
          </w:p>
          <w:p w14:paraId="3E3D59C4" w14:textId="77777777" w:rsidR="00547BA0" w:rsidRDefault="0041219B">
            <w:pPr>
              <w:spacing w:after="0" w:line="240" w:lineRule="auto"/>
            </w:pPr>
            <w:r>
              <w:rPr>
                <w:sz w:val="18"/>
              </w:rPr>
              <w:t>{</w:t>
            </w:r>
          </w:p>
          <w:p w14:paraId="52A9972F" w14:textId="77777777" w:rsidR="00547BA0" w:rsidRDefault="0041219B">
            <w:pPr>
              <w:spacing w:after="0" w:line="240" w:lineRule="auto"/>
            </w:pPr>
            <w:r>
              <w:rPr>
                <w:sz w:val="18"/>
              </w:rPr>
              <w:t xml:space="preserve">  "results": [</w:t>
            </w:r>
          </w:p>
          <w:p w14:paraId="4F19BDE4" w14:textId="77777777" w:rsidR="00547BA0" w:rsidRDefault="0041219B">
            <w:pPr>
              <w:spacing w:after="0" w:line="240" w:lineRule="auto"/>
            </w:pPr>
            <w:r>
              <w:rPr>
                <w:sz w:val="18"/>
              </w:rPr>
              <w:t xml:space="preserve">    {</w:t>
            </w:r>
          </w:p>
          <w:p w14:paraId="2996A92C" w14:textId="77777777" w:rsidR="00547BA0" w:rsidRDefault="0041219B">
            <w:pPr>
              <w:spacing w:after="0" w:line="240" w:lineRule="auto"/>
            </w:pPr>
            <w:r>
              <w:rPr>
                <w:sz w:val="18"/>
              </w:rPr>
              <w:t xml:space="preserve">      "key": "usgs_us6000txpi",</w:t>
            </w:r>
          </w:p>
          <w:p w14:paraId="13E4D28E" w14:textId="77777777" w:rsidR="00547BA0" w:rsidRDefault="0041219B">
            <w:pPr>
              <w:spacing w:after="0" w:line="240" w:lineRule="auto"/>
            </w:pPr>
            <w:r>
              <w:rPr>
                <w:sz w:val="18"/>
              </w:rPr>
              <w:t xml:space="preserve">      "magnitude": 6.6,</w:t>
            </w:r>
          </w:p>
          <w:p w14:paraId="4C6E55B2" w14:textId="77777777" w:rsidR="00547BA0" w:rsidRDefault="0041219B">
            <w:pPr>
              <w:spacing w:after="0" w:line="240" w:lineRule="auto"/>
            </w:pPr>
            <w:r>
              <w:rPr>
                <w:sz w:val="18"/>
              </w:rPr>
              <w:t xml:space="preserve">      "place": "80 km ENE of Tadine, New Caledonia",</w:t>
            </w:r>
          </w:p>
          <w:p w14:paraId="3FDA6BC6" w14:textId="77777777" w:rsidR="00547BA0" w:rsidRDefault="0041219B">
            <w:pPr>
              <w:spacing w:after="0" w:line="240" w:lineRule="auto"/>
            </w:pPr>
            <w:r>
              <w:rPr>
                <w:sz w:val="18"/>
              </w:rPr>
              <w:t xml:space="preserve">      "occurred_at": "2026-09-25T21:23:03.309Z"</w:t>
            </w:r>
          </w:p>
          <w:p w14:paraId="39656A2A" w14:textId="77777777" w:rsidR="00547BA0" w:rsidRDefault="0041219B">
            <w:pPr>
              <w:spacing w:after="0" w:line="240" w:lineRule="auto"/>
            </w:pPr>
            <w:r>
              <w:rPr>
                <w:sz w:val="18"/>
              </w:rPr>
              <w:t xml:space="preserve">    },</w:t>
            </w:r>
          </w:p>
          <w:p w14:paraId="02A6A1EE" w14:textId="77777777" w:rsidR="00547BA0" w:rsidRDefault="0041219B">
            <w:pPr>
              <w:spacing w:after="0" w:line="240" w:lineRule="auto"/>
            </w:pPr>
            <w:r>
              <w:rPr>
                <w:sz w:val="18"/>
              </w:rPr>
              <w:t xml:space="preserve">    {</w:t>
            </w:r>
          </w:p>
          <w:p w14:paraId="4D9EE4AD" w14:textId="77777777" w:rsidR="00547BA0" w:rsidRDefault="0041219B">
            <w:pPr>
              <w:spacing w:after="0" w:line="240" w:lineRule="auto"/>
            </w:pPr>
            <w:r>
              <w:rPr>
                <w:sz w:val="18"/>
              </w:rPr>
              <w:t xml:space="preserve">      "key": "usgs_us7000ti1p",</w:t>
            </w:r>
          </w:p>
          <w:p w14:paraId="63B7AA0C" w14:textId="77777777" w:rsidR="00547BA0" w:rsidRDefault="0041219B">
            <w:pPr>
              <w:spacing w:after="0" w:line="240" w:lineRule="auto"/>
            </w:pPr>
            <w:r>
              <w:rPr>
                <w:sz w:val="18"/>
              </w:rPr>
              <w:t xml:space="preserve">      "magnitude": 6.5,</w:t>
            </w:r>
          </w:p>
          <w:p w14:paraId="1803801A" w14:textId="77777777" w:rsidR="00547BA0" w:rsidRDefault="0041219B">
            <w:pPr>
              <w:spacing w:after="0" w:line="240" w:lineRule="auto"/>
            </w:pPr>
            <w:r>
              <w:rPr>
                <w:sz w:val="18"/>
              </w:rPr>
              <w:t xml:space="preserve">      "place": "177 km W of Nikolski, Alaska",</w:t>
            </w:r>
          </w:p>
          <w:p w14:paraId="595634F1" w14:textId="77777777" w:rsidR="00547BA0" w:rsidRDefault="0041219B">
            <w:pPr>
              <w:spacing w:after="0" w:line="240" w:lineRule="auto"/>
            </w:pPr>
            <w:r>
              <w:rPr>
                <w:sz w:val="18"/>
              </w:rPr>
              <w:t xml:space="preserve">      "occurred_at": "2026-09-17T14:19:52.472Z"</w:t>
            </w:r>
          </w:p>
          <w:p w14:paraId="5B39F709" w14:textId="77777777" w:rsidR="00547BA0" w:rsidRDefault="0041219B">
            <w:pPr>
              <w:spacing w:after="0" w:line="240" w:lineRule="auto"/>
            </w:pPr>
            <w:r>
              <w:rPr>
                <w:sz w:val="18"/>
              </w:rPr>
              <w:t xml:space="preserve">    },</w:t>
            </w:r>
          </w:p>
          <w:p w14:paraId="59C70D47" w14:textId="77777777" w:rsidR="00547BA0" w:rsidRDefault="0041219B">
            <w:pPr>
              <w:spacing w:after="0" w:line="240" w:lineRule="auto"/>
            </w:pPr>
            <w:r>
              <w:rPr>
                <w:sz w:val="18"/>
              </w:rPr>
              <w:t xml:space="preserve">    "..."</w:t>
            </w:r>
          </w:p>
          <w:p w14:paraId="4455440B" w14:textId="77777777" w:rsidR="00547BA0" w:rsidRDefault="0041219B">
            <w:pPr>
              <w:spacing w:after="0" w:line="240" w:lineRule="auto"/>
            </w:pPr>
            <w:r>
              <w:rPr>
                <w:sz w:val="18"/>
              </w:rPr>
              <w:t xml:space="preserve">  ],</w:t>
            </w:r>
          </w:p>
          <w:p w14:paraId="16203F60" w14:textId="77777777" w:rsidR="00547BA0" w:rsidRDefault="0041219B">
            <w:pPr>
              <w:spacing w:after="0" w:line="240" w:lineRule="auto"/>
            </w:pPr>
            <w:r>
              <w:rPr>
                <w:sz w:val="18"/>
              </w:rPr>
              <w:t xml:space="preserve">  "page": 1,</w:t>
            </w:r>
          </w:p>
          <w:p w14:paraId="6E2C167F" w14:textId="77777777" w:rsidR="00547BA0" w:rsidRDefault="0041219B">
            <w:pPr>
              <w:spacing w:after="0" w:line="240" w:lineRule="auto"/>
            </w:pPr>
            <w:r>
              <w:rPr>
                <w:sz w:val="18"/>
              </w:rPr>
              <w:t xml:space="preserve">  "page_size": 3,</w:t>
            </w:r>
          </w:p>
          <w:p w14:paraId="2C67F110" w14:textId="77777777" w:rsidR="00547BA0" w:rsidRDefault="0041219B">
            <w:pPr>
              <w:spacing w:after="0" w:line="240" w:lineRule="auto"/>
            </w:pPr>
            <w:r>
              <w:rPr>
                <w:sz w:val="18"/>
              </w:rPr>
              <w:t xml:space="preserve">  "total": 553,</w:t>
            </w:r>
          </w:p>
          <w:p w14:paraId="2A97AE15" w14:textId="77777777" w:rsidR="00547BA0" w:rsidRDefault="0041219B">
            <w:pPr>
              <w:spacing w:after="0" w:line="240" w:lineRule="auto"/>
            </w:pPr>
            <w:r>
              <w:rPr>
                <w:sz w:val="18"/>
              </w:rPr>
              <w:t xml:space="preserve">  "total_pages": 185,</w:t>
            </w:r>
          </w:p>
          <w:p w14:paraId="17FE291C" w14:textId="77777777" w:rsidR="00547BA0" w:rsidRDefault="0041219B">
            <w:pPr>
              <w:spacing w:after="0" w:line="240" w:lineRule="auto"/>
            </w:pPr>
            <w:r>
              <w:rPr>
                <w:sz w:val="18"/>
              </w:rPr>
              <w:t xml:space="preserve">  "query": {</w:t>
            </w:r>
          </w:p>
          <w:p w14:paraId="0C7BC39C" w14:textId="77777777" w:rsidR="00547BA0" w:rsidRDefault="0041219B">
            <w:pPr>
              <w:spacing w:after="0" w:line="240" w:lineRule="auto"/>
            </w:pPr>
            <w:r>
              <w:rPr>
                <w:sz w:val="18"/>
              </w:rPr>
              <w:t xml:space="preserve">    "filters": {</w:t>
            </w:r>
          </w:p>
          <w:p w14:paraId="030BE023" w14:textId="77777777" w:rsidR="00547BA0" w:rsidRDefault="0041219B">
            <w:pPr>
              <w:spacing w:after="0" w:line="240" w:lineRule="auto"/>
            </w:pPr>
            <w:r>
              <w:rPr>
                <w:sz w:val="18"/>
              </w:rPr>
              <w:t xml:space="preserve">      "direction": "desc",</w:t>
            </w:r>
          </w:p>
          <w:p w14:paraId="79A2557C" w14:textId="77777777" w:rsidR="00547BA0" w:rsidRDefault="0041219B">
            <w:pPr>
              <w:spacing w:after="0" w:line="240" w:lineRule="auto"/>
            </w:pPr>
            <w:r>
              <w:rPr>
                <w:sz w:val="18"/>
              </w:rPr>
              <w:t xml:space="preserve">      "min_magnitude": 4.5,</w:t>
            </w:r>
          </w:p>
          <w:p w14:paraId="63B66DC8" w14:textId="77777777" w:rsidR="00547BA0" w:rsidRDefault="0041219B">
            <w:pPr>
              <w:spacing w:after="0" w:line="240" w:lineRule="auto"/>
            </w:pPr>
            <w:r>
              <w:rPr>
                <w:sz w:val="18"/>
              </w:rPr>
              <w:t xml:space="preserve">      "sort": "magnitude"</w:t>
            </w:r>
          </w:p>
          <w:p w14:paraId="689E8C9D" w14:textId="77777777" w:rsidR="00547BA0" w:rsidRDefault="0041219B">
            <w:pPr>
              <w:spacing w:after="0" w:line="240" w:lineRule="auto"/>
            </w:pPr>
            <w:r>
              <w:rPr>
                <w:sz w:val="18"/>
              </w:rPr>
              <w:t xml:space="preserve">    },</w:t>
            </w:r>
          </w:p>
          <w:p w14:paraId="25853FA6" w14:textId="77777777" w:rsidR="00547BA0" w:rsidRDefault="0041219B">
            <w:pPr>
              <w:spacing w:after="0" w:line="240" w:lineRule="auto"/>
            </w:pPr>
            <w:r>
              <w:rPr>
                <w:sz w:val="18"/>
              </w:rPr>
              <w:t xml:space="preserve">    "summary": "magnitude 4.5 to any — sorted by magnitude desc"</w:t>
            </w:r>
          </w:p>
          <w:p w14:paraId="03E78A44" w14:textId="77777777" w:rsidR="00547BA0" w:rsidRDefault="0041219B">
            <w:pPr>
              <w:spacing w:after="0" w:line="240" w:lineRule="auto"/>
            </w:pPr>
            <w:r>
              <w:rPr>
                <w:sz w:val="18"/>
              </w:rPr>
              <w:t xml:space="preserve">  }</w:t>
            </w:r>
          </w:p>
          <w:p w14:paraId="64B006B4" w14:textId="77777777" w:rsidR="00547BA0" w:rsidRDefault="0041219B">
            <w:pPr>
              <w:spacing w:after="0" w:line="240" w:lineRule="auto"/>
            </w:pPr>
            <w:r>
              <w:rPr>
                <w:sz w:val="18"/>
              </w:rPr>
              <w:t>}</w:t>
            </w:r>
          </w:p>
        </w:tc>
      </w:tr>
    </w:tbl>
    <w:p w14:paraId="5ED84239" w14:textId="77777777" w:rsidR="00547BA0" w:rsidRDefault="00547BA0">
      <w:pPr>
        <w:spacing w:after="40"/>
      </w:pPr>
    </w:p>
    <w:p w14:paraId="29717BEB" w14:textId="77777777" w:rsidR="00547BA0" w:rsidRDefault="0041219B">
      <w:r>
        <w:rPr>
          <w:b/>
          <w:sz w:val="22"/>
        </w:rPr>
        <w:t>Database operation:</w:t>
      </w:r>
      <w:r>
        <w:rPr>
          <w:sz w:val="22"/>
        </w:rPr>
        <w:t xml:space="preserve"> AQL over `events` with bind variables; total = full match count.</w:t>
      </w:r>
    </w:p>
    <w:p w14:paraId="01ABBFD7" w14:textId="77777777" w:rsidR="00547BA0" w:rsidRDefault="0041219B">
      <w:pPr>
        <w:pStyle w:val="Heading3"/>
      </w:pPr>
      <w:r>
        <w:lastRenderedPageBreak/>
        <w:t>4.3.5 Request 05: Create saved search</w:t>
      </w:r>
    </w:p>
    <w:tbl>
      <w:tblPr>
        <w:tblStyle w:val="TableGrid"/>
        <w:tblW w:w="0" w:type="auto"/>
        <w:tblLook w:val="04A0" w:firstRow="1" w:lastRow="0" w:firstColumn="1" w:lastColumn="0" w:noHBand="0" w:noVBand="1"/>
      </w:tblPr>
      <w:tblGrid>
        <w:gridCol w:w="9029"/>
      </w:tblGrid>
      <w:tr w:rsidR="00547BA0" w14:paraId="1E2470CA" w14:textId="77777777">
        <w:tc>
          <w:tcPr>
            <w:tcW w:w="9029" w:type="dxa"/>
            <w:shd w:val="clear" w:color="auto" w:fill="F2F2F2"/>
          </w:tcPr>
          <w:p w14:paraId="34EB49F0" w14:textId="77777777" w:rsidR="00547BA0" w:rsidRDefault="0041219B">
            <w:pPr>
              <w:spacing w:after="0" w:line="240" w:lineRule="auto"/>
            </w:pPr>
            <w:r>
              <w:rPr>
                <w:sz w:val="18"/>
              </w:rPr>
              <w:t>POST http://localhost:8000/api/v1/saved-searches</w:t>
            </w:r>
          </w:p>
          <w:p w14:paraId="418043D2" w14:textId="77777777" w:rsidR="00547BA0" w:rsidRDefault="0041219B">
            <w:pPr>
              <w:spacing w:after="0" w:line="240" w:lineRule="auto"/>
            </w:pPr>
            <w:r>
              <w:rPr>
                <w:sz w:val="18"/>
              </w:rPr>
              <w:t>Accept: application/json</w:t>
            </w:r>
          </w:p>
          <w:p w14:paraId="70B6B2A4" w14:textId="77777777" w:rsidR="00547BA0" w:rsidRDefault="0041219B">
            <w:pPr>
              <w:spacing w:after="0" w:line="240" w:lineRule="auto"/>
            </w:pPr>
            <w:r>
              <w:rPr>
                <w:sz w:val="18"/>
              </w:rPr>
              <w:t>Content-Type: application/json</w:t>
            </w:r>
          </w:p>
          <w:p w14:paraId="2BF0383D" w14:textId="77777777" w:rsidR="00547BA0" w:rsidRDefault="0041219B">
            <w:pPr>
              <w:spacing w:after="0" w:line="240" w:lineRule="auto"/>
            </w:pPr>
            <w:r>
              <w:rPr>
                <w:sz w:val="18"/>
              </w:rPr>
              <w:t>X-CSRFToken: &lt;csrftoken cookie value, hidden&gt;</w:t>
            </w:r>
          </w:p>
          <w:p w14:paraId="39AA3CF9" w14:textId="77777777" w:rsidR="00547BA0" w:rsidRDefault="0041219B">
            <w:pPr>
              <w:spacing w:after="0" w:line="240" w:lineRule="auto"/>
            </w:pPr>
            <w:r>
              <w:rPr>
                <w:sz w:val="18"/>
              </w:rPr>
              <w:t>Cookie: sessionid=&lt;hidden&gt;; csrftoken=&lt;hidden&gt;</w:t>
            </w:r>
          </w:p>
          <w:p w14:paraId="52F1FADE" w14:textId="77777777" w:rsidR="00547BA0" w:rsidRDefault="0041219B">
            <w:pPr>
              <w:spacing w:after="0" w:line="240" w:lineRule="auto"/>
            </w:pPr>
            <w:r>
              <w:rPr>
                <w:sz w:val="18"/>
              </w:rPr>
              <w:t>Body (JSON):</w:t>
            </w:r>
          </w:p>
          <w:p w14:paraId="2831EB65" w14:textId="77777777" w:rsidR="00547BA0" w:rsidRDefault="0041219B">
            <w:pPr>
              <w:spacing w:after="0" w:line="240" w:lineRule="auto"/>
            </w:pPr>
            <w:r>
              <w:rPr>
                <w:sz w:val="18"/>
              </w:rPr>
              <w:t>{</w:t>
            </w:r>
          </w:p>
          <w:p w14:paraId="1E2045E1" w14:textId="77777777" w:rsidR="00547BA0" w:rsidRDefault="0041219B">
            <w:pPr>
              <w:spacing w:after="0" w:line="240" w:lineRule="auto"/>
            </w:pPr>
            <w:r>
              <w:rPr>
                <w:sz w:val="18"/>
              </w:rPr>
              <w:t xml:space="preserve">  "name": "Strong quakes M4.5+ (demo)",</w:t>
            </w:r>
          </w:p>
          <w:p w14:paraId="57258774" w14:textId="77777777" w:rsidR="00547BA0" w:rsidRDefault="0041219B">
            <w:pPr>
              <w:spacing w:after="0" w:line="240" w:lineRule="auto"/>
            </w:pPr>
            <w:r>
              <w:rPr>
                <w:sz w:val="18"/>
              </w:rPr>
              <w:t xml:space="preserve">  "filters": {</w:t>
            </w:r>
          </w:p>
          <w:p w14:paraId="55CA4841" w14:textId="77777777" w:rsidR="00547BA0" w:rsidRDefault="0041219B">
            <w:pPr>
              <w:spacing w:after="0" w:line="240" w:lineRule="auto"/>
            </w:pPr>
            <w:r>
              <w:rPr>
                <w:sz w:val="18"/>
              </w:rPr>
              <w:t xml:space="preserve">    "min_magnitude": 4.5,</w:t>
            </w:r>
          </w:p>
          <w:p w14:paraId="4C42BAA8" w14:textId="77777777" w:rsidR="00547BA0" w:rsidRDefault="0041219B">
            <w:pPr>
              <w:spacing w:after="0" w:line="240" w:lineRule="auto"/>
            </w:pPr>
            <w:r>
              <w:rPr>
                <w:sz w:val="18"/>
              </w:rPr>
              <w:t xml:space="preserve">    "sort": "magnitude",</w:t>
            </w:r>
          </w:p>
          <w:p w14:paraId="36FF9F17" w14:textId="77777777" w:rsidR="00547BA0" w:rsidRDefault="0041219B">
            <w:pPr>
              <w:spacing w:after="0" w:line="240" w:lineRule="auto"/>
            </w:pPr>
            <w:r>
              <w:rPr>
                <w:sz w:val="18"/>
              </w:rPr>
              <w:t xml:space="preserve">    "direction": "desc"</w:t>
            </w:r>
          </w:p>
          <w:p w14:paraId="078709F4" w14:textId="77777777" w:rsidR="00547BA0" w:rsidRDefault="0041219B">
            <w:pPr>
              <w:spacing w:after="0" w:line="240" w:lineRule="auto"/>
            </w:pPr>
            <w:r>
              <w:rPr>
                <w:sz w:val="18"/>
              </w:rPr>
              <w:t xml:space="preserve">  }</w:t>
            </w:r>
          </w:p>
          <w:p w14:paraId="62958BE3" w14:textId="77777777" w:rsidR="00547BA0" w:rsidRDefault="0041219B">
            <w:pPr>
              <w:spacing w:after="0" w:line="240" w:lineRule="auto"/>
            </w:pPr>
            <w:r>
              <w:rPr>
                <w:sz w:val="18"/>
              </w:rPr>
              <w:t>}</w:t>
            </w:r>
          </w:p>
        </w:tc>
      </w:tr>
    </w:tbl>
    <w:p w14:paraId="7707A961"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0D0A6A75" w14:textId="77777777">
        <w:tc>
          <w:tcPr>
            <w:tcW w:w="9029" w:type="dxa"/>
            <w:shd w:val="clear" w:color="auto" w:fill="F2F2F2"/>
          </w:tcPr>
          <w:p w14:paraId="7BF9F0AF" w14:textId="77777777" w:rsidR="00547BA0" w:rsidRDefault="0041219B">
            <w:pPr>
              <w:spacing w:after="0" w:line="240" w:lineRule="auto"/>
            </w:pPr>
            <w:r>
              <w:rPr>
                <w:sz w:val="18"/>
              </w:rPr>
              <w:t>HTTP 201 (expected 201), server time 16.78 ms</w:t>
            </w:r>
          </w:p>
          <w:p w14:paraId="3E9372EB" w14:textId="77777777" w:rsidR="00547BA0" w:rsidRDefault="0041219B">
            <w:pPr>
              <w:spacing w:after="0" w:line="240" w:lineRule="auto"/>
            </w:pPr>
            <w:r>
              <w:rPr>
                <w:sz w:val="18"/>
              </w:rPr>
              <w:t>{</w:t>
            </w:r>
          </w:p>
          <w:p w14:paraId="39AC7943" w14:textId="77777777" w:rsidR="00547BA0" w:rsidRDefault="0041219B">
            <w:pPr>
              <w:spacing w:after="0" w:line="240" w:lineRule="auto"/>
            </w:pPr>
            <w:r>
              <w:rPr>
                <w:sz w:val="18"/>
              </w:rPr>
              <w:t xml:space="preserve">  "created_at": "2026-10-11T16:48:31.398Z",</w:t>
            </w:r>
          </w:p>
          <w:p w14:paraId="28B4DBA7" w14:textId="77777777" w:rsidR="00547BA0" w:rsidRDefault="0041219B">
            <w:pPr>
              <w:spacing w:after="0" w:line="240" w:lineRule="auto"/>
            </w:pPr>
            <w:r>
              <w:rPr>
                <w:sz w:val="18"/>
              </w:rPr>
              <w:t xml:space="preserve">  "filters": {</w:t>
            </w:r>
          </w:p>
          <w:p w14:paraId="3D5B671E" w14:textId="77777777" w:rsidR="00547BA0" w:rsidRDefault="0041219B">
            <w:pPr>
              <w:spacing w:after="0" w:line="240" w:lineRule="auto"/>
            </w:pPr>
            <w:r>
              <w:rPr>
                <w:sz w:val="18"/>
              </w:rPr>
              <w:t xml:space="preserve">    "direction": "desc",</w:t>
            </w:r>
          </w:p>
          <w:p w14:paraId="768FAE61" w14:textId="77777777" w:rsidR="00547BA0" w:rsidRDefault="0041219B">
            <w:pPr>
              <w:spacing w:after="0" w:line="240" w:lineRule="auto"/>
            </w:pPr>
            <w:r>
              <w:rPr>
                <w:sz w:val="18"/>
              </w:rPr>
              <w:t xml:space="preserve">    "min_magnitude": 4.5,</w:t>
            </w:r>
          </w:p>
          <w:p w14:paraId="0121C032" w14:textId="77777777" w:rsidR="00547BA0" w:rsidRDefault="0041219B">
            <w:pPr>
              <w:spacing w:after="0" w:line="240" w:lineRule="auto"/>
            </w:pPr>
            <w:r>
              <w:rPr>
                <w:sz w:val="18"/>
              </w:rPr>
              <w:t xml:space="preserve">    "sort": "magnitude"</w:t>
            </w:r>
          </w:p>
          <w:p w14:paraId="06D6E282" w14:textId="77777777" w:rsidR="00547BA0" w:rsidRDefault="0041219B">
            <w:pPr>
              <w:spacing w:after="0" w:line="240" w:lineRule="auto"/>
            </w:pPr>
            <w:r>
              <w:rPr>
                <w:sz w:val="18"/>
              </w:rPr>
              <w:t xml:space="preserve">  },</w:t>
            </w:r>
          </w:p>
          <w:p w14:paraId="7CBC4C5F" w14:textId="77777777" w:rsidR="00547BA0" w:rsidRDefault="0041219B">
            <w:pPr>
              <w:spacing w:after="0" w:line="240" w:lineRule="auto"/>
            </w:pPr>
            <w:r>
              <w:rPr>
                <w:sz w:val="18"/>
              </w:rPr>
              <w:t xml:space="preserve">  "name": "Strong quakes M4.5+ (demo)",</w:t>
            </w:r>
          </w:p>
          <w:p w14:paraId="5ECAD83A" w14:textId="77777777" w:rsidR="00547BA0" w:rsidRDefault="0041219B">
            <w:pPr>
              <w:spacing w:after="0" w:line="240" w:lineRule="auto"/>
            </w:pPr>
            <w:r>
              <w:rPr>
                <w:sz w:val="18"/>
              </w:rPr>
              <w:t xml:space="preserve">  "summary": "magnitude 4.5 to any — sorted by magnitude desc",</w:t>
            </w:r>
          </w:p>
          <w:p w14:paraId="26D6071B" w14:textId="77777777" w:rsidR="00547BA0" w:rsidRDefault="0041219B">
            <w:pPr>
              <w:spacing w:after="0" w:line="240" w:lineRule="auto"/>
            </w:pPr>
            <w:r>
              <w:rPr>
                <w:sz w:val="18"/>
              </w:rPr>
              <w:t xml:space="preserve">  "updated_at": "2026-10-11T16:48:31.398Z",</w:t>
            </w:r>
          </w:p>
          <w:p w14:paraId="7BDB6F12" w14:textId="77777777" w:rsidR="00547BA0" w:rsidRDefault="0041219B">
            <w:pPr>
              <w:spacing w:after="0" w:line="240" w:lineRule="auto"/>
            </w:pPr>
            <w:r>
              <w:rPr>
                <w:sz w:val="18"/>
              </w:rPr>
              <w:t xml:space="preserve">  "user_id": 2,</w:t>
            </w:r>
          </w:p>
          <w:p w14:paraId="2C4104B2" w14:textId="77777777" w:rsidR="00547BA0" w:rsidRDefault="0041219B">
            <w:pPr>
              <w:spacing w:after="0" w:line="240" w:lineRule="auto"/>
            </w:pPr>
            <w:r>
              <w:rPr>
                <w:sz w:val="18"/>
              </w:rPr>
              <w:t xml:space="preserve">  "id": "265750"</w:t>
            </w:r>
          </w:p>
          <w:p w14:paraId="555DDD94" w14:textId="77777777" w:rsidR="00547BA0" w:rsidRDefault="0041219B">
            <w:pPr>
              <w:spacing w:after="0" w:line="240" w:lineRule="auto"/>
            </w:pPr>
            <w:r>
              <w:rPr>
                <w:sz w:val="18"/>
              </w:rPr>
              <w:t>}</w:t>
            </w:r>
          </w:p>
        </w:tc>
      </w:tr>
    </w:tbl>
    <w:p w14:paraId="63A2CF5C" w14:textId="77777777" w:rsidR="00547BA0" w:rsidRDefault="00547BA0">
      <w:pPr>
        <w:spacing w:after="40"/>
      </w:pPr>
    </w:p>
    <w:p w14:paraId="77F9F9D9" w14:textId="77777777" w:rsidR="00547BA0" w:rsidRDefault="0041219B">
      <w:r>
        <w:rPr>
          <w:b/>
          <w:sz w:val="22"/>
        </w:rPr>
        <w:t>Database operation:</w:t>
      </w:r>
      <w:r>
        <w:rPr>
          <w:sz w:val="22"/>
        </w:rPr>
        <w:t xml:space="preserve"> INSERT into `saved_searches` (per-user cap enforced atomically).</w:t>
      </w:r>
    </w:p>
    <w:p w14:paraId="4BF2FC95" w14:textId="77777777" w:rsidR="00547BA0" w:rsidRDefault="0041219B">
      <w:r>
        <w:rPr>
          <w:b/>
          <w:sz w:val="20"/>
        </w:rPr>
        <w:t>Direct read-back from ArangoDB (saved_searches document after POST):</w:t>
      </w:r>
      <w:r>
        <w:rPr>
          <w:sz w:val="20"/>
        </w:rPr>
        <w:t xml:space="preserve"> {"filters": {"direction": "desc", "min_magnitude": 4.5, "sort": "magnitude"}, "name": "Strong quakes M4.5+ (demo)", "user_id": 2}</w:t>
      </w:r>
    </w:p>
    <w:p w14:paraId="43D0B89F" w14:textId="77777777" w:rsidR="00547BA0" w:rsidRDefault="0041219B">
      <w:r>
        <w:rPr>
          <w:b/>
          <w:sz w:val="22"/>
        </w:rPr>
        <w:t>Captured for later requests:</w:t>
      </w:r>
      <w:r>
        <w:rPr>
          <w:sz w:val="22"/>
        </w:rPr>
        <w:t xml:space="preserve"> saved_search_id = 265750</w:t>
      </w:r>
    </w:p>
    <w:p w14:paraId="39477318" w14:textId="77777777" w:rsidR="00547BA0" w:rsidRDefault="0041219B">
      <w:pPr>
        <w:pStyle w:val="Heading3"/>
      </w:pPr>
      <w:r>
        <w:t>4.3.6 Request 06: Read saved search (persistence check)</w:t>
      </w:r>
    </w:p>
    <w:tbl>
      <w:tblPr>
        <w:tblStyle w:val="TableGrid"/>
        <w:tblW w:w="0" w:type="auto"/>
        <w:tblLook w:val="04A0" w:firstRow="1" w:lastRow="0" w:firstColumn="1" w:lastColumn="0" w:noHBand="0" w:noVBand="1"/>
      </w:tblPr>
      <w:tblGrid>
        <w:gridCol w:w="9029"/>
      </w:tblGrid>
      <w:tr w:rsidR="00547BA0" w14:paraId="35898B49" w14:textId="77777777">
        <w:tc>
          <w:tcPr>
            <w:tcW w:w="9029" w:type="dxa"/>
            <w:shd w:val="clear" w:color="auto" w:fill="F2F2F2"/>
          </w:tcPr>
          <w:p w14:paraId="05173691" w14:textId="77777777" w:rsidR="00547BA0" w:rsidRDefault="0041219B">
            <w:pPr>
              <w:spacing w:after="0" w:line="240" w:lineRule="auto"/>
            </w:pPr>
            <w:r>
              <w:rPr>
                <w:sz w:val="18"/>
              </w:rPr>
              <w:t>GET http://localhost:8000/api/v1/saved-searches/265750</w:t>
            </w:r>
          </w:p>
          <w:p w14:paraId="6694F9CB" w14:textId="77777777" w:rsidR="00547BA0" w:rsidRDefault="0041219B">
            <w:pPr>
              <w:spacing w:after="0" w:line="240" w:lineRule="auto"/>
            </w:pPr>
            <w:r>
              <w:rPr>
                <w:sz w:val="18"/>
              </w:rPr>
              <w:t>Accept: application/json</w:t>
            </w:r>
          </w:p>
          <w:p w14:paraId="7C3FC585" w14:textId="77777777" w:rsidR="00547BA0" w:rsidRDefault="0041219B">
            <w:pPr>
              <w:spacing w:after="0" w:line="240" w:lineRule="auto"/>
            </w:pPr>
            <w:r>
              <w:rPr>
                <w:sz w:val="18"/>
              </w:rPr>
              <w:t>Cookie: sessionid=&lt;hidden&gt;; csrftoken=&lt;hidden&gt;</w:t>
            </w:r>
          </w:p>
        </w:tc>
      </w:tr>
    </w:tbl>
    <w:p w14:paraId="78B12EAE"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467F3AFE" w14:textId="77777777">
        <w:tc>
          <w:tcPr>
            <w:tcW w:w="9029" w:type="dxa"/>
            <w:shd w:val="clear" w:color="auto" w:fill="F2F2F2"/>
          </w:tcPr>
          <w:p w14:paraId="4058CE22" w14:textId="77777777" w:rsidR="00547BA0" w:rsidRDefault="0041219B">
            <w:pPr>
              <w:spacing w:after="0" w:line="240" w:lineRule="auto"/>
            </w:pPr>
            <w:r>
              <w:rPr>
                <w:sz w:val="18"/>
              </w:rPr>
              <w:t>HTTP 200 (expected 200), server time 8.92 ms</w:t>
            </w:r>
          </w:p>
          <w:p w14:paraId="29E8D12F" w14:textId="77777777" w:rsidR="00547BA0" w:rsidRDefault="0041219B">
            <w:pPr>
              <w:spacing w:after="0" w:line="240" w:lineRule="auto"/>
            </w:pPr>
            <w:r>
              <w:rPr>
                <w:sz w:val="18"/>
              </w:rPr>
              <w:t>{</w:t>
            </w:r>
          </w:p>
          <w:p w14:paraId="63ADC1F4" w14:textId="77777777" w:rsidR="00547BA0" w:rsidRDefault="0041219B">
            <w:pPr>
              <w:spacing w:after="0" w:line="240" w:lineRule="auto"/>
            </w:pPr>
            <w:r>
              <w:rPr>
                <w:sz w:val="18"/>
              </w:rPr>
              <w:t xml:space="preserve">  "created_at": "2026-10-11T16:48:31.398Z",</w:t>
            </w:r>
          </w:p>
          <w:p w14:paraId="1BF68B3B" w14:textId="77777777" w:rsidR="00547BA0" w:rsidRDefault="0041219B">
            <w:pPr>
              <w:spacing w:after="0" w:line="240" w:lineRule="auto"/>
            </w:pPr>
            <w:r>
              <w:rPr>
                <w:sz w:val="18"/>
              </w:rPr>
              <w:t xml:space="preserve">  "filters": {</w:t>
            </w:r>
          </w:p>
          <w:p w14:paraId="5C4804E3" w14:textId="77777777" w:rsidR="00547BA0" w:rsidRDefault="0041219B">
            <w:pPr>
              <w:spacing w:after="0" w:line="240" w:lineRule="auto"/>
            </w:pPr>
            <w:r>
              <w:rPr>
                <w:sz w:val="18"/>
              </w:rPr>
              <w:t xml:space="preserve">    "direction": "desc",</w:t>
            </w:r>
          </w:p>
          <w:p w14:paraId="51F069FB" w14:textId="77777777" w:rsidR="00547BA0" w:rsidRDefault="0041219B">
            <w:pPr>
              <w:spacing w:after="0" w:line="240" w:lineRule="auto"/>
            </w:pPr>
            <w:r>
              <w:rPr>
                <w:sz w:val="18"/>
              </w:rPr>
              <w:t xml:space="preserve">    "min_magnitude": 4.5,</w:t>
            </w:r>
          </w:p>
          <w:p w14:paraId="0F1EA325" w14:textId="77777777" w:rsidR="00547BA0" w:rsidRDefault="0041219B">
            <w:pPr>
              <w:spacing w:after="0" w:line="240" w:lineRule="auto"/>
            </w:pPr>
            <w:r>
              <w:rPr>
                <w:sz w:val="18"/>
              </w:rPr>
              <w:t xml:space="preserve">    "sort": "magnitude"</w:t>
            </w:r>
          </w:p>
          <w:p w14:paraId="25657791" w14:textId="77777777" w:rsidR="00547BA0" w:rsidRDefault="0041219B">
            <w:pPr>
              <w:spacing w:after="0" w:line="240" w:lineRule="auto"/>
            </w:pPr>
            <w:r>
              <w:rPr>
                <w:sz w:val="18"/>
              </w:rPr>
              <w:t xml:space="preserve">  },</w:t>
            </w:r>
          </w:p>
          <w:p w14:paraId="40A8C733" w14:textId="77777777" w:rsidR="00547BA0" w:rsidRDefault="0041219B">
            <w:pPr>
              <w:spacing w:after="0" w:line="240" w:lineRule="auto"/>
            </w:pPr>
            <w:r>
              <w:rPr>
                <w:sz w:val="18"/>
              </w:rPr>
              <w:t xml:space="preserve">  "name": "Strong quakes M4.5+ (demo)",</w:t>
            </w:r>
          </w:p>
          <w:p w14:paraId="25EEBAFB" w14:textId="77777777" w:rsidR="00547BA0" w:rsidRDefault="0041219B">
            <w:pPr>
              <w:spacing w:after="0" w:line="240" w:lineRule="auto"/>
            </w:pPr>
            <w:r>
              <w:rPr>
                <w:sz w:val="18"/>
              </w:rPr>
              <w:t xml:space="preserve">  "summary": "magnitude 4.5 to any — sorted by magnitude desc",</w:t>
            </w:r>
          </w:p>
          <w:p w14:paraId="528805A6" w14:textId="77777777" w:rsidR="00547BA0" w:rsidRDefault="0041219B">
            <w:pPr>
              <w:spacing w:after="0" w:line="240" w:lineRule="auto"/>
            </w:pPr>
            <w:r>
              <w:rPr>
                <w:sz w:val="18"/>
              </w:rPr>
              <w:t xml:space="preserve">  "updated_at": "2026-10-11T16:48:31.398Z",</w:t>
            </w:r>
          </w:p>
          <w:p w14:paraId="474DA2AC" w14:textId="77777777" w:rsidR="00547BA0" w:rsidRDefault="0041219B">
            <w:pPr>
              <w:spacing w:after="0" w:line="240" w:lineRule="auto"/>
            </w:pPr>
            <w:r>
              <w:rPr>
                <w:sz w:val="18"/>
              </w:rPr>
              <w:t xml:space="preserve">  "user_id": 2,</w:t>
            </w:r>
          </w:p>
          <w:p w14:paraId="08667382" w14:textId="77777777" w:rsidR="00547BA0" w:rsidRDefault="0041219B">
            <w:pPr>
              <w:spacing w:after="0" w:line="240" w:lineRule="auto"/>
            </w:pPr>
            <w:r>
              <w:rPr>
                <w:sz w:val="18"/>
              </w:rPr>
              <w:t xml:space="preserve">  "id": "265750"</w:t>
            </w:r>
          </w:p>
          <w:p w14:paraId="5D69FF97" w14:textId="77777777" w:rsidR="00547BA0" w:rsidRDefault="0041219B">
            <w:pPr>
              <w:spacing w:after="0" w:line="240" w:lineRule="auto"/>
            </w:pPr>
            <w:r>
              <w:rPr>
                <w:sz w:val="18"/>
              </w:rPr>
              <w:t>}</w:t>
            </w:r>
          </w:p>
        </w:tc>
      </w:tr>
    </w:tbl>
    <w:p w14:paraId="1A06F4C6" w14:textId="77777777" w:rsidR="00547BA0" w:rsidRDefault="00547BA0">
      <w:pPr>
        <w:spacing w:after="40"/>
      </w:pPr>
    </w:p>
    <w:p w14:paraId="17E902E2" w14:textId="77777777" w:rsidR="00547BA0" w:rsidRDefault="0041219B">
      <w:r>
        <w:rPr>
          <w:b/>
          <w:sz w:val="22"/>
        </w:rPr>
        <w:lastRenderedPageBreak/>
        <w:t>Database operation:</w:t>
      </w:r>
      <w:r>
        <w:rPr>
          <w:sz w:val="22"/>
        </w:rPr>
        <w:t xml:space="preserve"> Document fetched from `saved_searches` by key and owner.</w:t>
      </w:r>
    </w:p>
    <w:p w14:paraId="61205F5B" w14:textId="77777777" w:rsidR="00547BA0" w:rsidRDefault="0041219B">
      <w:pPr>
        <w:pStyle w:val="Heading3"/>
      </w:pPr>
      <w:r>
        <w:t>4.3.7 Request 07: Rename saved search</w:t>
      </w:r>
    </w:p>
    <w:tbl>
      <w:tblPr>
        <w:tblStyle w:val="TableGrid"/>
        <w:tblW w:w="0" w:type="auto"/>
        <w:tblLook w:val="04A0" w:firstRow="1" w:lastRow="0" w:firstColumn="1" w:lastColumn="0" w:noHBand="0" w:noVBand="1"/>
      </w:tblPr>
      <w:tblGrid>
        <w:gridCol w:w="9029"/>
      </w:tblGrid>
      <w:tr w:rsidR="00547BA0" w14:paraId="73739029" w14:textId="77777777">
        <w:tc>
          <w:tcPr>
            <w:tcW w:w="9029" w:type="dxa"/>
            <w:shd w:val="clear" w:color="auto" w:fill="F2F2F2"/>
          </w:tcPr>
          <w:p w14:paraId="31F71C4C" w14:textId="77777777" w:rsidR="00547BA0" w:rsidRDefault="0041219B">
            <w:pPr>
              <w:spacing w:after="0" w:line="240" w:lineRule="auto"/>
            </w:pPr>
            <w:r>
              <w:rPr>
                <w:sz w:val="18"/>
              </w:rPr>
              <w:t>PATCH http://localhost:8000/api/v1/saved-searches/265750</w:t>
            </w:r>
          </w:p>
          <w:p w14:paraId="70055B36" w14:textId="77777777" w:rsidR="00547BA0" w:rsidRDefault="0041219B">
            <w:pPr>
              <w:spacing w:after="0" w:line="240" w:lineRule="auto"/>
            </w:pPr>
            <w:r>
              <w:rPr>
                <w:sz w:val="18"/>
              </w:rPr>
              <w:t>Accept: application/json</w:t>
            </w:r>
          </w:p>
          <w:p w14:paraId="18890B06" w14:textId="77777777" w:rsidR="00547BA0" w:rsidRDefault="0041219B">
            <w:pPr>
              <w:spacing w:after="0" w:line="240" w:lineRule="auto"/>
            </w:pPr>
            <w:r>
              <w:rPr>
                <w:sz w:val="18"/>
              </w:rPr>
              <w:t>Content-Type: application/json</w:t>
            </w:r>
          </w:p>
          <w:p w14:paraId="5C78A7F0" w14:textId="77777777" w:rsidR="00547BA0" w:rsidRDefault="0041219B">
            <w:pPr>
              <w:spacing w:after="0" w:line="240" w:lineRule="auto"/>
            </w:pPr>
            <w:r>
              <w:rPr>
                <w:sz w:val="18"/>
              </w:rPr>
              <w:t>X-CSRFToken: &lt;csrftoken cookie value, hidden&gt;</w:t>
            </w:r>
          </w:p>
          <w:p w14:paraId="1BCF9C53" w14:textId="77777777" w:rsidR="00547BA0" w:rsidRDefault="0041219B">
            <w:pPr>
              <w:spacing w:after="0" w:line="240" w:lineRule="auto"/>
            </w:pPr>
            <w:r>
              <w:rPr>
                <w:sz w:val="18"/>
              </w:rPr>
              <w:t>Cookie: sessionid=&lt;hidden&gt;; csrftoken=&lt;hidden&gt;</w:t>
            </w:r>
          </w:p>
          <w:p w14:paraId="06ACD27B" w14:textId="77777777" w:rsidR="00547BA0" w:rsidRDefault="0041219B">
            <w:pPr>
              <w:spacing w:after="0" w:line="240" w:lineRule="auto"/>
            </w:pPr>
            <w:r>
              <w:rPr>
                <w:sz w:val="18"/>
              </w:rPr>
              <w:t>Body (JSON):</w:t>
            </w:r>
          </w:p>
          <w:p w14:paraId="2F13603F" w14:textId="77777777" w:rsidR="00547BA0" w:rsidRDefault="0041219B">
            <w:pPr>
              <w:spacing w:after="0" w:line="240" w:lineRule="auto"/>
            </w:pPr>
            <w:r>
              <w:rPr>
                <w:sz w:val="18"/>
              </w:rPr>
              <w:t>{</w:t>
            </w:r>
          </w:p>
          <w:p w14:paraId="15602722" w14:textId="77777777" w:rsidR="00547BA0" w:rsidRDefault="0041219B">
            <w:pPr>
              <w:spacing w:after="0" w:line="240" w:lineRule="auto"/>
            </w:pPr>
            <w:r>
              <w:rPr>
                <w:sz w:val="18"/>
              </w:rPr>
              <w:t xml:space="preserve">  "name": "Strong quakes M4.5+ (renamed)"</w:t>
            </w:r>
          </w:p>
          <w:p w14:paraId="24C9F974" w14:textId="77777777" w:rsidR="00547BA0" w:rsidRDefault="0041219B">
            <w:pPr>
              <w:spacing w:after="0" w:line="240" w:lineRule="auto"/>
            </w:pPr>
            <w:r>
              <w:rPr>
                <w:sz w:val="18"/>
              </w:rPr>
              <w:t>}</w:t>
            </w:r>
          </w:p>
        </w:tc>
      </w:tr>
    </w:tbl>
    <w:p w14:paraId="336E5780"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784A87D9" w14:textId="77777777">
        <w:tc>
          <w:tcPr>
            <w:tcW w:w="9029" w:type="dxa"/>
            <w:shd w:val="clear" w:color="auto" w:fill="F2F2F2"/>
          </w:tcPr>
          <w:p w14:paraId="2B1FA4D7" w14:textId="77777777" w:rsidR="00547BA0" w:rsidRDefault="0041219B">
            <w:pPr>
              <w:spacing w:after="0" w:line="240" w:lineRule="auto"/>
            </w:pPr>
            <w:r>
              <w:rPr>
                <w:sz w:val="18"/>
              </w:rPr>
              <w:t>HTTP 200 (expected 200), server time 11.06 ms</w:t>
            </w:r>
          </w:p>
          <w:p w14:paraId="78038FB0" w14:textId="77777777" w:rsidR="00547BA0" w:rsidRDefault="0041219B">
            <w:pPr>
              <w:spacing w:after="0" w:line="240" w:lineRule="auto"/>
            </w:pPr>
            <w:r>
              <w:rPr>
                <w:sz w:val="18"/>
              </w:rPr>
              <w:t>{</w:t>
            </w:r>
          </w:p>
          <w:p w14:paraId="3BAC4CFF" w14:textId="77777777" w:rsidR="00547BA0" w:rsidRDefault="0041219B">
            <w:pPr>
              <w:spacing w:after="0" w:line="240" w:lineRule="auto"/>
            </w:pPr>
            <w:r>
              <w:rPr>
                <w:sz w:val="18"/>
              </w:rPr>
              <w:t xml:space="preserve">  "created_at": "2026-10-11T16:48:31.398Z",</w:t>
            </w:r>
          </w:p>
          <w:p w14:paraId="5C12A86E" w14:textId="77777777" w:rsidR="00547BA0" w:rsidRDefault="0041219B">
            <w:pPr>
              <w:spacing w:after="0" w:line="240" w:lineRule="auto"/>
            </w:pPr>
            <w:r>
              <w:rPr>
                <w:sz w:val="18"/>
              </w:rPr>
              <w:t xml:space="preserve">  "filters": {</w:t>
            </w:r>
          </w:p>
          <w:p w14:paraId="52D45CFA" w14:textId="77777777" w:rsidR="00547BA0" w:rsidRDefault="0041219B">
            <w:pPr>
              <w:spacing w:after="0" w:line="240" w:lineRule="auto"/>
            </w:pPr>
            <w:r>
              <w:rPr>
                <w:sz w:val="18"/>
              </w:rPr>
              <w:t xml:space="preserve">    "direction": "desc",</w:t>
            </w:r>
          </w:p>
          <w:p w14:paraId="37FFB491" w14:textId="77777777" w:rsidR="00547BA0" w:rsidRDefault="0041219B">
            <w:pPr>
              <w:spacing w:after="0" w:line="240" w:lineRule="auto"/>
            </w:pPr>
            <w:r>
              <w:rPr>
                <w:sz w:val="18"/>
              </w:rPr>
              <w:t xml:space="preserve">    "min_magnitude": 4.5,</w:t>
            </w:r>
          </w:p>
          <w:p w14:paraId="67BEFF08" w14:textId="77777777" w:rsidR="00547BA0" w:rsidRDefault="0041219B">
            <w:pPr>
              <w:spacing w:after="0" w:line="240" w:lineRule="auto"/>
            </w:pPr>
            <w:r>
              <w:rPr>
                <w:sz w:val="18"/>
              </w:rPr>
              <w:t xml:space="preserve">    "sort": "magnitude"</w:t>
            </w:r>
          </w:p>
          <w:p w14:paraId="254AC660" w14:textId="77777777" w:rsidR="00547BA0" w:rsidRDefault="0041219B">
            <w:pPr>
              <w:spacing w:after="0" w:line="240" w:lineRule="auto"/>
            </w:pPr>
            <w:r>
              <w:rPr>
                <w:sz w:val="18"/>
              </w:rPr>
              <w:t xml:space="preserve">  },</w:t>
            </w:r>
          </w:p>
          <w:p w14:paraId="40A91D01" w14:textId="77777777" w:rsidR="00547BA0" w:rsidRDefault="0041219B">
            <w:pPr>
              <w:spacing w:after="0" w:line="240" w:lineRule="auto"/>
            </w:pPr>
            <w:r>
              <w:rPr>
                <w:sz w:val="18"/>
              </w:rPr>
              <w:t xml:space="preserve">  "name": "Strong quakes M4.5+ (renamed)",</w:t>
            </w:r>
          </w:p>
          <w:p w14:paraId="32CA77D2" w14:textId="77777777" w:rsidR="00547BA0" w:rsidRDefault="0041219B">
            <w:pPr>
              <w:spacing w:after="0" w:line="240" w:lineRule="auto"/>
            </w:pPr>
            <w:r>
              <w:rPr>
                <w:sz w:val="18"/>
              </w:rPr>
              <w:t xml:space="preserve">  "summary": "magnitude 4.5 to any — sorted by magnitude desc",</w:t>
            </w:r>
          </w:p>
          <w:p w14:paraId="1C637F92" w14:textId="77777777" w:rsidR="00547BA0" w:rsidRDefault="0041219B">
            <w:pPr>
              <w:spacing w:after="0" w:line="240" w:lineRule="auto"/>
            </w:pPr>
            <w:r>
              <w:rPr>
                <w:sz w:val="18"/>
              </w:rPr>
              <w:t xml:space="preserve">  "updated_at": "2026-10-11T16:48:35.524Z",</w:t>
            </w:r>
          </w:p>
          <w:p w14:paraId="3021B412" w14:textId="77777777" w:rsidR="00547BA0" w:rsidRDefault="0041219B">
            <w:pPr>
              <w:spacing w:after="0" w:line="240" w:lineRule="auto"/>
            </w:pPr>
            <w:r>
              <w:rPr>
                <w:sz w:val="18"/>
              </w:rPr>
              <w:t xml:space="preserve">  "user_id": 2,</w:t>
            </w:r>
          </w:p>
          <w:p w14:paraId="1805DA94" w14:textId="77777777" w:rsidR="00547BA0" w:rsidRDefault="0041219B">
            <w:pPr>
              <w:spacing w:after="0" w:line="240" w:lineRule="auto"/>
            </w:pPr>
            <w:r>
              <w:rPr>
                <w:sz w:val="18"/>
              </w:rPr>
              <w:t xml:space="preserve">  "id": "265750"</w:t>
            </w:r>
          </w:p>
          <w:p w14:paraId="339F108C" w14:textId="77777777" w:rsidR="00547BA0" w:rsidRDefault="0041219B">
            <w:pPr>
              <w:spacing w:after="0" w:line="240" w:lineRule="auto"/>
            </w:pPr>
            <w:r>
              <w:rPr>
                <w:sz w:val="18"/>
              </w:rPr>
              <w:t>}</w:t>
            </w:r>
          </w:p>
        </w:tc>
      </w:tr>
    </w:tbl>
    <w:p w14:paraId="5E4A8A7D" w14:textId="77777777" w:rsidR="00547BA0" w:rsidRDefault="00547BA0">
      <w:pPr>
        <w:spacing w:after="40"/>
      </w:pPr>
    </w:p>
    <w:p w14:paraId="6CAFC496" w14:textId="77777777" w:rsidR="00547BA0" w:rsidRDefault="0041219B">
      <w:r>
        <w:rPr>
          <w:b/>
          <w:sz w:val="22"/>
        </w:rPr>
        <w:t>Database operation:</w:t>
      </w:r>
      <w:r>
        <w:rPr>
          <w:sz w:val="22"/>
        </w:rPr>
        <w:t xml:space="preserve"> UPDATE of `name` and `updated_at` in `saved_searches`.</w:t>
      </w:r>
    </w:p>
    <w:p w14:paraId="2E158CE7" w14:textId="77777777" w:rsidR="00547BA0" w:rsidRDefault="0041219B">
      <w:r>
        <w:rPr>
          <w:b/>
          <w:sz w:val="20"/>
        </w:rPr>
        <w:t>Direct read-back from ArangoDB (saved_searches document after PATCH):</w:t>
      </w:r>
      <w:r>
        <w:rPr>
          <w:sz w:val="20"/>
        </w:rPr>
        <w:t xml:space="preserve"> {"name": "Strong quakes M4.5+ (renamed)", "updated_at": "2026-10-11T16:48:35.524Z"}</w:t>
      </w:r>
    </w:p>
    <w:p w14:paraId="0BCB4EAA" w14:textId="77777777" w:rsidR="00547BA0" w:rsidRDefault="0041219B">
      <w:pPr>
        <w:pStyle w:val="Heading3"/>
      </w:pPr>
      <w:r>
        <w:t>4.3.8 Request 08: Create alert rule</w:t>
      </w:r>
    </w:p>
    <w:tbl>
      <w:tblPr>
        <w:tblStyle w:val="TableGrid"/>
        <w:tblW w:w="0" w:type="auto"/>
        <w:tblLook w:val="04A0" w:firstRow="1" w:lastRow="0" w:firstColumn="1" w:lastColumn="0" w:noHBand="0" w:noVBand="1"/>
      </w:tblPr>
      <w:tblGrid>
        <w:gridCol w:w="9029"/>
      </w:tblGrid>
      <w:tr w:rsidR="00547BA0" w14:paraId="5B82919D" w14:textId="77777777">
        <w:tc>
          <w:tcPr>
            <w:tcW w:w="9029" w:type="dxa"/>
            <w:shd w:val="clear" w:color="auto" w:fill="F2F2F2"/>
          </w:tcPr>
          <w:p w14:paraId="119593F2" w14:textId="77777777" w:rsidR="00547BA0" w:rsidRDefault="0041219B">
            <w:pPr>
              <w:spacing w:after="0" w:line="240" w:lineRule="auto"/>
            </w:pPr>
            <w:r>
              <w:rPr>
                <w:sz w:val="18"/>
              </w:rPr>
              <w:t>POST http://localhost:8000/api/v1/alert-rules</w:t>
            </w:r>
          </w:p>
          <w:p w14:paraId="325969A1" w14:textId="77777777" w:rsidR="00547BA0" w:rsidRDefault="0041219B">
            <w:pPr>
              <w:spacing w:after="0" w:line="240" w:lineRule="auto"/>
            </w:pPr>
            <w:r>
              <w:rPr>
                <w:sz w:val="18"/>
              </w:rPr>
              <w:t>Accept: application/json</w:t>
            </w:r>
          </w:p>
          <w:p w14:paraId="2B36209A" w14:textId="77777777" w:rsidR="00547BA0" w:rsidRDefault="0041219B">
            <w:pPr>
              <w:spacing w:after="0" w:line="240" w:lineRule="auto"/>
            </w:pPr>
            <w:r>
              <w:rPr>
                <w:sz w:val="18"/>
              </w:rPr>
              <w:t>Content-Type: application/json</w:t>
            </w:r>
          </w:p>
          <w:p w14:paraId="568D88FD" w14:textId="77777777" w:rsidR="00547BA0" w:rsidRDefault="0041219B">
            <w:pPr>
              <w:spacing w:after="0" w:line="240" w:lineRule="auto"/>
            </w:pPr>
            <w:r>
              <w:rPr>
                <w:sz w:val="18"/>
              </w:rPr>
              <w:t>X-CSRFToken: &lt;csrftoken cookie value, hidden&gt;</w:t>
            </w:r>
          </w:p>
          <w:p w14:paraId="0ECD31F9" w14:textId="77777777" w:rsidR="00547BA0" w:rsidRDefault="0041219B">
            <w:pPr>
              <w:spacing w:after="0" w:line="240" w:lineRule="auto"/>
            </w:pPr>
            <w:r>
              <w:rPr>
                <w:sz w:val="18"/>
              </w:rPr>
              <w:t>Cookie: sessionid=&lt;hidden&gt;; csrftoken=&lt;hidden&gt;</w:t>
            </w:r>
          </w:p>
          <w:p w14:paraId="7102CBAF" w14:textId="77777777" w:rsidR="00547BA0" w:rsidRDefault="0041219B">
            <w:pPr>
              <w:spacing w:after="0" w:line="240" w:lineRule="auto"/>
            </w:pPr>
            <w:r>
              <w:rPr>
                <w:sz w:val="18"/>
              </w:rPr>
              <w:t>Body (JSON):</w:t>
            </w:r>
          </w:p>
          <w:p w14:paraId="134CFB8D" w14:textId="77777777" w:rsidR="00547BA0" w:rsidRDefault="0041219B">
            <w:pPr>
              <w:spacing w:after="0" w:line="240" w:lineRule="auto"/>
            </w:pPr>
            <w:r>
              <w:rPr>
                <w:sz w:val="18"/>
              </w:rPr>
              <w:t>{</w:t>
            </w:r>
          </w:p>
          <w:p w14:paraId="0B5B172F" w14:textId="77777777" w:rsidR="00547BA0" w:rsidRDefault="0041219B">
            <w:pPr>
              <w:spacing w:after="0" w:line="240" w:lineRule="auto"/>
            </w:pPr>
            <w:r>
              <w:rPr>
                <w:sz w:val="18"/>
              </w:rPr>
              <w:t xml:space="preserve">  "name": "Alaska M2.5+ watch (demo)",</w:t>
            </w:r>
          </w:p>
          <w:p w14:paraId="40951A13" w14:textId="77777777" w:rsidR="00547BA0" w:rsidRDefault="0041219B">
            <w:pPr>
              <w:spacing w:after="0" w:line="240" w:lineRule="auto"/>
            </w:pPr>
            <w:r>
              <w:rPr>
                <w:sz w:val="18"/>
              </w:rPr>
              <w:t xml:space="preserve">  "enabled": true,</w:t>
            </w:r>
          </w:p>
          <w:p w14:paraId="331626FE" w14:textId="77777777" w:rsidR="00547BA0" w:rsidRDefault="0041219B">
            <w:pPr>
              <w:spacing w:after="0" w:line="240" w:lineRule="auto"/>
            </w:pPr>
            <w:r>
              <w:rPr>
                <w:sz w:val="18"/>
              </w:rPr>
              <w:t xml:space="preserve">  "cooldown_minutes": 30,</w:t>
            </w:r>
          </w:p>
          <w:p w14:paraId="73E29AD0" w14:textId="77777777" w:rsidR="00547BA0" w:rsidRDefault="0041219B">
            <w:pPr>
              <w:spacing w:after="0" w:line="240" w:lineRule="auto"/>
            </w:pPr>
            <w:r>
              <w:rPr>
                <w:sz w:val="18"/>
              </w:rPr>
              <w:t xml:space="preserve">  "conditions": {</w:t>
            </w:r>
          </w:p>
          <w:p w14:paraId="575A14C6" w14:textId="77777777" w:rsidR="00547BA0" w:rsidRDefault="0041219B">
            <w:pPr>
              <w:spacing w:after="0" w:line="240" w:lineRule="auto"/>
            </w:pPr>
            <w:r>
              <w:rPr>
                <w:sz w:val="18"/>
              </w:rPr>
              <w:t xml:space="preserve">    "minimum_magnitude": 2.5,</w:t>
            </w:r>
          </w:p>
          <w:p w14:paraId="35DBC978" w14:textId="77777777" w:rsidR="00547BA0" w:rsidRDefault="0041219B">
            <w:pPr>
              <w:spacing w:after="0" w:line="240" w:lineRule="auto"/>
            </w:pPr>
            <w:r>
              <w:rPr>
                <w:sz w:val="18"/>
              </w:rPr>
              <w:t xml:space="preserve">    "center": [</w:t>
            </w:r>
          </w:p>
          <w:p w14:paraId="4BCCDCC1" w14:textId="77777777" w:rsidR="00547BA0" w:rsidRDefault="0041219B">
            <w:pPr>
              <w:spacing w:after="0" w:line="240" w:lineRule="auto"/>
            </w:pPr>
            <w:r>
              <w:rPr>
                <w:sz w:val="18"/>
              </w:rPr>
              <w:t xml:space="preserve">      -149.9,</w:t>
            </w:r>
          </w:p>
          <w:p w14:paraId="0D3DC1FE" w14:textId="77777777" w:rsidR="00547BA0" w:rsidRDefault="0041219B">
            <w:pPr>
              <w:spacing w:after="0" w:line="240" w:lineRule="auto"/>
            </w:pPr>
            <w:r>
              <w:rPr>
                <w:sz w:val="18"/>
              </w:rPr>
              <w:t xml:space="preserve">      61.2</w:t>
            </w:r>
          </w:p>
          <w:p w14:paraId="1547D3A4" w14:textId="77777777" w:rsidR="00547BA0" w:rsidRDefault="0041219B">
            <w:pPr>
              <w:spacing w:after="0" w:line="240" w:lineRule="auto"/>
            </w:pPr>
            <w:r>
              <w:rPr>
                <w:sz w:val="18"/>
              </w:rPr>
              <w:t xml:space="preserve">    ],</w:t>
            </w:r>
          </w:p>
          <w:p w14:paraId="7F8EEE0D" w14:textId="77777777" w:rsidR="00547BA0" w:rsidRDefault="0041219B">
            <w:pPr>
              <w:spacing w:after="0" w:line="240" w:lineRule="auto"/>
            </w:pPr>
            <w:r>
              <w:rPr>
                <w:sz w:val="18"/>
              </w:rPr>
              <w:t xml:space="preserve">    "radius_km": 500</w:t>
            </w:r>
          </w:p>
          <w:p w14:paraId="294F60C2" w14:textId="77777777" w:rsidR="00547BA0" w:rsidRDefault="0041219B">
            <w:pPr>
              <w:spacing w:after="0" w:line="240" w:lineRule="auto"/>
            </w:pPr>
            <w:r>
              <w:rPr>
                <w:sz w:val="18"/>
              </w:rPr>
              <w:t xml:space="preserve">  }</w:t>
            </w:r>
          </w:p>
          <w:p w14:paraId="653FCC04" w14:textId="77777777" w:rsidR="00547BA0" w:rsidRDefault="0041219B">
            <w:pPr>
              <w:spacing w:after="0" w:line="240" w:lineRule="auto"/>
            </w:pPr>
            <w:r>
              <w:rPr>
                <w:sz w:val="18"/>
              </w:rPr>
              <w:t>}</w:t>
            </w:r>
          </w:p>
        </w:tc>
      </w:tr>
    </w:tbl>
    <w:p w14:paraId="3B191DE9"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56E45947" w14:textId="77777777">
        <w:tc>
          <w:tcPr>
            <w:tcW w:w="9029" w:type="dxa"/>
            <w:shd w:val="clear" w:color="auto" w:fill="F2F2F2"/>
          </w:tcPr>
          <w:p w14:paraId="4D9D405F" w14:textId="77777777" w:rsidR="00547BA0" w:rsidRDefault="0041219B">
            <w:pPr>
              <w:spacing w:after="0" w:line="240" w:lineRule="auto"/>
            </w:pPr>
            <w:r>
              <w:rPr>
                <w:sz w:val="18"/>
              </w:rPr>
              <w:t>HTTP 201 (expected 201), server time 9.99 ms</w:t>
            </w:r>
          </w:p>
          <w:p w14:paraId="24BB565A" w14:textId="77777777" w:rsidR="00547BA0" w:rsidRDefault="0041219B">
            <w:pPr>
              <w:spacing w:after="0" w:line="240" w:lineRule="auto"/>
            </w:pPr>
            <w:r>
              <w:rPr>
                <w:sz w:val="18"/>
              </w:rPr>
              <w:t>{</w:t>
            </w:r>
          </w:p>
          <w:p w14:paraId="41EC8C5E" w14:textId="77777777" w:rsidR="00547BA0" w:rsidRDefault="0041219B">
            <w:pPr>
              <w:spacing w:after="0" w:line="240" w:lineRule="auto"/>
            </w:pPr>
            <w:r>
              <w:rPr>
                <w:sz w:val="18"/>
              </w:rPr>
              <w:t xml:space="preserve">  "id": "bdcd462b4b9443768aed4a8f0fea109e",</w:t>
            </w:r>
          </w:p>
          <w:p w14:paraId="2AD1CB8A" w14:textId="77777777" w:rsidR="00547BA0" w:rsidRDefault="0041219B">
            <w:pPr>
              <w:spacing w:after="0" w:line="240" w:lineRule="auto"/>
            </w:pPr>
            <w:r>
              <w:rPr>
                <w:sz w:val="18"/>
              </w:rPr>
              <w:t xml:space="preserve">  "user_id": 2,</w:t>
            </w:r>
          </w:p>
          <w:p w14:paraId="4D7A3B5C" w14:textId="77777777" w:rsidR="00547BA0" w:rsidRDefault="0041219B">
            <w:pPr>
              <w:spacing w:after="0" w:line="240" w:lineRule="auto"/>
            </w:pPr>
            <w:r>
              <w:rPr>
                <w:sz w:val="18"/>
              </w:rPr>
              <w:lastRenderedPageBreak/>
              <w:t xml:space="preserve">  "name": "Alaska M2.5+ watch (demo)",</w:t>
            </w:r>
          </w:p>
          <w:p w14:paraId="6544042C" w14:textId="77777777" w:rsidR="00547BA0" w:rsidRDefault="0041219B">
            <w:pPr>
              <w:spacing w:after="0" w:line="240" w:lineRule="auto"/>
            </w:pPr>
            <w:r>
              <w:rPr>
                <w:sz w:val="18"/>
              </w:rPr>
              <w:t xml:space="preserve">  "enabled": true,</w:t>
            </w:r>
          </w:p>
          <w:p w14:paraId="7D60FE52" w14:textId="77777777" w:rsidR="00547BA0" w:rsidRDefault="0041219B">
            <w:pPr>
              <w:spacing w:after="0" w:line="240" w:lineRule="auto"/>
            </w:pPr>
            <w:r>
              <w:rPr>
                <w:sz w:val="18"/>
              </w:rPr>
              <w:t xml:space="preserve">  "conditions": {</w:t>
            </w:r>
          </w:p>
          <w:p w14:paraId="0D09970A" w14:textId="77777777" w:rsidR="00547BA0" w:rsidRDefault="0041219B">
            <w:pPr>
              <w:spacing w:after="0" w:line="240" w:lineRule="auto"/>
            </w:pPr>
            <w:r>
              <w:rPr>
                <w:sz w:val="18"/>
              </w:rPr>
              <w:t xml:space="preserve">    "minimum_magnitude": 2.5,</w:t>
            </w:r>
          </w:p>
          <w:p w14:paraId="43F408DD" w14:textId="77777777" w:rsidR="00547BA0" w:rsidRDefault="0041219B">
            <w:pPr>
              <w:spacing w:after="0" w:line="240" w:lineRule="auto"/>
            </w:pPr>
            <w:r>
              <w:rPr>
                <w:sz w:val="18"/>
              </w:rPr>
              <w:t xml:space="preserve">    "maximum_depth_km": null,</w:t>
            </w:r>
          </w:p>
          <w:p w14:paraId="0404E2E7" w14:textId="77777777" w:rsidR="00547BA0" w:rsidRDefault="0041219B">
            <w:pPr>
              <w:spacing w:after="0" w:line="240" w:lineRule="auto"/>
            </w:pPr>
            <w:r>
              <w:rPr>
                <w:sz w:val="18"/>
              </w:rPr>
              <w:t xml:space="preserve">    "minimum_depth_km": null,</w:t>
            </w:r>
          </w:p>
          <w:p w14:paraId="4A815883" w14:textId="77777777" w:rsidR="00547BA0" w:rsidRDefault="0041219B">
            <w:pPr>
              <w:spacing w:after="0" w:line="240" w:lineRule="auto"/>
            </w:pPr>
            <w:r>
              <w:rPr>
                <w:sz w:val="18"/>
              </w:rPr>
              <w:t xml:space="preserve">    "center": [</w:t>
            </w:r>
          </w:p>
          <w:p w14:paraId="5F2D73F4" w14:textId="77777777" w:rsidR="00547BA0" w:rsidRDefault="0041219B">
            <w:pPr>
              <w:spacing w:after="0" w:line="240" w:lineRule="auto"/>
            </w:pPr>
            <w:r>
              <w:rPr>
                <w:sz w:val="18"/>
              </w:rPr>
              <w:t xml:space="preserve">      -149.9,</w:t>
            </w:r>
          </w:p>
          <w:p w14:paraId="6DC633BA" w14:textId="77777777" w:rsidR="00547BA0" w:rsidRDefault="0041219B">
            <w:pPr>
              <w:spacing w:after="0" w:line="240" w:lineRule="auto"/>
            </w:pPr>
            <w:r>
              <w:rPr>
                <w:sz w:val="18"/>
              </w:rPr>
              <w:t xml:space="preserve">      61.2</w:t>
            </w:r>
          </w:p>
          <w:p w14:paraId="67BB4979" w14:textId="77777777" w:rsidR="00547BA0" w:rsidRDefault="0041219B">
            <w:pPr>
              <w:spacing w:after="0" w:line="240" w:lineRule="auto"/>
            </w:pPr>
            <w:r>
              <w:rPr>
                <w:sz w:val="18"/>
              </w:rPr>
              <w:t xml:space="preserve">    ],</w:t>
            </w:r>
          </w:p>
          <w:p w14:paraId="16FE9E2C" w14:textId="77777777" w:rsidR="00547BA0" w:rsidRDefault="0041219B">
            <w:pPr>
              <w:spacing w:after="0" w:line="240" w:lineRule="auto"/>
            </w:pPr>
            <w:r>
              <w:rPr>
                <w:sz w:val="18"/>
              </w:rPr>
              <w:t xml:space="preserve">    "radius_km": 500,</w:t>
            </w:r>
          </w:p>
          <w:p w14:paraId="4106B116" w14:textId="77777777" w:rsidR="00547BA0" w:rsidRDefault="0041219B">
            <w:pPr>
              <w:spacing w:after="0" w:line="240" w:lineRule="auto"/>
            </w:pPr>
            <w:r>
              <w:rPr>
                <w:sz w:val="18"/>
              </w:rPr>
              <w:t xml:space="preserve">    "alert_levels": [],</w:t>
            </w:r>
          </w:p>
          <w:p w14:paraId="38C46E30" w14:textId="77777777" w:rsidR="00547BA0" w:rsidRDefault="0041219B">
            <w:pPr>
              <w:spacing w:after="0" w:line="240" w:lineRule="auto"/>
            </w:pPr>
            <w:r>
              <w:rPr>
                <w:sz w:val="18"/>
              </w:rPr>
              <w:t xml:space="preserve">    "tsunami_only": false,</w:t>
            </w:r>
          </w:p>
          <w:p w14:paraId="62C3EF11" w14:textId="77777777" w:rsidR="00547BA0" w:rsidRDefault="0041219B">
            <w:pPr>
              <w:spacing w:after="0" w:line="240" w:lineRule="auto"/>
            </w:pPr>
            <w:r>
              <w:rPr>
                <w:sz w:val="18"/>
              </w:rPr>
              <w:t xml:space="preserve">    "event_types": [</w:t>
            </w:r>
          </w:p>
          <w:p w14:paraId="11B751E5" w14:textId="77777777" w:rsidR="00547BA0" w:rsidRDefault="0041219B">
            <w:pPr>
              <w:spacing w:after="0" w:line="240" w:lineRule="auto"/>
            </w:pPr>
            <w:r>
              <w:rPr>
                <w:sz w:val="18"/>
              </w:rPr>
              <w:t xml:space="preserve">      "earthquake"</w:t>
            </w:r>
          </w:p>
          <w:p w14:paraId="40CD7530" w14:textId="77777777" w:rsidR="00547BA0" w:rsidRDefault="0041219B">
            <w:pPr>
              <w:spacing w:after="0" w:line="240" w:lineRule="auto"/>
            </w:pPr>
            <w:r>
              <w:rPr>
                <w:sz w:val="18"/>
              </w:rPr>
              <w:t xml:space="preserve">    ]</w:t>
            </w:r>
          </w:p>
          <w:p w14:paraId="251598B7" w14:textId="77777777" w:rsidR="00547BA0" w:rsidRDefault="0041219B">
            <w:pPr>
              <w:spacing w:after="0" w:line="240" w:lineRule="auto"/>
            </w:pPr>
            <w:r>
              <w:rPr>
                <w:sz w:val="18"/>
              </w:rPr>
              <w:t xml:space="preserve">  },</w:t>
            </w:r>
          </w:p>
          <w:p w14:paraId="48907BFF" w14:textId="77777777" w:rsidR="00547BA0" w:rsidRDefault="0041219B">
            <w:pPr>
              <w:spacing w:after="0" w:line="240" w:lineRule="auto"/>
            </w:pPr>
            <w:r>
              <w:rPr>
                <w:sz w:val="18"/>
              </w:rPr>
              <w:t xml:space="preserve">  "cooldown_minutes": 30,</w:t>
            </w:r>
          </w:p>
          <w:p w14:paraId="69F1C578" w14:textId="77777777" w:rsidR="00547BA0" w:rsidRDefault="0041219B">
            <w:pPr>
              <w:spacing w:after="0" w:line="240" w:lineRule="auto"/>
            </w:pPr>
            <w:r>
              <w:rPr>
                <w:sz w:val="18"/>
              </w:rPr>
              <w:t xml:space="preserve">  "created_at": "2026-10-11T16:48:37.611Z",</w:t>
            </w:r>
          </w:p>
          <w:p w14:paraId="7B3172A5" w14:textId="77777777" w:rsidR="00547BA0" w:rsidRDefault="0041219B">
            <w:pPr>
              <w:spacing w:after="0" w:line="240" w:lineRule="auto"/>
            </w:pPr>
            <w:r>
              <w:rPr>
                <w:sz w:val="18"/>
              </w:rPr>
              <w:t xml:space="preserve">  "updated_at": "2026-10-11T16:48:37.611Z"</w:t>
            </w:r>
          </w:p>
          <w:p w14:paraId="33080CEB" w14:textId="77777777" w:rsidR="00547BA0" w:rsidRDefault="0041219B">
            <w:pPr>
              <w:spacing w:after="0" w:line="240" w:lineRule="auto"/>
            </w:pPr>
            <w:r>
              <w:rPr>
                <w:sz w:val="18"/>
              </w:rPr>
              <w:t>}</w:t>
            </w:r>
          </w:p>
        </w:tc>
      </w:tr>
    </w:tbl>
    <w:p w14:paraId="1141E4B1" w14:textId="77777777" w:rsidR="00547BA0" w:rsidRDefault="00547BA0">
      <w:pPr>
        <w:spacing w:after="40"/>
      </w:pPr>
    </w:p>
    <w:p w14:paraId="27EF235C" w14:textId="77777777" w:rsidR="00547BA0" w:rsidRDefault="0041219B">
      <w:r>
        <w:rPr>
          <w:b/>
          <w:sz w:val="22"/>
        </w:rPr>
        <w:t>Database operation:</w:t>
      </w:r>
      <w:r>
        <w:rPr>
          <w:sz w:val="22"/>
        </w:rPr>
        <w:t xml:space="preserve"> INSERT into `alert_rules` plus `user_owns_rule` graph edge.</w:t>
      </w:r>
    </w:p>
    <w:p w14:paraId="1C2C37B9" w14:textId="77777777" w:rsidR="00547BA0" w:rsidRDefault="0041219B">
      <w:r>
        <w:rPr>
          <w:b/>
          <w:sz w:val="20"/>
        </w:rPr>
        <w:t>Direct read-back from ArangoDB (alert_rules document and owner edge after POST):</w:t>
      </w:r>
      <w:r>
        <w:rPr>
          <w:sz w:val="20"/>
        </w:rPr>
        <w:t xml:space="preserve"> {"rule": {"cooldown_minutes": 30, "enabled": true, "name": "Alaska M2.5+ watch (demo)"}, "owner_edges": 1}</w:t>
      </w:r>
    </w:p>
    <w:p w14:paraId="676269A1" w14:textId="77777777" w:rsidR="00547BA0" w:rsidRDefault="0041219B">
      <w:r>
        <w:rPr>
          <w:b/>
          <w:sz w:val="22"/>
        </w:rPr>
        <w:t>Captured for later requests:</w:t>
      </w:r>
      <w:r>
        <w:rPr>
          <w:sz w:val="22"/>
        </w:rPr>
        <w:t xml:space="preserve"> rule_id = bdcd462b4b9443768aed4a8f0fea109e</w:t>
      </w:r>
    </w:p>
    <w:p w14:paraId="457B32E2" w14:textId="77777777" w:rsidR="00547BA0" w:rsidRDefault="0041219B">
      <w:pPr>
        <w:pStyle w:val="Heading3"/>
      </w:pPr>
      <w:r>
        <w:t>4.3.9 Request 09: Update alert rule</w:t>
      </w:r>
    </w:p>
    <w:tbl>
      <w:tblPr>
        <w:tblStyle w:val="TableGrid"/>
        <w:tblW w:w="0" w:type="auto"/>
        <w:tblLook w:val="04A0" w:firstRow="1" w:lastRow="0" w:firstColumn="1" w:lastColumn="0" w:noHBand="0" w:noVBand="1"/>
      </w:tblPr>
      <w:tblGrid>
        <w:gridCol w:w="9029"/>
      </w:tblGrid>
      <w:tr w:rsidR="00547BA0" w14:paraId="588F5F7A" w14:textId="77777777">
        <w:tc>
          <w:tcPr>
            <w:tcW w:w="9029" w:type="dxa"/>
            <w:shd w:val="clear" w:color="auto" w:fill="F2F2F2"/>
          </w:tcPr>
          <w:p w14:paraId="225BE970" w14:textId="77777777" w:rsidR="00547BA0" w:rsidRDefault="0041219B">
            <w:pPr>
              <w:spacing w:after="0" w:line="240" w:lineRule="auto"/>
            </w:pPr>
            <w:r>
              <w:rPr>
                <w:sz w:val="18"/>
              </w:rPr>
              <w:t>PATCH http://localhost:8000/api/v1/alert-rules/bdcd462b4b9443768aed4a8f0fea109e</w:t>
            </w:r>
          </w:p>
          <w:p w14:paraId="3B171F4A" w14:textId="77777777" w:rsidR="00547BA0" w:rsidRDefault="0041219B">
            <w:pPr>
              <w:spacing w:after="0" w:line="240" w:lineRule="auto"/>
            </w:pPr>
            <w:r>
              <w:rPr>
                <w:sz w:val="18"/>
              </w:rPr>
              <w:t>Accept: application/json</w:t>
            </w:r>
          </w:p>
          <w:p w14:paraId="01183D2B" w14:textId="77777777" w:rsidR="00547BA0" w:rsidRDefault="0041219B">
            <w:pPr>
              <w:spacing w:after="0" w:line="240" w:lineRule="auto"/>
            </w:pPr>
            <w:r>
              <w:rPr>
                <w:sz w:val="18"/>
              </w:rPr>
              <w:t>Content-Type: application/json</w:t>
            </w:r>
          </w:p>
          <w:p w14:paraId="19EF4196" w14:textId="77777777" w:rsidR="00547BA0" w:rsidRDefault="0041219B">
            <w:pPr>
              <w:spacing w:after="0" w:line="240" w:lineRule="auto"/>
            </w:pPr>
            <w:r>
              <w:rPr>
                <w:sz w:val="18"/>
              </w:rPr>
              <w:t>X-CSRFToken: &lt;csrftoken cookie value, hidden&gt;</w:t>
            </w:r>
          </w:p>
          <w:p w14:paraId="0AB3DC5B" w14:textId="77777777" w:rsidR="00547BA0" w:rsidRDefault="0041219B">
            <w:pPr>
              <w:spacing w:after="0" w:line="240" w:lineRule="auto"/>
            </w:pPr>
            <w:r>
              <w:rPr>
                <w:sz w:val="18"/>
              </w:rPr>
              <w:t>Cookie: sessionid=&lt;hidden&gt;; csrftoken=&lt;hidden&gt;</w:t>
            </w:r>
          </w:p>
          <w:p w14:paraId="31194B44" w14:textId="77777777" w:rsidR="00547BA0" w:rsidRDefault="0041219B">
            <w:pPr>
              <w:spacing w:after="0" w:line="240" w:lineRule="auto"/>
            </w:pPr>
            <w:r>
              <w:rPr>
                <w:sz w:val="18"/>
              </w:rPr>
              <w:t>Body (JSON):</w:t>
            </w:r>
          </w:p>
          <w:p w14:paraId="32693460" w14:textId="77777777" w:rsidR="00547BA0" w:rsidRDefault="0041219B">
            <w:pPr>
              <w:spacing w:after="0" w:line="240" w:lineRule="auto"/>
            </w:pPr>
            <w:r>
              <w:rPr>
                <w:sz w:val="18"/>
              </w:rPr>
              <w:t>{</w:t>
            </w:r>
          </w:p>
          <w:p w14:paraId="090B1FB5" w14:textId="77777777" w:rsidR="00547BA0" w:rsidRDefault="0041219B">
            <w:pPr>
              <w:spacing w:after="0" w:line="240" w:lineRule="auto"/>
            </w:pPr>
            <w:r>
              <w:rPr>
                <w:sz w:val="18"/>
              </w:rPr>
              <w:t xml:space="preserve">  "name": "Alaska M3.0+ watch (updated)",</w:t>
            </w:r>
          </w:p>
          <w:p w14:paraId="0ACC0FE7" w14:textId="77777777" w:rsidR="00547BA0" w:rsidRDefault="0041219B">
            <w:pPr>
              <w:spacing w:after="0" w:line="240" w:lineRule="auto"/>
            </w:pPr>
            <w:r>
              <w:rPr>
                <w:sz w:val="18"/>
              </w:rPr>
              <w:t xml:space="preserve">  "cooldown_minutes": 15,</w:t>
            </w:r>
          </w:p>
          <w:p w14:paraId="518AC208" w14:textId="77777777" w:rsidR="00547BA0" w:rsidRDefault="0041219B">
            <w:pPr>
              <w:spacing w:after="0" w:line="240" w:lineRule="auto"/>
            </w:pPr>
            <w:r>
              <w:rPr>
                <w:sz w:val="18"/>
              </w:rPr>
              <w:t xml:space="preserve">  "conditions": {</w:t>
            </w:r>
          </w:p>
          <w:p w14:paraId="53429C70" w14:textId="77777777" w:rsidR="00547BA0" w:rsidRDefault="0041219B">
            <w:pPr>
              <w:spacing w:after="0" w:line="240" w:lineRule="auto"/>
            </w:pPr>
            <w:r>
              <w:rPr>
                <w:sz w:val="18"/>
              </w:rPr>
              <w:t xml:space="preserve">    "minimum_magnitude": 3.0,</w:t>
            </w:r>
          </w:p>
          <w:p w14:paraId="3D7849A8" w14:textId="77777777" w:rsidR="00547BA0" w:rsidRDefault="0041219B">
            <w:pPr>
              <w:spacing w:after="0" w:line="240" w:lineRule="auto"/>
            </w:pPr>
            <w:r>
              <w:rPr>
                <w:sz w:val="18"/>
              </w:rPr>
              <w:t xml:space="preserve">    "center": [</w:t>
            </w:r>
          </w:p>
          <w:p w14:paraId="4AAE8B1F" w14:textId="77777777" w:rsidR="00547BA0" w:rsidRDefault="0041219B">
            <w:pPr>
              <w:spacing w:after="0" w:line="240" w:lineRule="auto"/>
            </w:pPr>
            <w:r>
              <w:rPr>
                <w:sz w:val="18"/>
              </w:rPr>
              <w:t xml:space="preserve">      -149.9,</w:t>
            </w:r>
          </w:p>
          <w:p w14:paraId="251BFCFB" w14:textId="77777777" w:rsidR="00547BA0" w:rsidRDefault="0041219B">
            <w:pPr>
              <w:spacing w:after="0" w:line="240" w:lineRule="auto"/>
            </w:pPr>
            <w:r>
              <w:rPr>
                <w:sz w:val="18"/>
              </w:rPr>
              <w:t xml:space="preserve">      61.2</w:t>
            </w:r>
          </w:p>
          <w:p w14:paraId="3DC4DF0F" w14:textId="77777777" w:rsidR="00547BA0" w:rsidRDefault="0041219B">
            <w:pPr>
              <w:spacing w:after="0" w:line="240" w:lineRule="auto"/>
            </w:pPr>
            <w:r>
              <w:rPr>
                <w:sz w:val="18"/>
              </w:rPr>
              <w:t xml:space="preserve">    ],</w:t>
            </w:r>
          </w:p>
          <w:p w14:paraId="44AE0CEE" w14:textId="77777777" w:rsidR="00547BA0" w:rsidRDefault="0041219B">
            <w:pPr>
              <w:spacing w:after="0" w:line="240" w:lineRule="auto"/>
            </w:pPr>
            <w:r>
              <w:rPr>
                <w:sz w:val="18"/>
              </w:rPr>
              <w:t xml:space="preserve">    "radius_km": 500</w:t>
            </w:r>
          </w:p>
          <w:p w14:paraId="6432CF11" w14:textId="77777777" w:rsidR="00547BA0" w:rsidRDefault="0041219B">
            <w:pPr>
              <w:spacing w:after="0" w:line="240" w:lineRule="auto"/>
            </w:pPr>
            <w:r>
              <w:rPr>
                <w:sz w:val="18"/>
              </w:rPr>
              <w:t xml:space="preserve">  }</w:t>
            </w:r>
          </w:p>
          <w:p w14:paraId="0C3E9965" w14:textId="77777777" w:rsidR="00547BA0" w:rsidRDefault="0041219B">
            <w:pPr>
              <w:spacing w:after="0" w:line="240" w:lineRule="auto"/>
            </w:pPr>
            <w:r>
              <w:rPr>
                <w:sz w:val="18"/>
              </w:rPr>
              <w:t>}</w:t>
            </w:r>
          </w:p>
        </w:tc>
      </w:tr>
    </w:tbl>
    <w:p w14:paraId="0F4EB679"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0D5C1C8C" w14:textId="77777777">
        <w:tc>
          <w:tcPr>
            <w:tcW w:w="9029" w:type="dxa"/>
            <w:shd w:val="clear" w:color="auto" w:fill="F2F2F2"/>
          </w:tcPr>
          <w:p w14:paraId="59BAE9B1" w14:textId="77777777" w:rsidR="00547BA0" w:rsidRDefault="0041219B">
            <w:pPr>
              <w:spacing w:after="0" w:line="240" w:lineRule="auto"/>
            </w:pPr>
            <w:r>
              <w:rPr>
                <w:sz w:val="18"/>
              </w:rPr>
              <w:t>HTTP 200 (expected 200), server time 23.15 ms</w:t>
            </w:r>
          </w:p>
          <w:p w14:paraId="72A40BCE" w14:textId="77777777" w:rsidR="00547BA0" w:rsidRDefault="0041219B">
            <w:pPr>
              <w:spacing w:after="0" w:line="240" w:lineRule="auto"/>
            </w:pPr>
            <w:r>
              <w:rPr>
                <w:sz w:val="18"/>
              </w:rPr>
              <w:t>{</w:t>
            </w:r>
          </w:p>
          <w:p w14:paraId="1A65DC3E" w14:textId="77777777" w:rsidR="00547BA0" w:rsidRDefault="0041219B">
            <w:pPr>
              <w:spacing w:after="0" w:line="240" w:lineRule="auto"/>
            </w:pPr>
            <w:r>
              <w:rPr>
                <w:sz w:val="18"/>
              </w:rPr>
              <w:t xml:space="preserve">  "id": "bdcd462b4b9443768aed4a8f0fea109e",</w:t>
            </w:r>
          </w:p>
          <w:p w14:paraId="50BEFA7C" w14:textId="77777777" w:rsidR="00547BA0" w:rsidRDefault="0041219B">
            <w:pPr>
              <w:spacing w:after="0" w:line="240" w:lineRule="auto"/>
            </w:pPr>
            <w:r>
              <w:rPr>
                <w:sz w:val="18"/>
              </w:rPr>
              <w:t xml:space="preserve">  "user_id": 2,</w:t>
            </w:r>
          </w:p>
          <w:p w14:paraId="499C3738" w14:textId="77777777" w:rsidR="00547BA0" w:rsidRDefault="0041219B">
            <w:pPr>
              <w:spacing w:after="0" w:line="240" w:lineRule="auto"/>
            </w:pPr>
            <w:r>
              <w:rPr>
                <w:sz w:val="18"/>
              </w:rPr>
              <w:t xml:space="preserve">  "name": "Alaska M3.0+ watch (updated)",</w:t>
            </w:r>
          </w:p>
          <w:p w14:paraId="08FF46D3" w14:textId="77777777" w:rsidR="00547BA0" w:rsidRDefault="0041219B">
            <w:pPr>
              <w:spacing w:after="0" w:line="240" w:lineRule="auto"/>
            </w:pPr>
            <w:r>
              <w:rPr>
                <w:sz w:val="18"/>
              </w:rPr>
              <w:t xml:space="preserve">  "enabled": true,</w:t>
            </w:r>
          </w:p>
          <w:p w14:paraId="444CBA35" w14:textId="77777777" w:rsidR="00547BA0" w:rsidRDefault="0041219B">
            <w:pPr>
              <w:spacing w:after="0" w:line="240" w:lineRule="auto"/>
            </w:pPr>
            <w:r>
              <w:rPr>
                <w:sz w:val="18"/>
              </w:rPr>
              <w:t xml:space="preserve">  "conditions": {</w:t>
            </w:r>
          </w:p>
          <w:p w14:paraId="4E906DE0" w14:textId="77777777" w:rsidR="00547BA0" w:rsidRDefault="0041219B">
            <w:pPr>
              <w:spacing w:after="0" w:line="240" w:lineRule="auto"/>
            </w:pPr>
            <w:r>
              <w:rPr>
                <w:sz w:val="18"/>
              </w:rPr>
              <w:t xml:space="preserve">    "minimum_magnitude": 3,</w:t>
            </w:r>
          </w:p>
          <w:p w14:paraId="15D4166D" w14:textId="77777777" w:rsidR="00547BA0" w:rsidRDefault="0041219B">
            <w:pPr>
              <w:spacing w:after="0" w:line="240" w:lineRule="auto"/>
            </w:pPr>
            <w:r>
              <w:rPr>
                <w:sz w:val="18"/>
              </w:rPr>
              <w:t xml:space="preserve">    "maximum_depth_km": null,</w:t>
            </w:r>
          </w:p>
          <w:p w14:paraId="046D043B" w14:textId="77777777" w:rsidR="00547BA0" w:rsidRDefault="0041219B">
            <w:pPr>
              <w:spacing w:after="0" w:line="240" w:lineRule="auto"/>
            </w:pPr>
            <w:r>
              <w:rPr>
                <w:sz w:val="18"/>
              </w:rPr>
              <w:t xml:space="preserve">    "minimum_depth_km": null,</w:t>
            </w:r>
          </w:p>
          <w:p w14:paraId="6547FA7D" w14:textId="77777777" w:rsidR="00547BA0" w:rsidRDefault="0041219B">
            <w:pPr>
              <w:spacing w:after="0" w:line="240" w:lineRule="auto"/>
            </w:pPr>
            <w:r>
              <w:rPr>
                <w:sz w:val="18"/>
              </w:rPr>
              <w:t xml:space="preserve">    "center": [</w:t>
            </w:r>
          </w:p>
          <w:p w14:paraId="156169F3" w14:textId="77777777" w:rsidR="00547BA0" w:rsidRDefault="0041219B">
            <w:pPr>
              <w:spacing w:after="0" w:line="240" w:lineRule="auto"/>
            </w:pPr>
            <w:r>
              <w:rPr>
                <w:sz w:val="18"/>
              </w:rPr>
              <w:t xml:space="preserve">      -149.9,</w:t>
            </w:r>
          </w:p>
          <w:p w14:paraId="552A4F44" w14:textId="77777777" w:rsidR="00547BA0" w:rsidRDefault="0041219B">
            <w:pPr>
              <w:spacing w:after="0" w:line="240" w:lineRule="auto"/>
            </w:pPr>
            <w:r>
              <w:rPr>
                <w:sz w:val="18"/>
              </w:rPr>
              <w:lastRenderedPageBreak/>
              <w:t xml:space="preserve">      61.2</w:t>
            </w:r>
          </w:p>
          <w:p w14:paraId="532FC230" w14:textId="77777777" w:rsidR="00547BA0" w:rsidRDefault="0041219B">
            <w:pPr>
              <w:spacing w:after="0" w:line="240" w:lineRule="auto"/>
            </w:pPr>
            <w:r>
              <w:rPr>
                <w:sz w:val="18"/>
              </w:rPr>
              <w:t xml:space="preserve">    ],</w:t>
            </w:r>
          </w:p>
          <w:p w14:paraId="6A398726" w14:textId="77777777" w:rsidR="00547BA0" w:rsidRDefault="0041219B">
            <w:pPr>
              <w:spacing w:after="0" w:line="240" w:lineRule="auto"/>
            </w:pPr>
            <w:r>
              <w:rPr>
                <w:sz w:val="18"/>
              </w:rPr>
              <w:t xml:space="preserve">    "radius_km": 500,</w:t>
            </w:r>
          </w:p>
          <w:p w14:paraId="3C02A33B" w14:textId="77777777" w:rsidR="00547BA0" w:rsidRDefault="0041219B">
            <w:pPr>
              <w:spacing w:after="0" w:line="240" w:lineRule="auto"/>
            </w:pPr>
            <w:r>
              <w:rPr>
                <w:sz w:val="18"/>
              </w:rPr>
              <w:t xml:space="preserve">    "alert_levels": [],</w:t>
            </w:r>
          </w:p>
          <w:p w14:paraId="4C3CF3E3" w14:textId="77777777" w:rsidR="00547BA0" w:rsidRDefault="0041219B">
            <w:pPr>
              <w:spacing w:after="0" w:line="240" w:lineRule="auto"/>
            </w:pPr>
            <w:r>
              <w:rPr>
                <w:sz w:val="18"/>
              </w:rPr>
              <w:t xml:space="preserve">    "tsunami_only": false,</w:t>
            </w:r>
          </w:p>
          <w:p w14:paraId="5965230E" w14:textId="77777777" w:rsidR="00547BA0" w:rsidRDefault="0041219B">
            <w:pPr>
              <w:spacing w:after="0" w:line="240" w:lineRule="auto"/>
            </w:pPr>
            <w:r>
              <w:rPr>
                <w:sz w:val="18"/>
              </w:rPr>
              <w:t xml:space="preserve">    "event_types": [</w:t>
            </w:r>
          </w:p>
          <w:p w14:paraId="17FEB6E4" w14:textId="77777777" w:rsidR="00547BA0" w:rsidRDefault="0041219B">
            <w:pPr>
              <w:spacing w:after="0" w:line="240" w:lineRule="auto"/>
            </w:pPr>
            <w:r>
              <w:rPr>
                <w:sz w:val="18"/>
              </w:rPr>
              <w:t xml:space="preserve">      "earthquake"</w:t>
            </w:r>
          </w:p>
          <w:p w14:paraId="21BB0466" w14:textId="77777777" w:rsidR="00547BA0" w:rsidRDefault="0041219B">
            <w:pPr>
              <w:spacing w:after="0" w:line="240" w:lineRule="auto"/>
            </w:pPr>
            <w:r>
              <w:rPr>
                <w:sz w:val="18"/>
              </w:rPr>
              <w:t xml:space="preserve">    ]</w:t>
            </w:r>
          </w:p>
          <w:p w14:paraId="1EA4800B" w14:textId="77777777" w:rsidR="00547BA0" w:rsidRDefault="0041219B">
            <w:pPr>
              <w:spacing w:after="0" w:line="240" w:lineRule="auto"/>
            </w:pPr>
            <w:r>
              <w:rPr>
                <w:sz w:val="18"/>
              </w:rPr>
              <w:t xml:space="preserve">  },</w:t>
            </w:r>
          </w:p>
          <w:p w14:paraId="27D0E84F" w14:textId="77777777" w:rsidR="00547BA0" w:rsidRDefault="0041219B">
            <w:pPr>
              <w:spacing w:after="0" w:line="240" w:lineRule="auto"/>
            </w:pPr>
            <w:r>
              <w:rPr>
                <w:sz w:val="18"/>
              </w:rPr>
              <w:t xml:space="preserve">  "cooldown_minutes": 15,</w:t>
            </w:r>
          </w:p>
          <w:p w14:paraId="146CEF06" w14:textId="77777777" w:rsidR="00547BA0" w:rsidRDefault="0041219B">
            <w:pPr>
              <w:spacing w:after="0" w:line="240" w:lineRule="auto"/>
            </w:pPr>
            <w:r>
              <w:rPr>
                <w:sz w:val="18"/>
              </w:rPr>
              <w:t xml:space="preserve">  "created_at": "2026-10-11T16:48:37.611Z",</w:t>
            </w:r>
          </w:p>
          <w:p w14:paraId="321A883B" w14:textId="77777777" w:rsidR="00547BA0" w:rsidRDefault="0041219B">
            <w:pPr>
              <w:spacing w:after="0" w:line="240" w:lineRule="auto"/>
            </w:pPr>
            <w:r>
              <w:rPr>
                <w:sz w:val="18"/>
              </w:rPr>
              <w:t xml:space="preserve">  "updated_at": "2026-10-11T16:48:39.697Z"</w:t>
            </w:r>
          </w:p>
          <w:p w14:paraId="3EE90B1D" w14:textId="77777777" w:rsidR="00547BA0" w:rsidRDefault="0041219B">
            <w:pPr>
              <w:spacing w:after="0" w:line="240" w:lineRule="auto"/>
            </w:pPr>
            <w:r>
              <w:rPr>
                <w:sz w:val="18"/>
              </w:rPr>
              <w:t>}</w:t>
            </w:r>
          </w:p>
        </w:tc>
      </w:tr>
    </w:tbl>
    <w:p w14:paraId="21BFE580" w14:textId="77777777" w:rsidR="00547BA0" w:rsidRDefault="00547BA0">
      <w:pPr>
        <w:spacing w:after="40"/>
      </w:pPr>
    </w:p>
    <w:p w14:paraId="59D433A5" w14:textId="77777777" w:rsidR="00547BA0" w:rsidRDefault="0041219B">
      <w:r>
        <w:rPr>
          <w:b/>
          <w:sz w:val="22"/>
        </w:rPr>
        <w:t>Database operation:</w:t>
      </w:r>
      <w:r>
        <w:rPr>
          <w:sz w:val="22"/>
        </w:rPr>
        <w:t xml:space="preserve"> UPDATE of the rule document; validated against the pydantic schema first.</w:t>
      </w:r>
    </w:p>
    <w:p w14:paraId="3CCE1A1B" w14:textId="77777777" w:rsidR="00547BA0" w:rsidRDefault="0041219B">
      <w:r>
        <w:rPr>
          <w:b/>
          <w:sz w:val="20"/>
        </w:rPr>
        <w:t>Direct read-back from ArangoDB (alert_rules document after PATCH):</w:t>
      </w:r>
      <w:r>
        <w:rPr>
          <w:sz w:val="20"/>
        </w:rPr>
        <w:t xml:space="preserve"> {"conditions": {"minimum_magnitude": 3, "maximum_depth_km": null, "minimum_depth_km": null, "center": [-149.9, 61.2], "radius_km": 500, "alert_levels": [], "tsunami_only": false, "event_types": ["earthquake"]}, "cooldown_minutes": 15, "name": "Alaska M3.0+ watch (updated)"}</w:t>
      </w:r>
    </w:p>
    <w:p w14:paraId="49CC5D7E" w14:textId="77777777" w:rsidR="00547BA0" w:rsidRDefault="0041219B">
      <w:pPr>
        <w:pStyle w:val="Heading3"/>
      </w:pPr>
      <w:r>
        <w:t>4.3.10 Request 10: Preview alert rule against stored events</w:t>
      </w:r>
    </w:p>
    <w:tbl>
      <w:tblPr>
        <w:tblStyle w:val="TableGrid"/>
        <w:tblW w:w="0" w:type="auto"/>
        <w:tblLook w:val="04A0" w:firstRow="1" w:lastRow="0" w:firstColumn="1" w:lastColumn="0" w:noHBand="0" w:noVBand="1"/>
      </w:tblPr>
      <w:tblGrid>
        <w:gridCol w:w="9029"/>
      </w:tblGrid>
      <w:tr w:rsidR="00547BA0" w14:paraId="742D4600" w14:textId="77777777">
        <w:tc>
          <w:tcPr>
            <w:tcW w:w="9029" w:type="dxa"/>
            <w:shd w:val="clear" w:color="auto" w:fill="F2F2F2"/>
          </w:tcPr>
          <w:p w14:paraId="402B82E4" w14:textId="77777777" w:rsidR="00547BA0" w:rsidRDefault="0041219B">
            <w:pPr>
              <w:spacing w:after="0" w:line="240" w:lineRule="auto"/>
            </w:pPr>
            <w:r>
              <w:rPr>
                <w:sz w:val="18"/>
              </w:rPr>
              <w:t>GET http://localhost:8000/api/v1/alert-rules/bdcd462b4b9443768aed4a8f0fea109e/preview</w:t>
            </w:r>
          </w:p>
          <w:p w14:paraId="60492FAE" w14:textId="77777777" w:rsidR="00547BA0" w:rsidRDefault="0041219B">
            <w:pPr>
              <w:spacing w:after="0" w:line="240" w:lineRule="auto"/>
            </w:pPr>
            <w:r>
              <w:rPr>
                <w:sz w:val="18"/>
              </w:rPr>
              <w:t>Accept: application/json</w:t>
            </w:r>
          </w:p>
          <w:p w14:paraId="72B711A8" w14:textId="77777777" w:rsidR="00547BA0" w:rsidRDefault="0041219B">
            <w:pPr>
              <w:spacing w:after="0" w:line="240" w:lineRule="auto"/>
            </w:pPr>
            <w:r>
              <w:rPr>
                <w:sz w:val="18"/>
              </w:rPr>
              <w:t>Cookie: sessionid=&lt;hidden&gt;; csrftoken=&lt;hidden&gt;</w:t>
            </w:r>
          </w:p>
        </w:tc>
      </w:tr>
    </w:tbl>
    <w:p w14:paraId="07E36477"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5B289793" w14:textId="77777777">
        <w:tc>
          <w:tcPr>
            <w:tcW w:w="9029" w:type="dxa"/>
            <w:shd w:val="clear" w:color="auto" w:fill="F2F2F2"/>
          </w:tcPr>
          <w:p w14:paraId="3991E373" w14:textId="77777777" w:rsidR="00547BA0" w:rsidRDefault="0041219B">
            <w:pPr>
              <w:spacing w:after="0" w:line="240" w:lineRule="auto"/>
            </w:pPr>
            <w:r>
              <w:rPr>
                <w:sz w:val="18"/>
              </w:rPr>
              <w:t>HTTP 200 (expected 200), server time 20.36 ms</w:t>
            </w:r>
          </w:p>
          <w:p w14:paraId="2CCF91CA" w14:textId="77777777" w:rsidR="00547BA0" w:rsidRDefault="0041219B">
            <w:pPr>
              <w:spacing w:after="0" w:line="240" w:lineRule="auto"/>
            </w:pPr>
            <w:r>
              <w:rPr>
                <w:sz w:val="18"/>
              </w:rPr>
              <w:t>{</w:t>
            </w:r>
          </w:p>
          <w:p w14:paraId="3218B226" w14:textId="77777777" w:rsidR="00547BA0" w:rsidRDefault="0041219B">
            <w:pPr>
              <w:spacing w:after="0" w:line="240" w:lineRule="auto"/>
            </w:pPr>
            <w:r>
              <w:rPr>
                <w:sz w:val="18"/>
              </w:rPr>
              <w:t xml:space="preserve">  "rule": {</w:t>
            </w:r>
          </w:p>
          <w:p w14:paraId="78772562" w14:textId="77777777" w:rsidR="00547BA0" w:rsidRDefault="0041219B">
            <w:pPr>
              <w:spacing w:after="0" w:line="240" w:lineRule="auto"/>
            </w:pPr>
            <w:r>
              <w:rPr>
                <w:sz w:val="18"/>
              </w:rPr>
              <w:t xml:space="preserve">    "id": "bdcd462b4b9443768aed4a8f0fea109e",</w:t>
            </w:r>
          </w:p>
          <w:p w14:paraId="0DE208AE" w14:textId="77777777" w:rsidR="00547BA0" w:rsidRDefault="0041219B">
            <w:pPr>
              <w:spacing w:after="0" w:line="240" w:lineRule="auto"/>
            </w:pPr>
            <w:r>
              <w:rPr>
                <w:sz w:val="18"/>
              </w:rPr>
              <w:t xml:space="preserve">    "name": "Alaska M3.0+ watch (updated)",</w:t>
            </w:r>
          </w:p>
          <w:p w14:paraId="3373BA3A" w14:textId="77777777" w:rsidR="00547BA0" w:rsidRDefault="0041219B">
            <w:pPr>
              <w:spacing w:after="0" w:line="240" w:lineRule="auto"/>
            </w:pPr>
            <w:r>
              <w:rPr>
                <w:sz w:val="18"/>
              </w:rPr>
              <w:t xml:space="preserve">    "enabled": true</w:t>
            </w:r>
          </w:p>
          <w:p w14:paraId="79BC13B1" w14:textId="77777777" w:rsidR="00547BA0" w:rsidRDefault="0041219B">
            <w:pPr>
              <w:spacing w:after="0" w:line="240" w:lineRule="auto"/>
            </w:pPr>
            <w:r>
              <w:rPr>
                <w:sz w:val="18"/>
              </w:rPr>
              <w:t xml:space="preserve">  },</w:t>
            </w:r>
          </w:p>
          <w:p w14:paraId="3F4C5839" w14:textId="77777777" w:rsidR="00547BA0" w:rsidRDefault="0041219B">
            <w:pPr>
              <w:spacing w:after="0" w:line="240" w:lineRule="auto"/>
            </w:pPr>
            <w:r>
              <w:rPr>
                <w:sz w:val="18"/>
              </w:rPr>
              <w:t xml:space="preserve">  "window_days": 7,</w:t>
            </w:r>
          </w:p>
          <w:p w14:paraId="6EE16456" w14:textId="77777777" w:rsidR="00547BA0" w:rsidRDefault="0041219B">
            <w:pPr>
              <w:spacing w:after="0" w:line="240" w:lineRule="auto"/>
            </w:pPr>
            <w:r>
              <w:rPr>
                <w:sz w:val="18"/>
              </w:rPr>
              <w:t xml:space="preserve">  "would_match": "4 event(s) (first omitted)"</w:t>
            </w:r>
          </w:p>
          <w:p w14:paraId="57D32B15" w14:textId="77777777" w:rsidR="00547BA0" w:rsidRDefault="0041219B">
            <w:pPr>
              <w:spacing w:after="0" w:line="240" w:lineRule="auto"/>
            </w:pPr>
            <w:r>
              <w:rPr>
                <w:sz w:val="18"/>
              </w:rPr>
              <w:t>}</w:t>
            </w:r>
          </w:p>
        </w:tc>
      </w:tr>
    </w:tbl>
    <w:p w14:paraId="3F4BBF2A" w14:textId="77777777" w:rsidR="00547BA0" w:rsidRDefault="00547BA0">
      <w:pPr>
        <w:spacing w:after="40"/>
      </w:pPr>
    </w:p>
    <w:p w14:paraId="57F18327" w14:textId="77777777" w:rsidR="00547BA0" w:rsidRDefault="0041219B">
      <w:r>
        <w:rPr>
          <w:b/>
          <w:sz w:val="22"/>
        </w:rPr>
        <w:t>Database operation:</w:t>
      </w:r>
      <w:r>
        <w:rPr>
          <w:sz w:val="22"/>
        </w:rPr>
        <w:t xml:space="preserve"> Geo/magnitude AQL over `events` using the stored rule conditions.</w:t>
      </w:r>
    </w:p>
    <w:p w14:paraId="6741414A" w14:textId="77777777" w:rsidR="00547BA0" w:rsidRDefault="0041219B">
      <w:pPr>
        <w:pStyle w:val="Heading3"/>
      </w:pPr>
      <w:r>
        <w:t>4.3.11 Request 11: Create research snapshot</w:t>
      </w:r>
    </w:p>
    <w:tbl>
      <w:tblPr>
        <w:tblStyle w:val="TableGrid"/>
        <w:tblW w:w="0" w:type="auto"/>
        <w:tblLook w:val="04A0" w:firstRow="1" w:lastRow="0" w:firstColumn="1" w:lastColumn="0" w:noHBand="0" w:noVBand="1"/>
      </w:tblPr>
      <w:tblGrid>
        <w:gridCol w:w="9029"/>
      </w:tblGrid>
      <w:tr w:rsidR="00547BA0" w14:paraId="3D5E34B7" w14:textId="77777777">
        <w:tc>
          <w:tcPr>
            <w:tcW w:w="9029" w:type="dxa"/>
            <w:shd w:val="clear" w:color="auto" w:fill="F2F2F2"/>
          </w:tcPr>
          <w:p w14:paraId="4D7290B8" w14:textId="77777777" w:rsidR="00547BA0" w:rsidRDefault="0041219B">
            <w:pPr>
              <w:spacing w:after="0" w:line="240" w:lineRule="auto"/>
            </w:pPr>
            <w:r>
              <w:rPr>
                <w:sz w:val="18"/>
              </w:rPr>
              <w:t>POST http://localhost:8000/api/v1/research/snapshots</w:t>
            </w:r>
          </w:p>
          <w:p w14:paraId="3F26BEB5" w14:textId="77777777" w:rsidR="00547BA0" w:rsidRDefault="0041219B">
            <w:pPr>
              <w:spacing w:after="0" w:line="240" w:lineRule="auto"/>
            </w:pPr>
            <w:r>
              <w:rPr>
                <w:sz w:val="18"/>
              </w:rPr>
              <w:t>Accept: application/json</w:t>
            </w:r>
          </w:p>
          <w:p w14:paraId="4C6EF3C1" w14:textId="77777777" w:rsidR="00547BA0" w:rsidRDefault="0041219B">
            <w:pPr>
              <w:spacing w:after="0" w:line="240" w:lineRule="auto"/>
            </w:pPr>
            <w:r>
              <w:rPr>
                <w:sz w:val="18"/>
              </w:rPr>
              <w:t>Content-Type: application/json</w:t>
            </w:r>
          </w:p>
          <w:p w14:paraId="578A1053" w14:textId="77777777" w:rsidR="00547BA0" w:rsidRDefault="0041219B">
            <w:pPr>
              <w:spacing w:after="0" w:line="240" w:lineRule="auto"/>
            </w:pPr>
            <w:r>
              <w:rPr>
                <w:sz w:val="18"/>
              </w:rPr>
              <w:t>X-CSRFToken: &lt;csrftoken cookie value, hidden&gt;</w:t>
            </w:r>
          </w:p>
          <w:p w14:paraId="66A1187E" w14:textId="77777777" w:rsidR="00547BA0" w:rsidRDefault="0041219B">
            <w:pPr>
              <w:spacing w:after="0" w:line="240" w:lineRule="auto"/>
            </w:pPr>
            <w:r>
              <w:rPr>
                <w:sz w:val="18"/>
              </w:rPr>
              <w:t>Cookie: sessionid=&lt;hidden&gt;; csrftoken=&lt;hidden&gt;</w:t>
            </w:r>
          </w:p>
          <w:p w14:paraId="4D357988" w14:textId="77777777" w:rsidR="00547BA0" w:rsidRDefault="0041219B">
            <w:pPr>
              <w:spacing w:after="0" w:line="240" w:lineRule="auto"/>
            </w:pPr>
            <w:r>
              <w:rPr>
                <w:sz w:val="18"/>
              </w:rPr>
              <w:t>Body (JSON):</w:t>
            </w:r>
          </w:p>
          <w:p w14:paraId="1784357E" w14:textId="77777777" w:rsidR="00547BA0" w:rsidRDefault="0041219B">
            <w:pPr>
              <w:spacing w:after="0" w:line="240" w:lineRule="auto"/>
            </w:pPr>
            <w:r>
              <w:rPr>
                <w:sz w:val="18"/>
              </w:rPr>
              <w:t>{</w:t>
            </w:r>
          </w:p>
          <w:p w14:paraId="4604E981" w14:textId="77777777" w:rsidR="00547BA0" w:rsidRDefault="0041219B">
            <w:pPr>
              <w:spacing w:after="0" w:line="240" w:lineRule="auto"/>
            </w:pPr>
            <w:r>
              <w:rPr>
                <w:sz w:val="18"/>
              </w:rPr>
              <w:t xml:space="preserve">  "title": "M4.5+ research snapshot (demo)",</w:t>
            </w:r>
          </w:p>
          <w:p w14:paraId="457EE5AF" w14:textId="77777777" w:rsidR="00547BA0" w:rsidRDefault="0041219B">
            <w:pPr>
              <w:spacing w:after="0" w:line="240" w:lineRule="auto"/>
            </w:pPr>
            <w:r>
              <w:rPr>
                <w:sz w:val="18"/>
              </w:rPr>
              <w:t xml:space="preserve">  "notes": "Frozen selection created from the CRUD demonstration.",</w:t>
            </w:r>
          </w:p>
          <w:p w14:paraId="303E5307" w14:textId="77777777" w:rsidR="00547BA0" w:rsidRDefault="0041219B">
            <w:pPr>
              <w:spacing w:after="0" w:line="240" w:lineRule="auto"/>
            </w:pPr>
            <w:r>
              <w:rPr>
                <w:sz w:val="18"/>
              </w:rPr>
              <w:t xml:space="preserve">  "filters": {</w:t>
            </w:r>
          </w:p>
          <w:p w14:paraId="6203EEF6" w14:textId="77777777" w:rsidR="00547BA0" w:rsidRDefault="0041219B">
            <w:pPr>
              <w:spacing w:after="0" w:line="240" w:lineRule="auto"/>
            </w:pPr>
            <w:r>
              <w:rPr>
                <w:sz w:val="18"/>
              </w:rPr>
              <w:t xml:space="preserve">    "min_magnitude": 4.5,</w:t>
            </w:r>
          </w:p>
          <w:p w14:paraId="4BF32EC8" w14:textId="77777777" w:rsidR="00547BA0" w:rsidRDefault="0041219B">
            <w:pPr>
              <w:spacing w:after="0" w:line="240" w:lineRule="auto"/>
            </w:pPr>
            <w:r>
              <w:rPr>
                <w:sz w:val="18"/>
              </w:rPr>
              <w:t xml:space="preserve">    "sort": "magnitude",</w:t>
            </w:r>
          </w:p>
          <w:p w14:paraId="4B567936" w14:textId="77777777" w:rsidR="00547BA0" w:rsidRDefault="0041219B">
            <w:pPr>
              <w:spacing w:after="0" w:line="240" w:lineRule="auto"/>
            </w:pPr>
            <w:r>
              <w:rPr>
                <w:sz w:val="18"/>
              </w:rPr>
              <w:t xml:space="preserve">    "direction": "desc"</w:t>
            </w:r>
          </w:p>
          <w:p w14:paraId="4F74DC31" w14:textId="77777777" w:rsidR="00547BA0" w:rsidRDefault="0041219B">
            <w:pPr>
              <w:spacing w:after="0" w:line="240" w:lineRule="auto"/>
            </w:pPr>
            <w:r>
              <w:rPr>
                <w:sz w:val="18"/>
              </w:rPr>
              <w:t xml:space="preserve">  }</w:t>
            </w:r>
          </w:p>
          <w:p w14:paraId="513019E5" w14:textId="77777777" w:rsidR="00547BA0" w:rsidRDefault="0041219B">
            <w:pPr>
              <w:spacing w:after="0" w:line="240" w:lineRule="auto"/>
            </w:pPr>
            <w:r>
              <w:rPr>
                <w:sz w:val="18"/>
              </w:rPr>
              <w:t>}</w:t>
            </w:r>
          </w:p>
        </w:tc>
      </w:tr>
    </w:tbl>
    <w:p w14:paraId="6219381B"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20FA5DA5" w14:textId="77777777">
        <w:tc>
          <w:tcPr>
            <w:tcW w:w="9029" w:type="dxa"/>
            <w:shd w:val="clear" w:color="auto" w:fill="F2F2F2"/>
          </w:tcPr>
          <w:p w14:paraId="7C8A45A9" w14:textId="77777777" w:rsidR="00547BA0" w:rsidRDefault="0041219B">
            <w:pPr>
              <w:spacing w:after="0" w:line="240" w:lineRule="auto"/>
            </w:pPr>
            <w:r>
              <w:rPr>
                <w:sz w:val="18"/>
              </w:rPr>
              <w:lastRenderedPageBreak/>
              <w:t>HTTP 201 (expected 201), server time 38.65 ms</w:t>
            </w:r>
          </w:p>
          <w:p w14:paraId="5F9F6D23" w14:textId="77777777" w:rsidR="00547BA0" w:rsidRDefault="0041219B">
            <w:pPr>
              <w:spacing w:after="0" w:line="240" w:lineRule="auto"/>
            </w:pPr>
            <w:r>
              <w:rPr>
                <w:sz w:val="18"/>
              </w:rPr>
              <w:t>{</w:t>
            </w:r>
          </w:p>
          <w:p w14:paraId="022AC497" w14:textId="77777777" w:rsidR="00547BA0" w:rsidRDefault="0041219B">
            <w:pPr>
              <w:spacing w:after="0" w:line="240" w:lineRule="auto"/>
            </w:pPr>
            <w:r>
              <w:rPr>
                <w:sz w:val="18"/>
              </w:rPr>
              <w:t xml:space="preserve">  "id": "e748993f062e4ae6b38171f43fba1e6b",</w:t>
            </w:r>
          </w:p>
          <w:p w14:paraId="3DC48569" w14:textId="77777777" w:rsidR="00547BA0" w:rsidRDefault="0041219B">
            <w:pPr>
              <w:spacing w:after="0" w:line="240" w:lineRule="auto"/>
            </w:pPr>
            <w:r>
              <w:rPr>
                <w:sz w:val="18"/>
              </w:rPr>
              <w:t xml:space="preserve">  "title": "M4.5+ research snapshot (demo)",</w:t>
            </w:r>
          </w:p>
          <w:p w14:paraId="373EDB99" w14:textId="77777777" w:rsidR="00547BA0" w:rsidRDefault="0041219B">
            <w:pPr>
              <w:spacing w:after="0" w:line="240" w:lineRule="auto"/>
            </w:pPr>
            <w:r>
              <w:rPr>
                <w:sz w:val="18"/>
              </w:rPr>
              <w:t xml:space="preserve">  "created_at": "2026-10-11T16:48:43.897Z",</w:t>
            </w:r>
          </w:p>
          <w:p w14:paraId="017B4DE2" w14:textId="77777777" w:rsidR="00547BA0" w:rsidRDefault="0041219B">
            <w:pPr>
              <w:spacing w:after="0" w:line="240" w:lineRule="auto"/>
            </w:pPr>
            <w:r>
              <w:rPr>
                <w:sz w:val="18"/>
              </w:rPr>
              <w:t xml:space="preserve">  "row_count": 553,</w:t>
            </w:r>
          </w:p>
          <w:p w14:paraId="72678DA6" w14:textId="77777777" w:rsidR="00547BA0" w:rsidRDefault="0041219B">
            <w:pPr>
              <w:spacing w:after="0" w:line="240" w:lineRule="auto"/>
            </w:pPr>
            <w:r>
              <w:rPr>
                <w:sz w:val="18"/>
              </w:rPr>
              <w:t xml:space="preserve">  "content_sha256": "bc516d5364ab0ecab59c975abd0df84b6610ac7637a7c97ee3356530b18de091",</w:t>
            </w:r>
          </w:p>
          <w:p w14:paraId="09B1FC24" w14:textId="77777777" w:rsidR="00547BA0" w:rsidRDefault="0041219B">
            <w:pPr>
              <w:spacing w:after="0" w:line="240" w:lineRule="auto"/>
            </w:pPr>
            <w:r>
              <w:rPr>
                <w:sz w:val="18"/>
              </w:rPr>
              <w:t xml:space="preserve">  "query_definition": {</w:t>
            </w:r>
          </w:p>
          <w:p w14:paraId="0C22A036" w14:textId="77777777" w:rsidR="00547BA0" w:rsidRDefault="0041219B">
            <w:pPr>
              <w:spacing w:after="0" w:line="240" w:lineRule="auto"/>
            </w:pPr>
            <w:r>
              <w:rPr>
                <w:sz w:val="18"/>
              </w:rPr>
              <w:t xml:space="preserve">    "filters": {</w:t>
            </w:r>
          </w:p>
          <w:p w14:paraId="2768F4C3" w14:textId="77777777" w:rsidR="00547BA0" w:rsidRDefault="0041219B">
            <w:pPr>
              <w:spacing w:after="0" w:line="240" w:lineRule="auto"/>
            </w:pPr>
            <w:r>
              <w:rPr>
                <w:sz w:val="18"/>
              </w:rPr>
              <w:t xml:space="preserve">      "direction": "desc",</w:t>
            </w:r>
          </w:p>
          <w:p w14:paraId="008298B6" w14:textId="77777777" w:rsidR="00547BA0" w:rsidRDefault="0041219B">
            <w:pPr>
              <w:spacing w:after="0" w:line="240" w:lineRule="auto"/>
            </w:pPr>
            <w:r>
              <w:rPr>
                <w:sz w:val="18"/>
              </w:rPr>
              <w:t xml:space="preserve">      "min_magnitude": 4.5,</w:t>
            </w:r>
          </w:p>
          <w:p w14:paraId="2D29369D" w14:textId="77777777" w:rsidR="00547BA0" w:rsidRDefault="0041219B">
            <w:pPr>
              <w:spacing w:after="0" w:line="240" w:lineRule="auto"/>
            </w:pPr>
            <w:r>
              <w:rPr>
                <w:sz w:val="18"/>
              </w:rPr>
              <w:t xml:space="preserve">      "sort": "magnitude"</w:t>
            </w:r>
          </w:p>
          <w:p w14:paraId="2120FD3B" w14:textId="77777777" w:rsidR="00547BA0" w:rsidRDefault="0041219B">
            <w:pPr>
              <w:spacing w:after="0" w:line="240" w:lineRule="auto"/>
            </w:pPr>
            <w:r>
              <w:rPr>
                <w:sz w:val="18"/>
              </w:rPr>
              <w:t xml:space="preserve">    },</w:t>
            </w:r>
          </w:p>
          <w:p w14:paraId="099F7766" w14:textId="77777777" w:rsidR="00547BA0" w:rsidRDefault="0041219B">
            <w:pPr>
              <w:spacing w:after="0" w:line="240" w:lineRule="auto"/>
            </w:pPr>
            <w:r>
              <w:rPr>
                <w:sz w:val="18"/>
              </w:rPr>
              <w:t xml:space="preserve">    "summary": "magnitude 4.5 to any — sorted by magnitude desc"</w:t>
            </w:r>
          </w:p>
          <w:p w14:paraId="45B42D4D" w14:textId="77777777" w:rsidR="00547BA0" w:rsidRDefault="0041219B">
            <w:pPr>
              <w:spacing w:after="0" w:line="240" w:lineRule="auto"/>
            </w:pPr>
            <w:r>
              <w:rPr>
                <w:sz w:val="18"/>
              </w:rPr>
              <w:t xml:space="preserve">  },</w:t>
            </w:r>
          </w:p>
          <w:p w14:paraId="2C3ACFBC" w14:textId="77777777" w:rsidR="00547BA0" w:rsidRDefault="0041219B">
            <w:pPr>
              <w:spacing w:after="0" w:line="240" w:lineRule="auto"/>
            </w:pPr>
            <w:r>
              <w:rPr>
                <w:sz w:val="18"/>
              </w:rPr>
              <w:t xml:space="preserve">  "application_version": "dev"</w:t>
            </w:r>
          </w:p>
          <w:p w14:paraId="6740188A" w14:textId="77777777" w:rsidR="00547BA0" w:rsidRDefault="0041219B">
            <w:pPr>
              <w:spacing w:after="0" w:line="240" w:lineRule="auto"/>
            </w:pPr>
            <w:r>
              <w:rPr>
                <w:sz w:val="18"/>
              </w:rPr>
              <w:t>}</w:t>
            </w:r>
          </w:p>
        </w:tc>
      </w:tr>
    </w:tbl>
    <w:p w14:paraId="3FE751EB" w14:textId="77777777" w:rsidR="00547BA0" w:rsidRDefault="00547BA0">
      <w:pPr>
        <w:spacing w:after="40"/>
      </w:pPr>
    </w:p>
    <w:p w14:paraId="283E6915" w14:textId="77777777" w:rsidR="00547BA0" w:rsidRDefault="0041219B">
      <w:r>
        <w:rPr>
          <w:b/>
          <w:sz w:val="22"/>
        </w:rPr>
        <w:t>Database operation:</w:t>
      </w:r>
      <w:r>
        <w:rPr>
          <w:sz w:val="22"/>
        </w:rPr>
        <w:t xml:space="preserve"> Freezes matching event revisions into `research_snapshots` with a SHA-256 checksum.</w:t>
      </w:r>
    </w:p>
    <w:p w14:paraId="7D5213C1" w14:textId="77777777" w:rsidR="00547BA0" w:rsidRDefault="0041219B">
      <w:r>
        <w:rPr>
          <w:b/>
          <w:sz w:val="20"/>
        </w:rPr>
        <w:t>Direct read-back from ArangoDB (research_snapshots document after POST):</w:t>
      </w:r>
      <w:r>
        <w:rPr>
          <w:sz w:val="20"/>
        </w:rPr>
        <w:t xml:space="preserve"> {"title": "M4.5+ research snapshot (demo)", "members": 553, "content_sha256": "bc516d5364ab0ecab59c975abd0df84b6610ac7637a7c97ee3356530b18de091"}</w:t>
      </w:r>
    </w:p>
    <w:p w14:paraId="50CCDE1B" w14:textId="77777777" w:rsidR="00547BA0" w:rsidRDefault="0041219B">
      <w:r>
        <w:rPr>
          <w:b/>
          <w:sz w:val="22"/>
        </w:rPr>
        <w:t>Captured for later requests:</w:t>
      </w:r>
      <w:r>
        <w:rPr>
          <w:sz w:val="22"/>
        </w:rPr>
        <w:t xml:space="preserve"> snapshot_id = e748993f062e4ae6b38171f43fba1e6b</w:t>
      </w:r>
    </w:p>
    <w:p w14:paraId="5E71898C" w14:textId="77777777" w:rsidR="00547BA0" w:rsidRDefault="0041219B">
      <w:pPr>
        <w:pStyle w:val="Heading3"/>
      </w:pPr>
      <w:r>
        <w:t>4.3.12 Request 12: Delete research snapshot</w:t>
      </w:r>
    </w:p>
    <w:tbl>
      <w:tblPr>
        <w:tblStyle w:val="TableGrid"/>
        <w:tblW w:w="0" w:type="auto"/>
        <w:tblLook w:val="04A0" w:firstRow="1" w:lastRow="0" w:firstColumn="1" w:lastColumn="0" w:noHBand="0" w:noVBand="1"/>
      </w:tblPr>
      <w:tblGrid>
        <w:gridCol w:w="9029"/>
      </w:tblGrid>
      <w:tr w:rsidR="00547BA0" w14:paraId="05598723" w14:textId="77777777">
        <w:tc>
          <w:tcPr>
            <w:tcW w:w="9029" w:type="dxa"/>
            <w:shd w:val="clear" w:color="auto" w:fill="F2F2F2"/>
          </w:tcPr>
          <w:p w14:paraId="44B6B499" w14:textId="77777777" w:rsidR="00547BA0" w:rsidRDefault="0041219B">
            <w:pPr>
              <w:spacing w:after="0" w:line="240" w:lineRule="auto"/>
            </w:pPr>
            <w:r>
              <w:rPr>
                <w:sz w:val="18"/>
              </w:rPr>
              <w:t>DELETE http://localhost:8000/api/v1/research/snapshots/e748993f062e4ae6b38171f43fba1e6b</w:t>
            </w:r>
          </w:p>
          <w:p w14:paraId="303B2B46" w14:textId="77777777" w:rsidR="00547BA0" w:rsidRDefault="0041219B">
            <w:pPr>
              <w:spacing w:after="0" w:line="240" w:lineRule="auto"/>
            </w:pPr>
            <w:r>
              <w:rPr>
                <w:sz w:val="18"/>
              </w:rPr>
              <w:t>Accept: application/json</w:t>
            </w:r>
          </w:p>
          <w:p w14:paraId="68F7E02A" w14:textId="77777777" w:rsidR="00547BA0" w:rsidRDefault="0041219B">
            <w:pPr>
              <w:spacing w:after="0" w:line="240" w:lineRule="auto"/>
            </w:pPr>
            <w:r>
              <w:rPr>
                <w:sz w:val="18"/>
              </w:rPr>
              <w:t>Content-Type: application/json</w:t>
            </w:r>
          </w:p>
          <w:p w14:paraId="085F8CE5" w14:textId="77777777" w:rsidR="00547BA0" w:rsidRDefault="0041219B">
            <w:pPr>
              <w:spacing w:after="0" w:line="240" w:lineRule="auto"/>
            </w:pPr>
            <w:r>
              <w:rPr>
                <w:sz w:val="18"/>
              </w:rPr>
              <w:t>X-CSRFToken: &lt;csrftoken cookie value, hidden&gt;</w:t>
            </w:r>
          </w:p>
          <w:p w14:paraId="54ACD44E" w14:textId="77777777" w:rsidR="00547BA0" w:rsidRDefault="0041219B">
            <w:pPr>
              <w:spacing w:after="0" w:line="240" w:lineRule="auto"/>
            </w:pPr>
            <w:r>
              <w:rPr>
                <w:sz w:val="18"/>
              </w:rPr>
              <w:t>Cookie: sessionid=&lt;hidden&gt;; csrftoken=&lt;hidden&gt;</w:t>
            </w:r>
          </w:p>
        </w:tc>
      </w:tr>
    </w:tbl>
    <w:p w14:paraId="56A1F22D"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2BB667C1" w14:textId="77777777">
        <w:tc>
          <w:tcPr>
            <w:tcW w:w="9029" w:type="dxa"/>
            <w:shd w:val="clear" w:color="auto" w:fill="F2F2F2"/>
          </w:tcPr>
          <w:p w14:paraId="1DD4857C" w14:textId="77777777" w:rsidR="00547BA0" w:rsidRDefault="0041219B">
            <w:pPr>
              <w:spacing w:after="0" w:line="240" w:lineRule="auto"/>
            </w:pPr>
            <w:r>
              <w:rPr>
                <w:sz w:val="18"/>
              </w:rPr>
              <w:t>HTTP 204 (expected 204), server time 11.98 ms</w:t>
            </w:r>
          </w:p>
          <w:p w14:paraId="7D11B76A" w14:textId="77777777" w:rsidR="00547BA0" w:rsidRDefault="0041219B">
            <w:pPr>
              <w:spacing w:after="0" w:line="240" w:lineRule="auto"/>
            </w:pPr>
            <w:r>
              <w:rPr>
                <w:sz w:val="18"/>
              </w:rPr>
              <w:t>Empty body (no content).</w:t>
            </w:r>
          </w:p>
        </w:tc>
      </w:tr>
    </w:tbl>
    <w:p w14:paraId="0FB70F8A" w14:textId="77777777" w:rsidR="00547BA0" w:rsidRDefault="00547BA0">
      <w:pPr>
        <w:spacing w:after="40"/>
      </w:pPr>
    </w:p>
    <w:p w14:paraId="7CDBCBFD" w14:textId="77777777" w:rsidR="00547BA0" w:rsidRDefault="0041219B">
      <w:r>
        <w:rPr>
          <w:b/>
          <w:sz w:val="22"/>
        </w:rPr>
        <w:t>Database operation:</w:t>
      </w:r>
      <w:r>
        <w:rPr>
          <w:sz w:val="22"/>
        </w:rPr>
        <w:t xml:space="preserve"> REMOVE from `research_snapshots`.</w:t>
      </w:r>
    </w:p>
    <w:p w14:paraId="172DA538" w14:textId="77777777" w:rsidR="00547BA0" w:rsidRDefault="0041219B">
      <w:r>
        <w:rPr>
          <w:b/>
          <w:sz w:val="20"/>
        </w:rPr>
        <w:t>Direct read-back from ArangoDB (research_snapshots lookup after DELETE):</w:t>
      </w:r>
      <w:r>
        <w:rPr>
          <w:sz w:val="20"/>
        </w:rPr>
        <w:t xml:space="preserve"> null</w:t>
      </w:r>
    </w:p>
    <w:p w14:paraId="4D281602" w14:textId="77777777" w:rsidR="00547BA0" w:rsidRDefault="0041219B">
      <w:pPr>
        <w:pStyle w:val="Heading3"/>
      </w:pPr>
      <w:r>
        <w:t>4.3.13 Request 13: Delete alert rule</w:t>
      </w:r>
    </w:p>
    <w:tbl>
      <w:tblPr>
        <w:tblStyle w:val="TableGrid"/>
        <w:tblW w:w="0" w:type="auto"/>
        <w:tblLook w:val="04A0" w:firstRow="1" w:lastRow="0" w:firstColumn="1" w:lastColumn="0" w:noHBand="0" w:noVBand="1"/>
      </w:tblPr>
      <w:tblGrid>
        <w:gridCol w:w="9029"/>
      </w:tblGrid>
      <w:tr w:rsidR="00547BA0" w14:paraId="4744AE53" w14:textId="77777777">
        <w:tc>
          <w:tcPr>
            <w:tcW w:w="9029" w:type="dxa"/>
            <w:shd w:val="clear" w:color="auto" w:fill="F2F2F2"/>
          </w:tcPr>
          <w:p w14:paraId="15E11B34" w14:textId="77777777" w:rsidR="00547BA0" w:rsidRDefault="0041219B">
            <w:pPr>
              <w:spacing w:after="0" w:line="240" w:lineRule="auto"/>
            </w:pPr>
            <w:r>
              <w:rPr>
                <w:sz w:val="18"/>
              </w:rPr>
              <w:t>DELETE http://localhost:8000/api/v1/alert-rules/bdcd462b4b9443768aed4a8f0fea109e</w:t>
            </w:r>
          </w:p>
          <w:p w14:paraId="77DD5083" w14:textId="77777777" w:rsidR="00547BA0" w:rsidRDefault="0041219B">
            <w:pPr>
              <w:spacing w:after="0" w:line="240" w:lineRule="auto"/>
            </w:pPr>
            <w:r>
              <w:rPr>
                <w:sz w:val="18"/>
              </w:rPr>
              <w:t>Accept: application/json</w:t>
            </w:r>
          </w:p>
          <w:p w14:paraId="00669B65" w14:textId="77777777" w:rsidR="00547BA0" w:rsidRDefault="0041219B">
            <w:pPr>
              <w:spacing w:after="0" w:line="240" w:lineRule="auto"/>
            </w:pPr>
            <w:r>
              <w:rPr>
                <w:sz w:val="18"/>
              </w:rPr>
              <w:t>Content-Type: application/json</w:t>
            </w:r>
          </w:p>
          <w:p w14:paraId="7B641115" w14:textId="77777777" w:rsidR="00547BA0" w:rsidRDefault="0041219B">
            <w:pPr>
              <w:spacing w:after="0" w:line="240" w:lineRule="auto"/>
            </w:pPr>
            <w:r>
              <w:rPr>
                <w:sz w:val="18"/>
              </w:rPr>
              <w:t>X-CSRFToken: &lt;csrftoken cookie value, hidden&gt;</w:t>
            </w:r>
          </w:p>
          <w:p w14:paraId="48F056F4" w14:textId="77777777" w:rsidR="00547BA0" w:rsidRDefault="0041219B">
            <w:pPr>
              <w:spacing w:after="0" w:line="240" w:lineRule="auto"/>
            </w:pPr>
            <w:r>
              <w:rPr>
                <w:sz w:val="18"/>
              </w:rPr>
              <w:t>Cookie: sessionid=&lt;hidden&gt;; csrftoken=&lt;hidden&gt;</w:t>
            </w:r>
          </w:p>
        </w:tc>
      </w:tr>
    </w:tbl>
    <w:p w14:paraId="30E07E45"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490CF6E6" w14:textId="77777777">
        <w:tc>
          <w:tcPr>
            <w:tcW w:w="9029" w:type="dxa"/>
            <w:shd w:val="clear" w:color="auto" w:fill="F2F2F2"/>
          </w:tcPr>
          <w:p w14:paraId="2F58E7EC" w14:textId="77777777" w:rsidR="00547BA0" w:rsidRDefault="0041219B">
            <w:pPr>
              <w:spacing w:after="0" w:line="240" w:lineRule="auto"/>
            </w:pPr>
            <w:r>
              <w:rPr>
                <w:sz w:val="18"/>
              </w:rPr>
              <w:t>HTTP 204 (expected 204), server time 13.96 ms</w:t>
            </w:r>
          </w:p>
          <w:p w14:paraId="00C60DD3" w14:textId="77777777" w:rsidR="00547BA0" w:rsidRDefault="0041219B">
            <w:pPr>
              <w:spacing w:after="0" w:line="240" w:lineRule="auto"/>
            </w:pPr>
            <w:r>
              <w:rPr>
                <w:sz w:val="18"/>
              </w:rPr>
              <w:t>Empty body (no content).</w:t>
            </w:r>
          </w:p>
        </w:tc>
      </w:tr>
    </w:tbl>
    <w:p w14:paraId="1168A595" w14:textId="77777777" w:rsidR="00547BA0" w:rsidRDefault="00547BA0">
      <w:pPr>
        <w:spacing w:after="40"/>
      </w:pPr>
    </w:p>
    <w:p w14:paraId="76A503C4" w14:textId="77777777" w:rsidR="00547BA0" w:rsidRDefault="0041219B">
      <w:r>
        <w:rPr>
          <w:b/>
          <w:sz w:val="22"/>
        </w:rPr>
        <w:t>Database operation:</w:t>
      </w:r>
      <w:r>
        <w:rPr>
          <w:sz w:val="22"/>
        </w:rPr>
        <w:t xml:space="preserve"> REMOVE rule and its `user_owns_rule` edge.</w:t>
      </w:r>
    </w:p>
    <w:p w14:paraId="338E70B6" w14:textId="77777777" w:rsidR="00547BA0" w:rsidRDefault="0041219B">
      <w:r>
        <w:rPr>
          <w:b/>
          <w:sz w:val="20"/>
        </w:rPr>
        <w:lastRenderedPageBreak/>
        <w:t>Direct read-back from ArangoDB (alert_rules lookup and edge count after DELETE):</w:t>
      </w:r>
      <w:r>
        <w:rPr>
          <w:sz w:val="20"/>
        </w:rPr>
        <w:t xml:space="preserve"> {"rule": null, "owner_edges": 0}</w:t>
      </w:r>
    </w:p>
    <w:p w14:paraId="7A86CF5B" w14:textId="77777777" w:rsidR="00547BA0" w:rsidRDefault="0041219B">
      <w:pPr>
        <w:pStyle w:val="Heading3"/>
      </w:pPr>
      <w:r>
        <w:t>4.3.14 Request 14: Delete saved search</w:t>
      </w:r>
    </w:p>
    <w:tbl>
      <w:tblPr>
        <w:tblStyle w:val="TableGrid"/>
        <w:tblW w:w="0" w:type="auto"/>
        <w:tblLook w:val="04A0" w:firstRow="1" w:lastRow="0" w:firstColumn="1" w:lastColumn="0" w:noHBand="0" w:noVBand="1"/>
      </w:tblPr>
      <w:tblGrid>
        <w:gridCol w:w="9029"/>
      </w:tblGrid>
      <w:tr w:rsidR="00547BA0" w14:paraId="26D914AD" w14:textId="77777777">
        <w:tc>
          <w:tcPr>
            <w:tcW w:w="9029" w:type="dxa"/>
            <w:shd w:val="clear" w:color="auto" w:fill="F2F2F2"/>
          </w:tcPr>
          <w:p w14:paraId="20CDBCB6" w14:textId="77777777" w:rsidR="00547BA0" w:rsidRDefault="0041219B">
            <w:pPr>
              <w:spacing w:after="0" w:line="240" w:lineRule="auto"/>
            </w:pPr>
            <w:r>
              <w:rPr>
                <w:sz w:val="18"/>
              </w:rPr>
              <w:t>DELETE http://localhost:8000/api/v1/saved-searches/265750</w:t>
            </w:r>
          </w:p>
          <w:p w14:paraId="0FCD6644" w14:textId="77777777" w:rsidR="00547BA0" w:rsidRDefault="0041219B">
            <w:pPr>
              <w:spacing w:after="0" w:line="240" w:lineRule="auto"/>
            </w:pPr>
            <w:r>
              <w:rPr>
                <w:sz w:val="18"/>
              </w:rPr>
              <w:t>Accept: application/json</w:t>
            </w:r>
          </w:p>
          <w:p w14:paraId="55D8F181" w14:textId="77777777" w:rsidR="00547BA0" w:rsidRDefault="0041219B">
            <w:pPr>
              <w:spacing w:after="0" w:line="240" w:lineRule="auto"/>
            </w:pPr>
            <w:r>
              <w:rPr>
                <w:sz w:val="18"/>
              </w:rPr>
              <w:t>Content-Type: application/json</w:t>
            </w:r>
          </w:p>
          <w:p w14:paraId="7EB5C18B" w14:textId="77777777" w:rsidR="00547BA0" w:rsidRDefault="0041219B">
            <w:pPr>
              <w:spacing w:after="0" w:line="240" w:lineRule="auto"/>
            </w:pPr>
            <w:r>
              <w:rPr>
                <w:sz w:val="18"/>
              </w:rPr>
              <w:t>X-CSRFToken: &lt;csrftoken cookie value, hidden&gt;</w:t>
            </w:r>
          </w:p>
          <w:p w14:paraId="1DCEEFFA" w14:textId="77777777" w:rsidR="00547BA0" w:rsidRDefault="0041219B">
            <w:pPr>
              <w:spacing w:after="0" w:line="240" w:lineRule="auto"/>
            </w:pPr>
            <w:r>
              <w:rPr>
                <w:sz w:val="18"/>
              </w:rPr>
              <w:t>Cookie: sessionid=&lt;hidden&gt;; csrftoken=&lt;hidden&gt;</w:t>
            </w:r>
          </w:p>
        </w:tc>
      </w:tr>
    </w:tbl>
    <w:p w14:paraId="70FAF5EE"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28EE08BE" w14:textId="77777777">
        <w:tc>
          <w:tcPr>
            <w:tcW w:w="9029" w:type="dxa"/>
            <w:shd w:val="clear" w:color="auto" w:fill="F2F2F2"/>
          </w:tcPr>
          <w:p w14:paraId="66B9976E" w14:textId="77777777" w:rsidR="00547BA0" w:rsidRDefault="0041219B">
            <w:pPr>
              <w:spacing w:after="0" w:line="240" w:lineRule="auto"/>
            </w:pPr>
            <w:r>
              <w:rPr>
                <w:sz w:val="18"/>
              </w:rPr>
              <w:t>HTTP 204 (expected 204), server time 6.64 ms</w:t>
            </w:r>
          </w:p>
          <w:p w14:paraId="78F34D6B" w14:textId="77777777" w:rsidR="00547BA0" w:rsidRDefault="0041219B">
            <w:pPr>
              <w:spacing w:after="0" w:line="240" w:lineRule="auto"/>
            </w:pPr>
            <w:r>
              <w:rPr>
                <w:sz w:val="18"/>
              </w:rPr>
              <w:t>Empty body (no content).</w:t>
            </w:r>
          </w:p>
        </w:tc>
      </w:tr>
    </w:tbl>
    <w:p w14:paraId="4ED23910" w14:textId="77777777" w:rsidR="00547BA0" w:rsidRDefault="00547BA0">
      <w:pPr>
        <w:spacing w:after="40"/>
      </w:pPr>
    </w:p>
    <w:p w14:paraId="71E4050F" w14:textId="77777777" w:rsidR="00547BA0" w:rsidRDefault="0041219B">
      <w:r>
        <w:rPr>
          <w:b/>
          <w:sz w:val="22"/>
        </w:rPr>
        <w:t>Database operation:</w:t>
      </w:r>
      <w:r>
        <w:rPr>
          <w:sz w:val="22"/>
        </w:rPr>
        <w:t xml:space="preserve"> REMOVE from `saved_searches`.</w:t>
      </w:r>
    </w:p>
    <w:p w14:paraId="53A30004" w14:textId="77777777" w:rsidR="00547BA0" w:rsidRDefault="0041219B">
      <w:r>
        <w:rPr>
          <w:b/>
          <w:sz w:val="20"/>
        </w:rPr>
        <w:t>Direct read-back from ArangoDB (saved_searches lookup after DELETE):</w:t>
      </w:r>
      <w:r>
        <w:rPr>
          <w:sz w:val="20"/>
        </w:rPr>
        <w:t xml:space="preserve"> null</w:t>
      </w:r>
    </w:p>
    <w:p w14:paraId="2F448520" w14:textId="77777777" w:rsidR="00547BA0" w:rsidRDefault="0041219B">
      <w:pPr>
        <w:pStyle w:val="Heading3"/>
      </w:pPr>
      <w:r>
        <w:t>4.3.15 Request 15: Verify deletion (expect 404)</w:t>
      </w:r>
    </w:p>
    <w:tbl>
      <w:tblPr>
        <w:tblStyle w:val="TableGrid"/>
        <w:tblW w:w="0" w:type="auto"/>
        <w:tblLook w:val="04A0" w:firstRow="1" w:lastRow="0" w:firstColumn="1" w:lastColumn="0" w:noHBand="0" w:noVBand="1"/>
      </w:tblPr>
      <w:tblGrid>
        <w:gridCol w:w="9029"/>
      </w:tblGrid>
      <w:tr w:rsidR="00547BA0" w14:paraId="0204B5B3" w14:textId="77777777">
        <w:tc>
          <w:tcPr>
            <w:tcW w:w="9029" w:type="dxa"/>
            <w:shd w:val="clear" w:color="auto" w:fill="F2F2F2"/>
          </w:tcPr>
          <w:p w14:paraId="72B3F723" w14:textId="77777777" w:rsidR="00547BA0" w:rsidRDefault="0041219B">
            <w:pPr>
              <w:spacing w:after="0" w:line="240" w:lineRule="auto"/>
            </w:pPr>
            <w:r>
              <w:rPr>
                <w:sz w:val="18"/>
              </w:rPr>
              <w:t>GET http://localhost:8000/api/v1/saved-searches/265750</w:t>
            </w:r>
          </w:p>
          <w:p w14:paraId="7D1CE3BC" w14:textId="77777777" w:rsidR="00547BA0" w:rsidRDefault="0041219B">
            <w:pPr>
              <w:spacing w:after="0" w:line="240" w:lineRule="auto"/>
            </w:pPr>
            <w:r>
              <w:rPr>
                <w:sz w:val="18"/>
              </w:rPr>
              <w:t>Accept: application/json</w:t>
            </w:r>
          </w:p>
          <w:p w14:paraId="5859A466" w14:textId="77777777" w:rsidR="00547BA0" w:rsidRDefault="0041219B">
            <w:pPr>
              <w:spacing w:after="0" w:line="240" w:lineRule="auto"/>
            </w:pPr>
            <w:r>
              <w:rPr>
                <w:sz w:val="18"/>
              </w:rPr>
              <w:t>Cookie: sessionid=&lt;hidden&gt;; csrftoken=&lt;hidden&gt;</w:t>
            </w:r>
          </w:p>
        </w:tc>
      </w:tr>
    </w:tbl>
    <w:p w14:paraId="09BB42F0" w14:textId="77777777" w:rsidR="00547BA0" w:rsidRDefault="00547BA0">
      <w:pPr>
        <w:spacing w:after="40"/>
      </w:pPr>
    </w:p>
    <w:tbl>
      <w:tblPr>
        <w:tblStyle w:val="TableGrid"/>
        <w:tblW w:w="0" w:type="auto"/>
        <w:tblLook w:val="04A0" w:firstRow="1" w:lastRow="0" w:firstColumn="1" w:lastColumn="0" w:noHBand="0" w:noVBand="1"/>
      </w:tblPr>
      <w:tblGrid>
        <w:gridCol w:w="9029"/>
      </w:tblGrid>
      <w:tr w:rsidR="00547BA0" w14:paraId="66F49FA8" w14:textId="77777777">
        <w:tc>
          <w:tcPr>
            <w:tcW w:w="9029" w:type="dxa"/>
            <w:shd w:val="clear" w:color="auto" w:fill="F2F2F2"/>
          </w:tcPr>
          <w:p w14:paraId="7003996C" w14:textId="77777777" w:rsidR="00547BA0" w:rsidRDefault="0041219B">
            <w:pPr>
              <w:spacing w:after="0" w:line="240" w:lineRule="auto"/>
            </w:pPr>
            <w:r>
              <w:rPr>
                <w:sz w:val="18"/>
              </w:rPr>
              <w:t>HTTP 404 (expected 404), server time 7.91 ms</w:t>
            </w:r>
          </w:p>
          <w:p w14:paraId="5521C9D2" w14:textId="77777777" w:rsidR="00547BA0" w:rsidRDefault="0041219B">
            <w:pPr>
              <w:spacing w:after="0" w:line="240" w:lineRule="auto"/>
            </w:pPr>
            <w:r>
              <w:rPr>
                <w:sz w:val="18"/>
              </w:rPr>
              <w:t>{</w:t>
            </w:r>
          </w:p>
          <w:p w14:paraId="0C48691D" w14:textId="77777777" w:rsidR="00547BA0" w:rsidRDefault="0041219B">
            <w:pPr>
              <w:spacing w:after="0" w:line="240" w:lineRule="auto"/>
            </w:pPr>
            <w:r>
              <w:rPr>
                <w:sz w:val="18"/>
              </w:rPr>
              <w:t xml:space="preserve">  "error": {</w:t>
            </w:r>
          </w:p>
          <w:p w14:paraId="50F53F9F" w14:textId="77777777" w:rsidR="00547BA0" w:rsidRDefault="0041219B">
            <w:pPr>
              <w:spacing w:after="0" w:line="240" w:lineRule="auto"/>
            </w:pPr>
            <w:r>
              <w:rPr>
                <w:sz w:val="18"/>
              </w:rPr>
              <w:t xml:space="preserve">    "code": "not_found",</w:t>
            </w:r>
          </w:p>
          <w:p w14:paraId="6B96988A" w14:textId="77777777" w:rsidR="00547BA0" w:rsidRDefault="0041219B">
            <w:pPr>
              <w:spacing w:after="0" w:line="240" w:lineRule="auto"/>
            </w:pPr>
            <w:r>
              <w:rPr>
                <w:sz w:val="18"/>
              </w:rPr>
              <w:t xml:space="preserve">    "message": "Saved search not found.",</w:t>
            </w:r>
          </w:p>
          <w:p w14:paraId="0B66E7EA" w14:textId="77777777" w:rsidR="00547BA0" w:rsidRDefault="0041219B">
            <w:pPr>
              <w:spacing w:after="0" w:line="240" w:lineRule="auto"/>
            </w:pPr>
            <w:r>
              <w:rPr>
                <w:sz w:val="18"/>
              </w:rPr>
              <w:t xml:space="preserve">    "details": {},</w:t>
            </w:r>
          </w:p>
          <w:p w14:paraId="05DBA034" w14:textId="77777777" w:rsidR="00547BA0" w:rsidRDefault="0041219B">
            <w:pPr>
              <w:spacing w:after="0" w:line="240" w:lineRule="auto"/>
            </w:pPr>
            <w:r>
              <w:rPr>
                <w:sz w:val="18"/>
              </w:rPr>
              <w:t xml:space="preserve">    "correlation_id": "711f34eb1dd240b2ab66448089a1acbd"</w:t>
            </w:r>
          </w:p>
          <w:p w14:paraId="559D941A" w14:textId="77777777" w:rsidR="00547BA0" w:rsidRDefault="0041219B">
            <w:pPr>
              <w:spacing w:after="0" w:line="240" w:lineRule="auto"/>
            </w:pPr>
            <w:r>
              <w:rPr>
                <w:sz w:val="18"/>
              </w:rPr>
              <w:t xml:space="preserve">  }</w:t>
            </w:r>
          </w:p>
          <w:p w14:paraId="19477F8A" w14:textId="77777777" w:rsidR="00547BA0" w:rsidRDefault="0041219B">
            <w:pPr>
              <w:spacing w:after="0" w:line="240" w:lineRule="auto"/>
            </w:pPr>
            <w:r>
              <w:rPr>
                <w:sz w:val="18"/>
              </w:rPr>
              <w:t>}</w:t>
            </w:r>
          </w:p>
        </w:tc>
      </w:tr>
    </w:tbl>
    <w:p w14:paraId="519DD7A8" w14:textId="77777777" w:rsidR="00547BA0" w:rsidRDefault="00547BA0">
      <w:pPr>
        <w:spacing w:after="40"/>
      </w:pPr>
    </w:p>
    <w:p w14:paraId="2F6729E4" w14:textId="77777777" w:rsidR="00547BA0" w:rsidRDefault="0041219B">
      <w:r>
        <w:rPr>
          <w:b/>
          <w:sz w:val="22"/>
        </w:rPr>
        <w:t>Database operation:</w:t>
      </w:r>
      <w:r>
        <w:rPr>
          <w:sz w:val="22"/>
        </w:rPr>
        <w:t xml:space="preserve"> Lookup returns no document, proving the DELETE persisted.</w:t>
      </w:r>
    </w:p>
    <w:p w14:paraId="23BECBD9" w14:textId="77777777" w:rsidR="00547BA0" w:rsidRDefault="0041219B">
      <w:pPr>
        <w:pStyle w:val="Heading2"/>
      </w:pPr>
      <w:bookmarkStart w:id="34" w:name="_Toc242650833"/>
      <w:r>
        <w:t>4.4 Findings and repairs made during the work</w:t>
      </w:r>
      <w:bookmarkEnd w:id="34"/>
    </w:p>
    <w:p w14:paraId="699F0A43" w14:textId="77777777" w:rsidR="00547BA0" w:rsidRDefault="0041219B">
      <w:pPr>
        <w:keepNext/>
        <w:spacing w:after="60"/>
      </w:pPr>
      <w:r>
        <w:rPr>
          <w:b/>
          <w:sz w:val="22"/>
        </w:rPr>
        <w:t>Table 10: Defects and environment issues found and resolved</w:t>
      </w:r>
    </w:p>
    <w:tbl>
      <w:tblPr>
        <w:tblStyle w:val="TableGrid"/>
        <w:tblW w:w="0" w:type="auto"/>
        <w:jc w:val="center"/>
        <w:tblLayout w:type="fixed"/>
        <w:tblLook w:val="04A0" w:firstRow="1" w:lastRow="0" w:firstColumn="1" w:lastColumn="0" w:noHBand="0" w:noVBand="1"/>
      </w:tblPr>
      <w:tblGrid>
        <w:gridCol w:w="2880"/>
        <w:gridCol w:w="2880"/>
        <w:gridCol w:w="3269"/>
      </w:tblGrid>
      <w:tr w:rsidR="00547BA0" w14:paraId="56F1D78C" w14:textId="77777777">
        <w:trPr>
          <w:cantSplit/>
          <w:tblHeader/>
          <w:jc w:val="center"/>
        </w:trPr>
        <w:tc>
          <w:tcPr>
            <w:tcW w:w="2880" w:type="dxa"/>
            <w:shd w:val="clear" w:color="auto" w:fill="E7E6E6"/>
          </w:tcPr>
          <w:p w14:paraId="1559A2A8" w14:textId="77777777" w:rsidR="00547BA0" w:rsidRDefault="0041219B">
            <w:r>
              <w:rPr>
                <w:b/>
                <w:sz w:val="18"/>
              </w:rPr>
              <w:t>Finding</w:t>
            </w:r>
          </w:p>
        </w:tc>
        <w:tc>
          <w:tcPr>
            <w:tcW w:w="2880" w:type="dxa"/>
            <w:shd w:val="clear" w:color="auto" w:fill="E7E6E6"/>
          </w:tcPr>
          <w:p w14:paraId="2AC1B33E" w14:textId="77777777" w:rsidR="00547BA0" w:rsidRDefault="0041219B">
            <w:r>
              <w:rPr>
                <w:b/>
                <w:sz w:val="18"/>
              </w:rPr>
              <w:t>Root cause</w:t>
            </w:r>
          </w:p>
        </w:tc>
        <w:tc>
          <w:tcPr>
            <w:tcW w:w="3269" w:type="dxa"/>
            <w:shd w:val="clear" w:color="auto" w:fill="E7E6E6"/>
          </w:tcPr>
          <w:p w14:paraId="64060B71" w14:textId="77777777" w:rsidR="00547BA0" w:rsidRDefault="0041219B">
            <w:r>
              <w:rPr>
                <w:b/>
                <w:sz w:val="18"/>
              </w:rPr>
              <w:t>Repair and verification</w:t>
            </w:r>
          </w:p>
        </w:tc>
      </w:tr>
      <w:tr w:rsidR="00547BA0" w14:paraId="1AF50FF6" w14:textId="77777777">
        <w:trPr>
          <w:cantSplit/>
          <w:jc w:val="center"/>
        </w:trPr>
        <w:tc>
          <w:tcPr>
            <w:tcW w:w="2880" w:type="dxa"/>
          </w:tcPr>
          <w:p w14:paraId="16E70C79" w14:textId="77777777" w:rsidR="00547BA0" w:rsidRDefault="0041219B">
            <w:pPr>
              <w:spacing w:after="0" w:line="240" w:lineRule="auto"/>
            </w:pPr>
            <w:r>
              <w:rPr>
                <w:sz w:val="18"/>
              </w:rPr>
              <w:t>Sign-up returned HTTP 500 when the password resembled the username (AttributeError: '_Candidate' object has no attribute '_meta')</w:t>
            </w:r>
          </w:p>
        </w:tc>
        <w:tc>
          <w:tcPr>
            <w:tcW w:w="2880" w:type="dxa"/>
          </w:tcPr>
          <w:p w14:paraId="38D6460A" w14:textId="77777777" w:rsidR="00547BA0" w:rsidRDefault="0041219B">
            <w:pPr>
              <w:spacing w:after="0" w:line="240" w:lineRule="auto"/>
            </w:pPr>
            <w:r>
              <w:rPr>
                <w:sz w:val="18"/>
              </w:rPr>
              <w:t>apps/accounts/forms.py passed a plain helper object to Django's UserAttributeSimilarityValidator, which reads user._meta</w:t>
            </w:r>
          </w:p>
        </w:tc>
        <w:tc>
          <w:tcPr>
            <w:tcW w:w="3269" w:type="dxa"/>
          </w:tcPr>
          <w:p w14:paraId="0F49BD6F" w14:textId="77777777" w:rsidR="00547BA0" w:rsidRDefault="0041219B">
            <w:pPr>
              <w:spacing w:after="0" w:line="240" w:lineRule="auto"/>
            </w:pPr>
            <w:r>
              <w:rPr>
                <w:sz w:val="18"/>
              </w:rPr>
              <w:t>The form now builds an unsaved user from get_user_model(); the form returns a normal validation error. Image rebuilt and redeployed; the request now returns HTTP 400 with 'The password is too similar to the username'. Regression test tests/unit/test_accounts_forms.py added.</w:t>
            </w:r>
          </w:p>
        </w:tc>
      </w:tr>
      <w:tr w:rsidR="00547BA0" w14:paraId="1ADD7690" w14:textId="77777777">
        <w:trPr>
          <w:cantSplit/>
          <w:jc w:val="center"/>
        </w:trPr>
        <w:tc>
          <w:tcPr>
            <w:tcW w:w="2880" w:type="dxa"/>
          </w:tcPr>
          <w:p w14:paraId="46721287" w14:textId="77777777" w:rsidR="00547BA0" w:rsidRDefault="0041219B">
            <w:pPr>
              <w:spacing w:after="0" w:line="240" w:lineRule="auto"/>
            </w:pPr>
            <w:r>
              <w:rPr>
                <w:sz w:val="18"/>
              </w:rPr>
              <w:t>Postman login failed with 500 'URL doesn't end in a slash'</w:t>
            </w:r>
          </w:p>
        </w:tc>
        <w:tc>
          <w:tcPr>
            <w:tcW w:w="2880" w:type="dxa"/>
          </w:tcPr>
          <w:p w14:paraId="213DADCC" w14:textId="77777777" w:rsidR="00547BA0" w:rsidRDefault="0041219B">
            <w:pPr>
              <w:spacing w:after="0" w:line="240" w:lineRule="auto"/>
            </w:pPr>
            <w:r>
              <w:rPr>
                <w:sz w:val="18"/>
              </w:rPr>
              <w:t>The generated collection dropped the trailing slash of /accounts/login/</w:t>
            </w:r>
          </w:p>
        </w:tc>
        <w:tc>
          <w:tcPr>
            <w:tcW w:w="3269" w:type="dxa"/>
          </w:tcPr>
          <w:p w14:paraId="56411C09" w14:textId="77777777" w:rsidR="00547BA0" w:rsidRDefault="0041219B">
            <w:pPr>
              <w:spacing w:after="0" w:line="240" w:lineRule="auto"/>
            </w:pPr>
            <w:r>
              <w:rPr>
                <w:sz w:val="18"/>
              </w:rPr>
              <w:t>Path generation fixed; the collection now passes 15/15 under Newman.</w:t>
            </w:r>
          </w:p>
        </w:tc>
      </w:tr>
      <w:tr w:rsidR="00547BA0" w14:paraId="4C7A8B0D" w14:textId="77777777">
        <w:trPr>
          <w:cantSplit/>
          <w:jc w:val="center"/>
        </w:trPr>
        <w:tc>
          <w:tcPr>
            <w:tcW w:w="2880" w:type="dxa"/>
          </w:tcPr>
          <w:p w14:paraId="3D1A3E5D" w14:textId="77777777" w:rsidR="00547BA0" w:rsidRDefault="0041219B">
            <w:pPr>
              <w:spacing w:after="0" w:line="240" w:lineRule="auto"/>
            </w:pPr>
            <w:r>
              <w:rPr>
                <w:sz w:val="18"/>
              </w:rPr>
              <w:t>Writes returned 403 'CSRF Failed' in the collection</w:t>
            </w:r>
          </w:p>
        </w:tc>
        <w:tc>
          <w:tcPr>
            <w:tcW w:w="2880" w:type="dxa"/>
          </w:tcPr>
          <w:p w14:paraId="32D75DA3" w14:textId="77777777" w:rsidR="00547BA0" w:rsidRDefault="0041219B">
            <w:pPr>
              <w:spacing w:after="0" w:line="240" w:lineRule="auto"/>
            </w:pPr>
            <w:r>
              <w:rPr>
                <w:sz w:val="18"/>
              </w:rPr>
              <w:t>The csrftoken cookie rotates at login and was read before rotation</w:t>
            </w:r>
          </w:p>
        </w:tc>
        <w:tc>
          <w:tcPr>
            <w:tcW w:w="3269" w:type="dxa"/>
          </w:tcPr>
          <w:p w14:paraId="0B30069E" w14:textId="77777777" w:rsidR="00547BA0" w:rsidRDefault="0041219B">
            <w:pPr>
              <w:spacing w:after="0" w:line="240" w:lineRule="auto"/>
            </w:pPr>
            <w:r>
              <w:rPr>
                <w:sz w:val="18"/>
              </w:rPr>
              <w:t>The login test script stores the post-login token; all later requests send it in X-CSRFToken. Security protections were not weakened.</w:t>
            </w:r>
          </w:p>
        </w:tc>
      </w:tr>
      <w:tr w:rsidR="00547BA0" w14:paraId="59D42BC1" w14:textId="77777777">
        <w:trPr>
          <w:cantSplit/>
          <w:jc w:val="center"/>
        </w:trPr>
        <w:tc>
          <w:tcPr>
            <w:tcW w:w="2880" w:type="dxa"/>
          </w:tcPr>
          <w:p w14:paraId="14355FA5" w14:textId="77777777" w:rsidR="00547BA0" w:rsidRDefault="0041219B">
            <w:pPr>
              <w:spacing w:after="0" w:line="240" w:lineRule="auto"/>
            </w:pPr>
            <w:r>
              <w:rPr>
                <w:sz w:val="18"/>
              </w:rPr>
              <w:lastRenderedPageBreak/>
              <w:t>One regression test failed inside the container</w:t>
            </w:r>
          </w:p>
        </w:tc>
        <w:tc>
          <w:tcPr>
            <w:tcW w:w="2880" w:type="dxa"/>
          </w:tcPr>
          <w:p w14:paraId="5EA30253" w14:textId="77777777" w:rsidR="00547BA0" w:rsidRDefault="0041219B">
            <w:pPr>
              <w:spacing w:after="0" w:line="240" w:lineRule="auto"/>
            </w:pPr>
            <w:r>
              <w:rPr>
                <w:sz w:val="18"/>
              </w:rPr>
              <w:t>The container inherits QW_DEBUG=true from the local .env, so a production-settings test hit the debug guard first</w:t>
            </w:r>
          </w:p>
        </w:tc>
        <w:tc>
          <w:tcPr>
            <w:tcW w:w="3269" w:type="dxa"/>
          </w:tcPr>
          <w:p w14:paraId="2E9D0BA3" w14:textId="77777777" w:rsidR="00547BA0" w:rsidRDefault="0041219B">
            <w:pPr>
              <w:spacing w:after="0" w:line="240" w:lineRule="auto"/>
            </w:pPr>
            <w:r>
              <w:rPr>
                <w:sz w:val="18"/>
              </w:rPr>
              <w:t>The test passes when QW_DEBUG is unset (environmental, not an application defect).</w:t>
            </w:r>
          </w:p>
        </w:tc>
      </w:tr>
    </w:tbl>
    <w:p w14:paraId="3B9F6627" w14:textId="77777777" w:rsidR="00547BA0" w:rsidRDefault="00547BA0">
      <w:pPr>
        <w:spacing w:after="40"/>
      </w:pPr>
    </w:p>
    <w:p w14:paraId="6D1EB43E" w14:textId="77777777" w:rsidR="00547BA0" w:rsidRDefault="0041219B">
      <w:pPr>
        <w:pStyle w:val="Heading1"/>
      </w:pPr>
      <w:bookmarkStart w:id="35" w:name="_Toc242650834"/>
      <w:r>
        <w:t>5. Test Cases and Results</w:t>
      </w:r>
      <w:bookmarkEnd w:id="35"/>
    </w:p>
    <w:p w14:paraId="4DF592B4" w14:textId="77777777" w:rsidR="00547BA0" w:rsidRDefault="0041219B">
      <w:pPr>
        <w:jc w:val="both"/>
      </w:pPr>
      <w:r>
        <w:t>The table lists the test cases executed for this review. Each was run against the live application and database; the Actual column states what was observed. The existing automated regression suite was run as well (Section 5.1).</w:t>
      </w:r>
    </w:p>
    <w:p w14:paraId="6109D7AF" w14:textId="77777777" w:rsidR="00547BA0" w:rsidRDefault="0041219B">
      <w:pPr>
        <w:keepNext/>
        <w:spacing w:after="60"/>
      </w:pPr>
      <w:r>
        <w:rPr>
          <w:b/>
          <w:sz w:val="22"/>
        </w:rPr>
        <w:t>Table 11: Executed test cases (36)</w:t>
      </w:r>
    </w:p>
    <w:tbl>
      <w:tblPr>
        <w:tblStyle w:val="TableGrid"/>
        <w:tblW w:w="0" w:type="auto"/>
        <w:jc w:val="center"/>
        <w:tblLayout w:type="fixed"/>
        <w:tblLook w:val="04A0" w:firstRow="1" w:lastRow="0" w:firstColumn="1" w:lastColumn="0" w:noHBand="0" w:noVBand="1"/>
      </w:tblPr>
      <w:tblGrid>
        <w:gridCol w:w="720"/>
        <w:gridCol w:w="1152"/>
        <w:gridCol w:w="2592"/>
        <w:gridCol w:w="1872"/>
        <w:gridCol w:w="1728"/>
        <w:gridCol w:w="965"/>
      </w:tblGrid>
      <w:tr w:rsidR="00547BA0" w14:paraId="38FC8BF0" w14:textId="77777777">
        <w:trPr>
          <w:cantSplit/>
          <w:tblHeader/>
          <w:jc w:val="center"/>
        </w:trPr>
        <w:tc>
          <w:tcPr>
            <w:tcW w:w="720" w:type="dxa"/>
            <w:shd w:val="clear" w:color="auto" w:fill="E7E6E6"/>
          </w:tcPr>
          <w:p w14:paraId="51A43BAD" w14:textId="77777777" w:rsidR="00547BA0" w:rsidRDefault="0041219B">
            <w:r>
              <w:rPr>
                <w:b/>
                <w:sz w:val="16"/>
              </w:rPr>
              <w:t>ID</w:t>
            </w:r>
          </w:p>
        </w:tc>
        <w:tc>
          <w:tcPr>
            <w:tcW w:w="1152" w:type="dxa"/>
            <w:shd w:val="clear" w:color="auto" w:fill="E7E6E6"/>
          </w:tcPr>
          <w:p w14:paraId="2492334A" w14:textId="77777777" w:rsidR="00547BA0" w:rsidRDefault="0041219B">
            <w:r>
              <w:rPr>
                <w:b/>
                <w:sz w:val="16"/>
              </w:rPr>
              <w:t>Module</w:t>
            </w:r>
          </w:p>
        </w:tc>
        <w:tc>
          <w:tcPr>
            <w:tcW w:w="2592" w:type="dxa"/>
            <w:shd w:val="clear" w:color="auto" w:fill="E7E6E6"/>
          </w:tcPr>
          <w:p w14:paraId="17C676C0" w14:textId="77777777" w:rsidR="00547BA0" w:rsidRDefault="0041219B">
            <w:r>
              <w:rPr>
                <w:b/>
                <w:sz w:val="16"/>
              </w:rPr>
              <w:t>Scenario</w:t>
            </w:r>
          </w:p>
        </w:tc>
        <w:tc>
          <w:tcPr>
            <w:tcW w:w="1872" w:type="dxa"/>
            <w:shd w:val="clear" w:color="auto" w:fill="E7E6E6"/>
          </w:tcPr>
          <w:p w14:paraId="33C66790" w14:textId="77777777" w:rsidR="00547BA0" w:rsidRDefault="0041219B">
            <w:r>
              <w:rPr>
                <w:b/>
                <w:sz w:val="16"/>
              </w:rPr>
              <w:t>Expected</w:t>
            </w:r>
          </w:p>
        </w:tc>
        <w:tc>
          <w:tcPr>
            <w:tcW w:w="1728" w:type="dxa"/>
            <w:shd w:val="clear" w:color="auto" w:fill="E7E6E6"/>
          </w:tcPr>
          <w:p w14:paraId="5D7FC18C" w14:textId="77777777" w:rsidR="00547BA0" w:rsidRDefault="0041219B">
            <w:r>
              <w:rPr>
                <w:b/>
                <w:sz w:val="16"/>
              </w:rPr>
              <w:t>Actual</w:t>
            </w:r>
          </w:p>
        </w:tc>
        <w:tc>
          <w:tcPr>
            <w:tcW w:w="965" w:type="dxa"/>
            <w:shd w:val="clear" w:color="auto" w:fill="E7E6E6"/>
          </w:tcPr>
          <w:p w14:paraId="09310795" w14:textId="77777777" w:rsidR="00547BA0" w:rsidRDefault="0041219B">
            <w:r>
              <w:rPr>
                <w:b/>
                <w:sz w:val="16"/>
              </w:rPr>
              <w:t>Status</w:t>
            </w:r>
          </w:p>
        </w:tc>
      </w:tr>
      <w:tr w:rsidR="00547BA0" w14:paraId="7FF2EAF6" w14:textId="77777777">
        <w:trPr>
          <w:cantSplit/>
          <w:jc w:val="center"/>
        </w:trPr>
        <w:tc>
          <w:tcPr>
            <w:tcW w:w="720" w:type="dxa"/>
          </w:tcPr>
          <w:p w14:paraId="4B91417D" w14:textId="77777777" w:rsidR="00547BA0" w:rsidRDefault="0041219B">
            <w:pPr>
              <w:spacing w:after="0" w:line="240" w:lineRule="auto"/>
            </w:pPr>
            <w:r>
              <w:rPr>
                <w:sz w:val="16"/>
              </w:rPr>
              <w:t>TC-01</w:t>
            </w:r>
          </w:p>
        </w:tc>
        <w:tc>
          <w:tcPr>
            <w:tcW w:w="1152" w:type="dxa"/>
          </w:tcPr>
          <w:p w14:paraId="1E8A474E" w14:textId="77777777" w:rsidR="00547BA0" w:rsidRDefault="0041219B">
            <w:pPr>
              <w:spacing w:after="0" w:line="240" w:lineRule="auto"/>
            </w:pPr>
            <w:r>
              <w:rPr>
                <w:sz w:val="16"/>
              </w:rPr>
              <w:t>API / Auth</w:t>
            </w:r>
          </w:p>
        </w:tc>
        <w:tc>
          <w:tcPr>
            <w:tcW w:w="2592" w:type="dxa"/>
          </w:tcPr>
          <w:p w14:paraId="39DE4E95" w14:textId="77777777" w:rsidR="00547BA0" w:rsidRDefault="0041219B">
            <w:pPr>
              <w:spacing w:after="0" w:line="240" w:lineRule="auto"/>
            </w:pPr>
            <w:r>
              <w:rPr>
                <w:sz w:val="16"/>
              </w:rPr>
              <w:t>GET /accounts/login/</w:t>
            </w:r>
          </w:p>
        </w:tc>
        <w:tc>
          <w:tcPr>
            <w:tcW w:w="1872" w:type="dxa"/>
          </w:tcPr>
          <w:p w14:paraId="20797C67" w14:textId="77777777" w:rsidR="00547BA0" w:rsidRDefault="0041219B">
            <w:pPr>
              <w:spacing w:after="0" w:line="240" w:lineRule="auto"/>
            </w:pPr>
            <w:r>
              <w:rPr>
                <w:sz w:val="16"/>
              </w:rPr>
              <w:t>HTTP 200</w:t>
            </w:r>
          </w:p>
        </w:tc>
        <w:tc>
          <w:tcPr>
            <w:tcW w:w="1728" w:type="dxa"/>
          </w:tcPr>
          <w:p w14:paraId="6FA63FD3" w14:textId="77777777" w:rsidR="00547BA0" w:rsidRDefault="0041219B">
            <w:pPr>
              <w:spacing w:after="0" w:line="240" w:lineRule="auto"/>
            </w:pPr>
            <w:r>
              <w:rPr>
                <w:sz w:val="16"/>
              </w:rPr>
              <w:t>HTTP 200</w:t>
            </w:r>
          </w:p>
        </w:tc>
        <w:tc>
          <w:tcPr>
            <w:tcW w:w="965" w:type="dxa"/>
          </w:tcPr>
          <w:p w14:paraId="57EB7BA2" w14:textId="77777777" w:rsidR="00547BA0" w:rsidRDefault="0041219B">
            <w:pPr>
              <w:spacing w:after="0" w:line="240" w:lineRule="auto"/>
            </w:pPr>
            <w:r>
              <w:rPr>
                <w:sz w:val="16"/>
              </w:rPr>
              <w:t>Pass</w:t>
            </w:r>
          </w:p>
        </w:tc>
      </w:tr>
      <w:tr w:rsidR="00547BA0" w14:paraId="43893BBF" w14:textId="77777777">
        <w:trPr>
          <w:cantSplit/>
          <w:jc w:val="center"/>
        </w:trPr>
        <w:tc>
          <w:tcPr>
            <w:tcW w:w="720" w:type="dxa"/>
          </w:tcPr>
          <w:p w14:paraId="252CDBE6" w14:textId="77777777" w:rsidR="00547BA0" w:rsidRDefault="0041219B">
            <w:pPr>
              <w:spacing w:after="0" w:line="240" w:lineRule="auto"/>
            </w:pPr>
            <w:r>
              <w:rPr>
                <w:sz w:val="16"/>
              </w:rPr>
              <w:t>TC-02</w:t>
            </w:r>
          </w:p>
        </w:tc>
        <w:tc>
          <w:tcPr>
            <w:tcW w:w="1152" w:type="dxa"/>
          </w:tcPr>
          <w:p w14:paraId="44FCDC33" w14:textId="77777777" w:rsidR="00547BA0" w:rsidRDefault="0041219B">
            <w:pPr>
              <w:spacing w:after="0" w:line="240" w:lineRule="auto"/>
            </w:pPr>
            <w:r>
              <w:rPr>
                <w:sz w:val="16"/>
              </w:rPr>
              <w:t>API / Auth</w:t>
            </w:r>
          </w:p>
        </w:tc>
        <w:tc>
          <w:tcPr>
            <w:tcW w:w="2592" w:type="dxa"/>
          </w:tcPr>
          <w:p w14:paraId="33985B9B" w14:textId="77777777" w:rsidR="00547BA0" w:rsidRDefault="0041219B">
            <w:pPr>
              <w:spacing w:after="0" w:line="240" w:lineRule="auto"/>
            </w:pPr>
            <w:r>
              <w:rPr>
                <w:sz w:val="16"/>
              </w:rPr>
              <w:t>POST /accounts/login/</w:t>
            </w:r>
          </w:p>
        </w:tc>
        <w:tc>
          <w:tcPr>
            <w:tcW w:w="1872" w:type="dxa"/>
          </w:tcPr>
          <w:p w14:paraId="76FF234B" w14:textId="77777777" w:rsidR="00547BA0" w:rsidRDefault="0041219B">
            <w:pPr>
              <w:spacing w:after="0" w:line="240" w:lineRule="auto"/>
            </w:pPr>
            <w:r>
              <w:rPr>
                <w:sz w:val="16"/>
              </w:rPr>
              <w:t>HTTP 302</w:t>
            </w:r>
          </w:p>
        </w:tc>
        <w:tc>
          <w:tcPr>
            <w:tcW w:w="1728" w:type="dxa"/>
          </w:tcPr>
          <w:p w14:paraId="34F9FA38" w14:textId="77777777" w:rsidR="00547BA0" w:rsidRDefault="0041219B">
            <w:pPr>
              <w:spacing w:after="0" w:line="240" w:lineRule="auto"/>
            </w:pPr>
            <w:r>
              <w:rPr>
                <w:sz w:val="16"/>
              </w:rPr>
              <w:t>HTTP 302</w:t>
            </w:r>
          </w:p>
        </w:tc>
        <w:tc>
          <w:tcPr>
            <w:tcW w:w="965" w:type="dxa"/>
          </w:tcPr>
          <w:p w14:paraId="7501077D" w14:textId="77777777" w:rsidR="00547BA0" w:rsidRDefault="0041219B">
            <w:pPr>
              <w:spacing w:after="0" w:line="240" w:lineRule="auto"/>
            </w:pPr>
            <w:r>
              <w:rPr>
                <w:sz w:val="16"/>
              </w:rPr>
              <w:t>Pass</w:t>
            </w:r>
          </w:p>
        </w:tc>
      </w:tr>
      <w:tr w:rsidR="00547BA0" w14:paraId="7F20225A" w14:textId="77777777">
        <w:trPr>
          <w:cantSplit/>
          <w:jc w:val="center"/>
        </w:trPr>
        <w:tc>
          <w:tcPr>
            <w:tcW w:w="720" w:type="dxa"/>
          </w:tcPr>
          <w:p w14:paraId="02C5F99D" w14:textId="77777777" w:rsidR="00547BA0" w:rsidRDefault="0041219B">
            <w:pPr>
              <w:spacing w:after="0" w:line="240" w:lineRule="auto"/>
            </w:pPr>
            <w:r>
              <w:rPr>
                <w:sz w:val="16"/>
              </w:rPr>
              <w:t>TC-03</w:t>
            </w:r>
          </w:p>
        </w:tc>
        <w:tc>
          <w:tcPr>
            <w:tcW w:w="1152" w:type="dxa"/>
          </w:tcPr>
          <w:p w14:paraId="0005ACBE" w14:textId="77777777" w:rsidR="00547BA0" w:rsidRDefault="0041219B">
            <w:pPr>
              <w:spacing w:after="0" w:line="240" w:lineRule="auto"/>
            </w:pPr>
            <w:r>
              <w:rPr>
                <w:sz w:val="16"/>
              </w:rPr>
              <w:t>API / Read</w:t>
            </w:r>
          </w:p>
        </w:tc>
        <w:tc>
          <w:tcPr>
            <w:tcW w:w="2592" w:type="dxa"/>
          </w:tcPr>
          <w:p w14:paraId="74C0AB0C" w14:textId="77777777" w:rsidR="00547BA0" w:rsidRDefault="0041219B">
            <w:pPr>
              <w:spacing w:after="0" w:line="240" w:lineRule="auto"/>
            </w:pPr>
            <w:r>
              <w:rPr>
                <w:sz w:val="16"/>
              </w:rPr>
              <w:t>GET /api/v1/system/health</w:t>
            </w:r>
          </w:p>
        </w:tc>
        <w:tc>
          <w:tcPr>
            <w:tcW w:w="1872" w:type="dxa"/>
          </w:tcPr>
          <w:p w14:paraId="1E6EDAC6" w14:textId="77777777" w:rsidR="00547BA0" w:rsidRDefault="0041219B">
            <w:pPr>
              <w:spacing w:after="0" w:line="240" w:lineRule="auto"/>
            </w:pPr>
            <w:r>
              <w:rPr>
                <w:sz w:val="16"/>
              </w:rPr>
              <w:t>HTTP 200</w:t>
            </w:r>
          </w:p>
        </w:tc>
        <w:tc>
          <w:tcPr>
            <w:tcW w:w="1728" w:type="dxa"/>
          </w:tcPr>
          <w:p w14:paraId="1DCBAAE2" w14:textId="77777777" w:rsidR="00547BA0" w:rsidRDefault="0041219B">
            <w:pPr>
              <w:spacing w:after="0" w:line="240" w:lineRule="auto"/>
            </w:pPr>
            <w:r>
              <w:rPr>
                <w:sz w:val="16"/>
              </w:rPr>
              <w:t>HTTP 200</w:t>
            </w:r>
          </w:p>
        </w:tc>
        <w:tc>
          <w:tcPr>
            <w:tcW w:w="965" w:type="dxa"/>
          </w:tcPr>
          <w:p w14:paraId="2967687C" w14:textId="77777777" w:rsidR="00547BA0" w:rsidRDefault="0041219B">
            <w:pPr>
              <w:spacing w:after="0" w:line="240" w:lineRule="auto"/>
            </w:pPr>
            <w:r>
              <w:rPr>
                <w:sz w:val="16"/>
              </w:rPr>
              <w:t>Pass</w:t>
            </w:r>
          </w:p>
        </w:tc>
      </w:tr>
      <w:tr w:rsidR="00547BA0" w14:paraId="2E3DA619" w14:textId="77777777">
        <w:trPr>
          <w:cantSplit/>
          <w:jc w:val="center"/>
        </w:trPr>
        <w:tc>
          <w:tcPr>
            <w:tcW w:w="720" w:type="dxa"/>
          </w:tcPr>
          <w:p w14:paraId="0ED2D793" w14:textId="77777777" w:rsidR="00547BA0" w:rsidRDefault="0041219B">
            <w:pPr>
              <w:spacing w:after="0" w:line="240" w:lineRule="auto"/>
            </w:pPr>
            <w:r>
              <w:rPr>
                <w:sz w:val="16"/>
              </w:rPr>
              <w:t>TC-04</w:t>
            </w:r>
          </w:p>
        </w:tc>
        <w:tc>
          <w:tcPr>
            <w:tcW w:w="1152" w:type="dxa"/>
          </w:tcPr>
          <w:p w14:paraId="49A4E610" w14:textId="77777777" w:rsidR="00547BA0" w:rsidRDefault="0041219B">
            <w:pPr>
              <w:spacing w:after="0" w:line="240" w:lineRule="auto"/>
            </w:pPr>
            <w:r>
              <w:rPr>
                <w:sz w:val="16"/>
              </w:rPr>
              <w:t>API / Read</w:t>
            </w:r>
          </w:p>
        </w:tc>
        <w:tc>
          <w:tcPr>
            <w:tcW w:w="2592" w:type="dxa"/>
          </w:tcPr>
          <w:p w14:paraId="561ACE7A" w14:textId="77777777" w:rsidR="00547BA0" w:rsidRDefault="0041219B">
            <w:pPr>
              <w:spacing w:after="0" w:line="240" w:lineRule="auto"/>
            </w:pPr>
            <w:r>
              <w:rPr>
                <w:sz w:val="16"/>
              </w:rPr>
              <w:t>GET /api/v1/events</w:t>
            </w:r>
          </w:p>
        </w:tc>
        <w:tc>
          <w:tcPr>
            <w:tcW w:w="1872" w:type="dxa"/>
          </w:tcPr>
          <w:p w14:paraId="5D6FEFEA" w14:textId="77777777" w:rsidR="00547BA0" w:rsidRDefault="0041219B">
            <w:pPr>
              <w:spacing w:after="0" w:line="240" w:lineRule="auto"/>
            </w:pPr>
            <w:r>
              <w:rPr>
                <w:sz w:val="16"/>
              </w:rPr>
              <w:t>HTTP 200</w:t>
            </w:r>
          </w:p>
        </w:tc>
        <w:tc>
          <w:tcPr>
            <w:tcW w:w="1728" w:type="dxa"/>
          </w:tcPr>
          <w:p w14:paraId="2A53DCCB" w14:textId="77777777" w:rsidR="00547BA0" w:rsidRDefault="0041219B">
            <w:pPr>
              <w:spacing w:after="0" w:line="240" w:lineRule="auto"/>
            </w:pPr>
            <w:r>
              <w:rPr>
                <w:sz w:val="16"/>
              </w:rPr>
              <w:t>HTTP 200</w:t>
            </w:r>
          </w:p>
        </w:tc>
        <w:tc>
          <w:tcPr>
            <w:tcW w:w="965" w:type="dxa"/>
          </w:tcPr>
          <w:p w14:paraId="6E4A2A17" w14:textId="77777777" w:rsidR="00547BA0" w:rsidRDefault="0041219B">
            <w:pPr>
              <w:spacing w:after="0" w:line="240" w:lineRule="auto"/>
            </w:pPr>
            <w:r>
              <w:rPr>
                <w:sz w:val="16"/>
              </w:rPr>
              <w:t>Pass</w:t>
            </w:r>
          </w:p>
        </w:tc>
      </w:tr>
      <w:tr w:rsidR="00547BA0" w14:paraId="3D93203B" w14:textId="77777777">
        <w:trPr>
          <w:cantSplit/>
          <w:jc w:val="center"/>
        </w:trPr>
        <w:tc>
          <w:tcPr>
            <w:tcW w:w="720" w:type="dxa"/>
          </w:tcPr>
          <w:p w14:paraId="0E19DCBC" w14:textId="77777777" w:rsidR="00547BA0" w:rsidRDefault="0041219B">
            <w:pPr>
              <w:spacing w:after="0" w:line="240" w:lineRule="auto"/>
            </w:pPr>
            <w:r>
              <w:rPr>
                <w:sz w:val="16"/>
              </w:rPr>
              <w:t>TC-05</w:t>
            </w:r>
          </w:p>
        </w:tc>
        <w:tc>
          <w:tcPr>
            <w:tcW w:w="1152" w:type="dxa"/>
          </w:tcPr>
          <w:p w14:paraId="1135CEFF" w14:textId="77777777" w:rsidR="00547BA0" w:rsidRDefault="0041219B">
            <w:pPr>
              <w:spacing w:after="0" w:line="240" w:lineRule="auto"/>
            </w:pPr>
            <w:r>
              <w:rPr>
                <w:sz w:val="16"/>
              </w:rPr>
              <w:t>API / Create</w:t>
            </w:r>
          </w:p>
        </w:tc>
        <w:tc>
          <w:tcPr>
            <w:tcW w:w="2592" w:type="dxa"/>
          </w:tcPr>
          <w:p w14:paraId="5852D70A" w14:textId="77777777" w:rsidR="00547BA0" w:rsidRDefault="0041219B">
            <w:pPr>
              <w:spacing w:after="0" w:line="240" w:lineRule="auto"/>
            </w:pPr>
            <w:r>
              <w:rPr>
                <w:sz w:val="16"/>
              </w:rPr>
              <w:t>POST /api/v1/saved-searches</w:t>
            </w:r>
          </w:p>
        </w:tc>
        <w:tc>
          <w:tcPr>
            <w:tcW w:w="1872" w:type="dxa"/>
          </w:tcPr>
          <w:p w14:paraId="7D1082A1" w14:textId="77777777" w:rsidR="00547BA0" w:rsidRDefault="0041219B">
            <w:pPr>
              <w:spacing w:after="0" w:line="240" w:lineRule="auto"/>
            </w:pPr>
            <w:r>
              <w:rPr>
                <w:sz w:val="16"/>
              </w:rPr>
              <w:t>HTTP 201</w:t>
            </w:r>
          </w:p>
        </w:tc>
        <w:tc>
          <w:tcPr>
            <w:tcW w:w="1728" w:type="dxa"/>
          </w:tcPr>
          <w:p w14:paraId="7D705F2F" w14:textId="77777777" w:rsidR="00547BA0" w:rsidRDefault="0041219B">
            <w:pPr>
              <w:spacing w:after="0" w:line="240" w:lineRule="auto"/>
            </w:pPr>
            <w:r>
              <w:rPr>
                <w:sz w:val="16"/>
              </w:rPr>
              <w:t>HTTP 201</w:t>
            </w:r>
          </w:p>
        </w:tc>
        <w:tc>
          <w:tcPr>
            <w:tcW w:w="965" w:type="dxa"/>
          </w:tcPr>
          <w:p w14:paraId="5B008249" w14:textId="77777777" w:rsidR="00547BA0" w:rsidRDefault="0041219B">
            <w:pPr>
              <w:spacing w:after="0" w:line="240" w:lineRule="auto"/>
            </w:pPr>
            <w:r>
              <w:rPr>
                <w:sz w:val="16"/>
              </w:rPr>
              <w:t>Pass</w:t>
            </w:r>
          </w:p>
        </w:tc>
      </w:tr>
      <w:tr w:rsidR="00547BA0" w14:paraId="421F3459" w14:textId="77777777">
        <w:trPr>
          <w:cantSplit/>
          <w:jc w:val="center"/>
        </w:trPr>
        <w:tc>
          <w:tcPr>
            <w:tcW w:w="720" w:type="dxa"/>
          </w:tcPr>
          <w:p w14:paraId="50485EFC" w14:textId="77777777" w:rsidR="00547BA0" w:rsidRDefault="0041219B">
            <w:pPr>
              <w:spacing w:after="0" w:line="240" w:lineRule="auto"/>
            </w:pPr>
            <w:r>
              <w:rPr>
                <w:sz w:val="16"/>
              </w:rPr>
              <w:t>TC-06</w:t>
            </w:r>
          </w:p>
        </w:tc>
        <w:tc>
          <w:tcPr>
            <w:tcW w:w="1152" w:type="dxa"/>
          </w:tcPr>
          <w:p w14:paraId="0370C470" w14:textId="77777777" w:rsidR="00547BA0" w:rsidRDefault="0041219B">
            <w:pPr>
              <w:spacing w:after="0" w:line="240" w:lineRule="auto"/>
            </w:pPr>
            <w:r>
              <w:rPr>
                <w:sz w:val="16"/>
              </w:rPr>
              <w:t>API / Read</w:t>
            </w:r>
          </w:p>
        </w:tc>
        <w:tc>
          <w:tcPr>
            <w:tcW w:w="2592" w:type="dxa"/>
          </w:tcPr>
          <w:p w14:paraId="182CBCD4" w14:textId="77777777" w:rsidR="00547BA0" w:rsidRDefault="0041219B">
            <w:pPr>
              <w:spacing w:after="0" w:line="240" w:lineRule="auto"/>
            </w:pPr>
            <w:r>
              <w:rPr>
                <w:sz w:val="16"/>
              </w:rPr>
              <w:t>GET /api/v1/saved-searches/265750</w:t>
            </w:r>
          </w:p>
        </w:tc>
        <w:tc>
          <w:tcPr>
            <w:tcW w:w="1872" w:type="dxa"/>
          </w:tcPr>
          <w:p w14:paraId="0754D714" w14:textId="77777777" w:rsidR="00547BA0" w:rsidRDefault="0041219B">
            <w:pPr>
              <w:spacing w:after="0" w:line="240" w:lineRule="auto"/>
            </w:pPr>
            <w:r>
              <w:rPr>
                <w:sz w:val="16"/>
              </w:rPr>
              <w:t>HTTP 200</w:t>
            </w:r>
          </w:p>
        </w:tc>
        <w:tc>
          <w:tcPr>
            <w:tcW w:w="1728" w:type="dxa"/>
          </w:tcPr>
          <w:p w14:paraId="5CCBC75F" w14:textId="77777777" w:rsidR="00547BA0" w:rsidRDefault="0041219B">
            <w:pPr>
              <w:spacing w:after="0" w:line="240" w:lineRule="auto"/>
            </w:pPr>
            <w:r>
              <w:rPr>
                <w:sz w:val="16"/>
              </w:rPr>
              <w:t>HTTP 200</w:t>
            </w:r>
          </w:p>
        </w:tc>
        <w:tc>
          <w:tcPr>
            <w:tcW w:w="965" w:type="dxa"/>
          </w:tcPr>
          <w:p w14:paraId="10AC6EB1" w14:textId="77777777" w:rsidR="00547BA0" w:rsidRDefault="0041219B">
            <w:pPr>
              <w:spacing w:after="0" w:line="240" w:lineRule="auto"/>
            </w:pPr>
            <w:r>
              <w:rPr>
                <w:sz w:val="16"/>
              </w:rPr>
              <w:t>Pass</w:t>
            </w:r>
          </w:p>
        </w:tc>
      </w:tr>
      <w:tr w:rsidR="00547BA0" w14:paraId="0B79B60B" w14:textId="77777777">
        <w:trPr>
          <w:cantSplit/>
          <w:jc w:val="center"/>
        </w:trPr>
        <w:tc>
          <w:tcPr>
            <w:tcW w:w="720" w:type="dxa"/>
          </w:tcPr>
          <w:p w14:paraId="42280F13" w14:textId="77777777" w:rsidR="00547BA0" w:rsidRDefault="0041219B">
            <w:pPr>
              <w:spacing w:after="0" w:line="240" w:lineRule="auto"/>
            </w:pPr>
            <w:r>
              <w:rPr>
                <w:sz w:val="16"/>
              </w:rPr>
              <w:t>TC-07</w:t>
            </w:r>
          </w:p>
        </w:tc>
        <w:tc>
          <w:tcPr>
            <w:tcW w:w="1152" w:type="dxa"/>
          </w:tcPr>
          <w:p w14:paraId="15D73674" w14:textId="77777777" w:rsidR="00547BA0" w:rsidRDefault="0041219B">
            <w:pPr>
              <w:spacing w:after="0" w:line="240" w:lineRule="auto"/>
            </w:pPr>
            <w:r>
              <w:rPr>
                <w:sz w:val="16"/>
              </w:rPr>
              <w:t>API / Update</w:t>
            </w:r>
          </w:p>
        </w:tc>
        <w:tc>
          <w:tcPr>
            <w:tcW w:w="2592" w:type="dxa"/>
          </w:tcPr>
          <w:p w14:paraId="7C50BEDA" w14:textId="77777777" w:rsidR="00547BA0" w:rsidRDefault="0041219B">
            <w:pPr>
              <w:spacing w:after="0" w:line="240" w:lineRule="auto"/>
            </w:pPr>
            <w:r>
              <w:rPr>
                <w:sz w:val="16"/>
              </w:rPr>
              <w:t>PATCH /api/v1/saved-searches/265750</w:t>
            </w:r>
          </w:p>
        </w:tc>
        <w:tc>
          <w:tcPr>
            <w:tcW w:w="1872" w:type="dxa"/>
          </w:tcPr>
          <w:p w14:paraId="40B6B2AC" w14:textId="77777777" w:rsidR="00547BA0" w:rsidRDefault="0041219B">
            <w:pPr>
              <w:spacing w:after="0" w:line="240" w:lineRule="auto"/>
            </w:pPr>
            <w:r>
              <w:rPr>
                <w:sz w:val="16"/>
              </w:rPr>
              <w:t>HTTP 200</w:t>
            </w:r>
          </w:p>
        </w:tc>
        <w:tc>
          <w:tcPr>
            <w:tcW w:w="1728" w:type="dxa"/>
          </w:tcPr>
          <w:p w14:paraId="3BF14587" w14:textId="77777777" w:rsidR="00547BA0" w:rsidRDefault="0041219B">
            <w:pPr>
              <w:spacing w:after="0" w:line="240" w:lineRule="auto"/>
            </w:pPr>
            <w:r>
              <w:rPr>
                <w:sz w:val="16"/>
              </w:rPr>
              <w:t>HTTP 200</w:t>
            </w:r>
          </w:p>
        </w:tc>
        <w:tc>
          <w:tcPr>
            <w:tcW w:w="965" w:type="dxa"/>
          </w:tcPr>
          <w:p w14:paraId="32052C1A" w14:textId="77777777" w:rsidR="00547BA0" w:rsidRDefault="0041219B">
            <w:pPr>
              <w:spacing w:after="0" w:line="240" w:lineRule="auto"/>
            </w:pPr>
            <w:r>
              <w:rPr>
                <w:sz w:val="16"/>
              </w:rPr>
              <w:t>Pass</w:t>
            </w:r>
          </w:p>
        </w:tc>
      </w:tr>
      <w:tr w:rsidR="00547BA0" w14:paraId="2AEEC8DA" w14:textId="77777777">
        <w:trPr>
          <w:cantSplit/>
          <w:jc w:val="center"/>
        </w:trPr>
        <w:tc>
          <w:tcPr>
            <w:tcW w:w="720" w:type="dxa"/>
          </w:tcPr>
          <w:p w14:paraId="57497A3E" w14:textId="77777777" w:rsidR="00547BA0" w:rsidRDefault="0041219B">
            <w:pPr>
              <w:spacing w:after="0" w:line="240" w:lineRule="auto"/>
            </w:pPr>
            <w:r>
              <w:rPr>
                <w:sz w:val="16"/>
              </w:rPr>
              <w:t>TC-08</w:t>
            </w:r>
          </w:p>
        </w:tc>
        <w:tc>
          <w:tcPr>
            <w:tcW w:w="1152" w:type="dxa"/>
          </w:tcPr>
          <w:p w14:paraId="38E389D8" w14:textId="77777777" w:rsidR="00547BA0" w:rsidRDefault="0041219B">
            <w:pPr>
              <w:spacing w:after="0" w:line="240" w:lineRule="auto"/>
            </w:pPr>
            <w:r>
              <w:rPr>
                <w:sz w:val="16"/>
              </w:rPr>
              <w:t>API / Create</w:t>
            </w:r>
          </w:p>
        </w:tc>
        <w:tc>
          <w:tcPr>
            <w:tcW w:w="2592" w:type="dxa"/>
          </w:tcPr>
          <w:p w14:paraId="0C2BFDD6" w14:textId="77777777" w:rsidR="00547BA0" w:rsidRDefault="0041219B">
            <w:pPr>
              <w:spacing w:after="0" w:line="240" w:lineRule="auto"/>
            </w:pPr>
            <w:r>
              <w:rPr>
                <w:sz w:val="16"/>
              </w:rPr>
              <w:t>POST /api/v1/alert-rules</w:t>
            </w:r>
          </w:p>
        </w:tc>
        <w:tc>
          <w:tcPr>
            <w:tcW w:w="1872" w:type="dxa"/>
          </w:tcPr>
          <w:p w14:paraId="0EB5B078" w14:textId="77777777" w:rsidR="00547BA0" w:rsidRDefault="0041219B">
            <w:pPr>
              <w:spacing w:after="0" w:line="240" w:lineRule="auto"/>
            </w:pPr>
            <w:r>
              <w:rPr>
                <w:sz w:val="16"/>
              </w:rPr>
              <w:t>HTTP 201</w:t>
            </w:r>
          </w:p>
        </w:tc>
        <w:tc>
          <w:tcPr>
            <w:tcW w:w="1728" w:type="dxa"/>
          </w:tcPr>
          <w:p w14:paraId="6B3FA822" w14:textId="77777777" w:rsidR="00547BA0" w:rsidRDefault="0041219B">
            <w:pPr>
              <w:spacing w:after="0" w:line="240" w:lineRule="auto"/>
            </w:pPr>
            <w:r>
              <w:rPr>
                <w:sz w:val="16"/>
              </w:rPr>
              <w:t>HTTP 201</w:t>
            </w:r>
          </w:p>
        </w:tc>
        <w:tc>
          <w:tcPr>
            <w:tcW w:w="965" w:type="dxa"/>
          </w:tcPr>
          <w:p w14:paraId="04221791" w14:textId="77777777" w:rsidR="00547BA0" w:rsidRDefault="0041219B">
            <w:pPr>
              <w:spacing w:after="0" w:line="240" w:lineRule="auto"/>
            </w:pPr>
            <w:r>
              <w:rPr>
                <w:sz w:val="16"/>
              </w:rPr>
              <w:t>Pass</w:t>
            </w:r>
          </w:p>
        </w:tc>
      </w:tr>
      <w:tr w:rsidR="00547BA0" w14:paraId="35DB02FD" w14:textId="77777777">
        <w:trPr>
          <w:cantSplit/>
          <w:jc w:val="center"/>
        </w:trPr>
        <w:tc>
          <w:tcPr>
            <w:tcW w:w="720" w:type="dxa"/>
          </w:tcPr>
          <w:p w14:paraId="259C2F5C" w14:textId="77777777" w:rsidR="00547BA0" w:rsidRDefault="0041219B">
            <w:pPr>
              <w:spacing w:after="0" w:line="240" w:lineRule="auto"/>
            </w:pPr>
            <w:r>
              <w:rPr>
                <w:sz w:val="16"/>
              </w:rPr>
              <w:t>TC-09</w:t>
            </w:r>
          </w:p>
        </w:tc>
        <w:tc>
          <w:tcPr>
            <w:tcW w:w="1152" w:type="dxa"/>
          </w:tcPr>
          <w:p w14:paraId="73D19FEE" w14:textId="77777777" w:rsidR="00547BA0" w:rsidRDefault="0041219B">
            <w:pPr>
              <w:spacing w:after="0" w:line="240" w:lineRule="auto"/>
            </w:pPr>
            <w:r>
              <w:rPr>
                <w:sz w:val="16"/>
              </w:rPr>
              <w:t>API / Update</w:t>
            </w:r>
          </w:p>
        </w:tc>
        <w:tc>
          <w:tcPr>
            <w:tcW w:w="2592" w:type="dxa"/>
          </w:tcPr>
          <w:p w14:paraId="4BF1608D" w14:textId="77777777" w:rsidR="00547BA0" w:rsidRDefault="0041219B">
            <w:pPr>
              <w:spacing w:after="0" w:line="240" w:lineRule="auto"/>
            </w:pPr>
            <w:r>
              <w:rPr>
                <w:sz w:val="16"/>
              </w:rPr>
              <w:t>PATCH /api/v1/alert-rules/bdcd462b4b9443768aed4a8f0fea109e</w:t>
            </w:r>
          </w:p>
        </w:tc>
        <w:tc>
          <w:tcPr>
            <w:tcW w:w="1872" w:type="dxa"/>
          </w:tcPr>
          <w:p w14:paraId="0611DB11" w14:textId="77777777" w:rsidR="00547BA0" w:rsidRDefault="0041219B">
            <w:pPr>
              <w:spacing w:after="0" w:line="240" w:lineRule="auto"/>
            </w:pPr>
            <w:r>
              <w:rPr>
                <w:sz w:val="16"/>
              </w:rPr>
              <w:t>HTTP 200</w:t>
            </w:r>
          </w:p>
        </w:tc>
        <w:tc>
          <w:tcPr>
            <w:tcW w:w="1728" w:type="dxa"/>
          </w:tcPr>
          <w:p w14:paraId="760DC67B" w14:textId="77777777" w:rsidR="00547BA0" w:rsidRDefault="0041219B">
            <w:pPr>
              <w:spacing w:after="0" w:line="240" w:lineRule="auto"/>
            </w:pPr>
            <w:r>
              <w:rPr>
                <w:sz w:val="16"/>
              </w:rPr>
              <w:t>HTTP 200</w:t>
            </w:r>
          </w:p>
        </w:tc>
        <w:tc>
          <w:tcPr>
            <w:tcW w:w="965" w:type="dxa"/>
          </w:tcPr>
          <w:p w14:paraId="09845C71" w14:textId="77777777" w:rsidR="00547BA0" w:rsidRDefault="0041219B">
            <w:pPr>
              <w:spacing w:after="0" w:line="240" w:lineRule="auto"/>
            </w:pPr>
            <w:r>
              <w:rPr>
                <w:sz w:val="16"/>
              </w:rPr>
              <w:t>Pass</w:t>
            </w:r>
          </w:p>
        </w:tc>
      </w:tr>
      <w:tr w:rsidR="00547BA0" w14:paraId="20146179" w14:textId="77777777">
        <w:trPr>
          <w:cantSplit/>
          <w:jc w:val="center"/>
        </w:trPr>
        <w:tc>
          <w:tcPr>
            <w:tcW w:w="720" w:type="dxa"/>
          </w:tcPr>
          <w:p w14:paraId="2E0E76A2" w14:textId="77777777" w:rsidR="00547BA0" w:rsidRDefault="0041219B">
            <w:pPr>
              <w:spacing w:after="0" w:line="240" w:lineRule="auto"/>
            </w:pPr>
            <w:r>
              <w:rPr>
                <w:sz w:val="16"/>
              </w:rPr>
              <w:t>TC-10</w:t>
            </w:r>
          </w:p>
        </w:tc>
        <w:tc>
          <w:tcPr>
            <w:tcW w:w="1152" w:type="dxa"/>
          </w:tcPr>
          <w:p w14:paraId="7BE9ECB4" w14:textId="77777777" w:rsidR="00547BA0" w:rsidRDefault="0041219B">
            <w:pPr>
              <w:spacing w:after="0" w:line="240" w:lineRule="auto"/>
            </w:pPr>
            <w:r>
              <w:rPr>
                <w:sz w:val="16"/>
              </w:rPr>
              <w:t>API / Read</w:t>
            </w:r>
          </w:p>
        </w:tc>
        <w:tc>
          <w:tcPr>
            <w:tcW w:w="2592" w:type="dxa"/>
          </w:tcPr>
          <w:p w14:paraId="582ABD02" w14:textId="77777777" w:rsidR="00547BA0" w:rsidRDefault="0041219B">
            <w:pPr>
              <w:spacing w:after="0" w:line="240" w:lineRule="auto"/>
            </w:pPr>
            <w:r>
              <w:rPr>
                <w:sz w:val="16"/>
              </w:rPr>
              <w:t>GET /api/v1/alert-rules/bdcd462b4b9443768aed4a8f0fea109e/preview</w:t>
            </w:r>
          </w:p>
        </w:tc>
        <w:tc>
          <w:tcPr>
            <w:tcW w:w="1872" w:type="dxa"/>
          </w:tcPr>
          <w:p w14:paraId="7AA1ED3C" w14:textId="77777777" w:rsidR="00547BA0" w:rsidRDefault="0041219B">
            <w:pPr>
              <w:spacing w:after="0" w:line="240" w:lineRule="auto"/>
            </w:pPr>
            <w:r>
              <w:rPr>
                <w:sz w:val="16"/>
              </w:rPr>
              <w:t>HTTP 200</w:t>
            </w:r>
          </w:p>
        </w:tc>
        <w:tc>
          <w:tcPr>
            <w:tcW w:w="1728" w:type="dxa"/>
          </w:tcPr>
          <w:p w14:paraId="31170C23" w14:textId="77777777" w:rsidR="00547BA0" w:rsidRDefault="0041219B">
            <w:pPr>
              <w:spacing w:after="0" w:line="240" w:lineRule="auto"/>
            </w:pPr>
            <w:r>
              <w:rPr>
                <w:sz w:val="16"/>
              </w:rPr>
              <w:t>HTTP 200</w:t>
            </w:r>
          </w:p>
        </w:tc>
        <w:tc>
          <w:tcPr>
            <w:tcW w:w="965" w:type="dxa"/>
          </w:tcPr>
          <w:p w14:paraId="5C395F93" w14:textId="77777777" w:rsidR="00547BA0" w:rsidRDefault="0041219B">
            <w:pPr>
              <w:spacing w:after="0" w:line="240" w:lineRule="auto"/>
            </w:pPr>
            <w:r>
              <w:rPr>
                <w:sz w:val="16"/>
              </w:rPr>
              <w:t>Pass</w:t>
            </w:r>
          </w:p>
        </w:tc>
      </w:tr>
      <w:tr w:rsidR="00547BA0" w14:paraId="56D45E44" w14:textId="77777777">
        <w:trPr>
          <w:cantSplit/>
          <w:jc w:val="center"/>
        </w:trPr>
        <w:tc>
          <w:tcPr>
            <w:tcW w:w="720" w:type="dxa"/>
          </w:tcPr>
          <w:p w14:paraId="48EC14FB" w14:textId="77777777" w:rsidR="00547BA0" w:rsidRDefault="0041219B">
            <w:pPr>
              <w:spacing w:after="0" w:line="240" w:lineRule="auto"/>
            </w:pPr>
            <w:r>
              <w:rPr>
                <w:sz w:val="16"/>
              </w:rPr>
              <w:t>TC-11</w:t>
            </w:r>
          </w:p>
        </w:tc>
        <w:tc>
          <w:tcPr>
            <w:tcW w:w="1152" w:type="dxa"/>
          </w:tcPr>
          <w:p w14:paraId="23EDB99A" w14:textId="77777777" w:rsidR="00547BA0" w:rsidRDefault="0041219B">
            <w:pPr>
              <w:spacing w:after="0" w:line="240" w:lineRule="auto"/>
            </w:pPr>
            <w:r>
              <w:rPr>
                <w:sz w:val="16"/>
              </w:rPr>
              <w:t>API / Create</w:t>
            </w:r>
          </w:p>
        </w:tc>
        <w:tc>
          <w:tcPr>
            <w:tcW w:w="2592" w:type="dxa"/>
          </w:tcPr>
          <w:p w14:paraId="71F6094E" w14:textId="77777777" w:rsidR="00547BA0" w:rsidRDefault="0041219B">
            <w:pPr>
              <w:spacing w:after="0" w:line="240" w:lineRule="auto"/>
            </w:pPr>
            <w:r>
              <w:rPr>
                <w:sz w:val="16"/>
              </w:rPr>
              <w:t>POST /api/v1/research/snapshots</w:t>
            </w:r>
          </w:p>
        </w:tc>
        <w:tc>
          <w:tcPr>
            <w:tcW w:w="1872" w:type="dxa"/>
          </w:tcPr>
          <w:p w14:paraId="06CFF6AA" w14:textId="77777777" w:rsidR="00547BA0" w:rsidRDefault="0041219B">
            <w:pPr>
              <w:spacing w:after="0" w:line="240" w:lineRule="auto"/>
            </w:pPr>
            <w:r>
              <w:rPr>
                <w:sz w:val="16"/>
              </w:rPr>
              <w:t>HTTP 201</w:t>
            </w:r>
          </w:p>
        </w:tc>
        <w:tc>
          <w:tcPr>
            <w:tcW w:w="1728" w:type="dxa"/>
          </w:tcPr>
          <w:p w14:paraId="73369F03" w14:textId="77777777" w:rsidR="00547BA0" w:rsidRDefault="0041219B">
            <w:pPr>
              <w:spacing w:after="0" w:line="240" w:lineRule="auto"/>
            </w:pPr>
            <w:r>
              <w:rPr>
                <w:sz w:val="16"/>
              </w:rPr>
              <w:t>HTTP 201</w:t>
            </w:r>
          </w:p>
        </w:tc>
        <w:tc>
          <w:tcPr>
            <w:tcW w:w="965" w:type="dxa"/>
          </w:tcPr>
          <w:p w14:paraId="117F2C54" w14:textId="77777777" w:rsidR="00547BA0" w:rsidRDefault="0041219B">
            <w:pPr>
              <w:spacing w:after="0" w:line="240" w:lineRule="auto"/>
            </w:pPr>
            <w:r>
              <w:rPr>
                <w:sz w:val="16"/>
              </w:rPr>
              <w:t>Pass</w:t>
            </w:r>
          </w:p>
        </w:tc>
      </w:tr>
      <w:tr w:rsidR="00547BA0" w14:paraId="27CA2854" w14:textId="77777777">
        <w:trPr>
          <w:cantSplit/>
          <w:jc w:val="center"/>
        </w:trPr>
        <w:tc>
          <w:tcPr>
            <w:tcW w:w="720" w:type="dxa"/>
          </w:tcPr>
          <w:p w14:paraId="2C31490C" w14:textId="77777777" w:rsidR="00547BA0" w:rsidRDefault="0041219B">
            <w:pPr>
              <w:spacing w:after="0" w:line="240" w:lineRule="auto"/>
            </w:pPr>
            <w:r>
              <w:rPr>
                <w:sz w:val="16"/>
              </w:rPr>
              <w:t>TC-12</w:t>
            </w:r>
          </w:p>
        </w:tc>
        <w:tc>
          <w:tcPr>
            <w:tcW w:w="1152" w:type="dxa"/>
          </w:tcPr>
          <w:p w14:paraId="79CC0BE0" w14:textId="77777777" w:rsidR="00547BA0" w:rsidRDefault="0041219B">
            <w:pPr>
              <w:spacing w:after="0" w:line="240" w:lineRule="auto"/>
            </w:pPr>
            <w:r>
              <w:rPr>
                <w:sz w:val="16"/>
              </w:rPr>
              <w:t>API / Delete</w:t>
            </w:r>
          </w:p>
        </w:tc>
        <w:tc>
          <w:tcPr>
            <w:tcW w:w="2592" w:type="dxa"/>
          </w:tcPr>
          <w:p w14:paraId="23F08B42" w14:textId="77777777" w:rsidR="00547BA0" w:rsidRDefault="0041219B">
            <w:pPr>
              <w:spacing w:after="0" w:line="240" w:lineRule="auto"/>
            </w:pPr>
            <w:r>
              <w:rPr>
                <w:sz w:val="16"/>
              </w:rPr>
              <w:t>DELETE /api/v1/research/snapshots/e748993f062e4ae6b38171f43fba1e6b</w:t>
            </w:r>
          </w:p>
        </w:tc>
        <w:tc>
          <w:tcPr>
            <w:tcW w:w="1872" w:type="dxa"/>
          </w:tcPr>
          <w:p w14:paraId="5E1B389E" w14:textId="77777777" w:rsidR="00547BA0" w:rsidRDefault="0041219B">
            <w:pPr>
              <w:spacing w:after="0" w:line="240" w:lineRule="auto"/>
            </w:pPr>
            <w:r>
              <w:rPr>
                <w:sz w:val="16"/>
              </w:rPr>
              <w:t>HTTP 204</w:t>
            </w:r>
          </w:p>
        </w:tc>
        <w:tc>
          <w:tcPr>
            <w:tcW w:w="1728" w:type="dxa"/>
          </w:tcPr>
          <w:p w14:paraId="5557F6D7" w14:textId="77777777" w:rsidR="00547BA0" w:rsidRDefault="0041219B">
            <w:pPr>
              <w:spacing w:after="0" w:line="240" w:lineRule="auto"/>
            </w:pPr>
            <w:r>
              <w:rPr>
                <w:sz w:val="16"/>
              </w:rPr>
              <w:t>HTTP 204</w:t>
            </w:r>
          </w:p>
        </w:tc>
        <w:tc>
          <w:tcPr>
            <w:tcW w:w="965" w:type="dxa"/>
          </w:tcPr>
          <w:p w14:paraId="2AA57019" w14:textId="77777777" w:rsidR="00547BA0" w:rsidRDefault="0041219B">
            <w:pPr>
              <w:spacing w:after="0" w:line="240" w:lineRule="auto"/>
            </w:pPr>
            <w:r>
              <w:rPr>
                <w:sz w:val="16"/>
              </w:rPr>
              <w:t>Pass</w:t>
            </w:r>
          </w:p>
        </w:tc>
      </w:tr>
      <w:tr w:rsidR="00547BA0" w14:paraId="40690716" w14:textId="77777777">
        <w:trPr>
          <w:cantSplit/>
          <w:jc w:val="center"/>
        </w:trPr>
        <w:tc>
          <w:tcPr>
            <w:tcW w:w="720" w:type="dxa"/>
          </w:tcPr>
          <w:p w14:paraId="1179EFAB" w14:textId="77777777" w:rsidR="00547BA0" w:rsidRDefault="0041219B">
            <w:pPr>
              <w:spacing w:after="0" w:line="240" w:lineRule="auto"/>
            </w:pPr>
            <w:r>
              <w:rPr>
                <w:sz w:val="16"/>
              </w:rPr>
              <w:t>TC-13</w:t>
            </w:r>
          </w:p>
        </w:tc>
        <w:tc>
          <w:tcPr>
            <w:tcW w:w="1152" w:type="dxa"/>
          </w:tcPr>
          <w:p w14:paraId="0DEC1BBC" w14:textId="77777777" w:rsidR="00547BA0" w:rsidRDefault="0041219B">
            <w:pPr>
              <w:spacing w:after="0" w:line="240" w:lineRule="auto"/>
            </w:pPr>
            <w:r>
              <w:rPr>
                <w:sz w:val="16"/>
              </w:rPr>
              <w:t>API / Delete</w:t>
            </w:r>
          </w:p>
        </w:tc>
        <w:tc>
          <w:tcPr>
            <w:tcW w:w="2592" w:type="dxa"/>
          </w:tcPr>
          <w:p w14:paraId="35F0C002" w14:textId="77777777" w:rsidR="00547BA0" w:rsidRDefault="0041219B">
            <w:pPr>
              <w:spacing w:after="0" w:line="240" w:lineRule="auto"/>
            </w:pPr>
            <w:r>
              <w:rPr>
                <w:sz w:val="16"/>
              </w:rPr>
              <w:t>DELETE /api/v1/alert-rules/bdcd462b4b9443768aed4a8f0fea109e</w:t>
            </w:r>
          </w:p>
        </w:tc>
        <w:tc>
          <w:tcPr>
            <w:tcW w:w="1872" w:type="dxa"/>
          </w:tcPr>
          <w:p w14:paraId="7002D5DB" w14:textId="77777777" w:rsidR="00547BA0" w:rsidRDefault="0041219B">
            <w:pPr>
              <w:spacing w:after="0" w:line="240" w:lineRule="auto"/>
            </w:pPr>
            <w:r>
              <w:rPr>
                <w:sz w:val="16"/>
              </w:rPr>
              <w:t>HTTP 204</w:t>
            </w:r>
          </w:p>
        </w:tc>
        <w:tc>
          <w:tcPr>
            <w:tcW w:w="1728" w:type="dxa"/>
          </w:tcPr>
          <w:p w14:paraId="37D31730" w14:textId="77777777" w:rsidR="00547BA0" w:rsidRDefault="0041219B">
            <w:pPr>
              <w:spacing w:after="0" w:line="240" w:lineRule="auto"/>
            </w:pPr>
            <w:r>
              <w:rPr>
                <w:sz w:val="16"/>
              </w:rPr>
              <w:t>HTTP 204</w:t>
            </w:r>
          </w:p>
        </w:tc>
        <w:tc>
          <w:tcPr>
            <w:tcW w:w="965" w:type="dxa"/>
          </w:tcPr>
          <w:p w14:paraId="382D642E" w14:textId="77777777" w:rsidR="00547BA0" w:rsidRDefault="0041219B">
            <w:pPr>
              <w:spacing w:after="0" w:line="240" w:lineRule="auto"/>
            </w:pPr>
            <w:r>
              <w:rPr>
                <w:sz w:val="16"/>
              </w:rPr>
              <w:t>Pass</w:t>
            </w:r>
          </w:p>
        </w:tc>
      </w:tr>
      <w:tr w:rsidR="00547BA0" w14:paraId="0E69DCBE" w14:textId="77777777">
        <w:trPr>
          <w:cantSplit/>
          <w:jc w:val="center"/>
        </w:trPr>
        <w:tc>
          <w:tcPr>
            <w:tcW w:w="720" w:type="dxa"/>
          </w:tcPr>
          <w:p w14:paraId="1841B0AF" w14:textId="77777777" w:rsidR="00547BA0" w:rsidRDefault="0041219B">
            <w:pPr>
              <w:spacing w:after="0" w:line="240" w:lineRule="auto"/>
            </w:pPr>
            <w:r>
              <w:rPr>
                <w:sz w:val="16"/>
              </w:rPr>
              <w:t>TC-14</w:t>
            </w:r>
          </w:p>
        </w:tc>
        <w:tc>
          <w:tcPr>
            <w:tcW w:w="1152" w:type="dxa"/>
          </w:tcPr>
          <w:p w14:paraId="2B23ED50" w14:textId="77777777" w:rsidR="00547BA0" w:rsidRDefault="0041219B">
            <w:pPr>
              <w:spacing w:after="0" w:line="240" w:lineRule="auto"/>
            </w:pPr>
            <w:r>
              <w:rPr>
                <w:sz w:val="16"/>
              </w:rPr>
              <w:t>API / Delete</w:t>
            </w:r>
          </w:p>
        </w:tc>
        <w:tc>
          <w:tcPr>
            <w:tcW w:w="2592" w:type="dxa"/>
          </w:tcPr>
          <w:p w14:paraId="1C53D155" w14:textId="77777777" w:rsidR="00547BA0" w:rsidRDefault="0041219B">
            <w:pPr>
              <w:spacing w:after="0" w:line="240" w:lineRule="auto"/>
            </w:pPr>
            <w:r>
              <w:rPr>
                <w:sz w:val="16"/>
              </w:rPr>
              <w:t>DELETE /api/v1/saved-searches/265750</w:t>
            </w:r>
          </w:p>
        </w:tc>
        <w:tc>
          <w:tcPr>
            <w:tcW w:w="1872" w:type="dxa"/>
          </w:tcPr>
          <w:p w14:paraId="5692775B" w14:textId="77777777" w:rsidR="00547BA0" w:rsidRDefault="0041219B">
            <w:pPr>
              <w:spacing w:after="0" w:line="240" w:lineRule="auto"/>
            </w:pPr>
            <w:r>
              <w:rPr>
                <w:sz w:val="16"/>
              </w:rPr>
              <w:t>HTTP 204</w:t>
            </w:r>
          </w:p>
        </w:tc>
        <w:tc>
          <w:tcPr>
            <w:tcW w:w="1728" w:type="dxa"/>
          </w:tcPr>
          <w:p w14:paraId="4BF9B0DB" w14:textId="77777777" w:rsidR="00547BA0" w:rsidRDefault="0041219B">
            <w:pPr>
              <w:spacing w:after="0" w:line="240" w:lineRule="auto"/>
            </w:pPr>
            <w:r>
              <w:rPr>
                <w:sz w:val="16"/>
              </w:rPr>
              <w:t>HTTP 204</w:t>
            </w:r>
          </w:p>
        </w:tc>
        <w:tc>
          <w:tcPr>
            <w:tcW w:w="965" w:type="dxa"/>
          </w:tcPr>
          <w:p w14:paraId="45029062" w14:textId="77777777" w:rsidR="00547BA0" w:rsidRDefault="0041219B">
            <w:pPr>
              <w:spacing w:after="0" w:line="240" w:lineRule="auto"/>
            </w:pPr>
            <w:r>
              <w:rPr>
                <w:sz w:val="16"/>
              </w:rPr>
              <w:t>Pass</w:t>
            </w:r>
          </w:p>
        </w:tc>
      </w:tr>
      <w:tr w:rsidR="00547BA0" w14:paraId="6AEA9B4A" w14:textId="77777777">
        <w:trPr>
          <w:cantSplit/>
          <w:jc w:val="center"/>
        </w:trPr>
        <w:tc>
          <w:tcPr>
            <w:tcW w:w="720" w:type="dxa"/>
          </w:tcPr>
          <w:p w14:paraId="0E461009" w14:textId="77777777" w:rsidR="00547BA0" w:rsidRDefault="0041219B">
            <w:pPr>
              <w:spacing w:after="0" w:line="240" w:lineRule="auto"/>
            </w:pPr>
            <w:r>
              <w:rPr>
                <w:sz w:val="16"/>
              </w:rPr>
              <w:t>TC-15</w:t>
            </w:r>
          </w:p>
        </w:tc>
        <w:tc>
          <w:tcPr>
            <w:tcW w:w="1152" w:type="dxa"/>
          </w:tcPr>
          <w:p w14:paraId="30E1E6C9" w14:textId="77777777" w:rsidR="00547BA0" w:rsidRDefault="0041219B">
            <w:pPr>
              <w:spacing w:after="0" w:line="240" w:lineRule="auto"/>
            </w:pPr>
            <w:r>
              <w:rPr>
                <w:sz w:val="16"/>
              </w:rPr>
              <w:t>API / Read</w:t>
            </w:r>
          </w:p>
        </w:tc>
        <w:tc>
          <w:tcPr>
            <w:tcW w:w="2592" w:type="dxa"/>
          </w:tcPr>
          <w:p w14:paraId="655F8BBA" w14:textId="77777777" w:rsidR="00547BA0" w:rsidRDefault="0041219B">
            <w:pPr>
              <w:spacing w:after="0" w:line="240" w:lineRule="auto"/>
            </w:pPr>
            <w:r>
              <w:rPr>
                <w:sz w:val="16"/>
              </w:rPr>
              <w:t>GET /api/v1/saved-searches/265750</w:t>
            </w:r>
          </w:p>
        </w:tc>
        <w:tc>
          <w:tcPr>
            <w:tcW w:w="1872" w:type="dxa"/>
          </w:tcPr>
          <w:p w14:paraId="1D804F31" w14:textId="77777777" w:rsidR="00547BA0" w:rsidRDefault="0041219B">
            <w:pPr>
              <w:spacing w:after="0" w:line="240" w:lineRule="auto"/>
            </w:pPr>
            <w:r>
              <w:rPr>
                <w:sz w:val="16"/>
              </w:rPr>
              <w:t>HTTP 404</w:t>
            </w:r>
          </w:p>
        </w:tc>
        <w:tc>
          <w:tcPr>
            <w:tcW w:w="1728" w:type="dxa"/>
          </w:tcPr>
          <w:p w14:paraId="5E6ABE80" w14:textId="77777777" w:rsidR="00547BA0" w:rsidRDefault="0041219B">
            <w:pPr>
              <w:spacing w:after="0" w:line="240" w:lineRule="auto"/>
            </w:pPr>
            <w:r>
              <w:rPr>
                <w:sz w:val="16"/>
              </w:rPr>
              <w:t>HTTP 404</w:t>
            </w:r>
          </w:p>
        </w:tc>
        <w:tc>
          <w:tcPr>
            <w:tcW w:w="965" w:type="dxa"/>
          </w:tcPr>
          <w:p w14:paraId="401B1B14" w14:textId="77777777" w:rsidR="00547BA0" w:rsidRDefault="0041219B">
            <w:pPr>
              <w:spacing w:after="0" w:line="240" w:lineRule="auto"/>
            </w:pPr>
            <w:r>
              <w:rPr>
                <w:sz w:val="16"/>
              </w:rPr>
              <w:t>Pass</w:t>
            </w:r>
          </w:p>
        </w:tc>
      </w:tr>
      <w:tr w:rsidR="00547BA0" w14:paraId="0E7E0DC1" w14:textId="77777777">
        <w:trPr>
          <w:cantSplit/>
          <w:jc w:val="center"/>
        </w:trPr>
        <w:tc>
          <w:tcPr>
            <w:tcW w:w="720" w:type="dxa"/>
          </w:tcPr>
          <w:p w14:paraId="45545B98" w14:textId="77777777" w:rsidR="00547BA0" w:rsidRDefault="0041219B">
            <w:pPr>
              <w:spacing w:after="0" w:line="240" w:lineRule="auto"/>
            </w:pPr>
            <w:r>
              <w:rPr>
                <w:sz w:val="16"/>
              </w:rPr>
              <w:t>TC-16</w:t>
            </w:r>
          </w:p>
        </w:tc>
        <w:tc>
          <w:tcPr>
            <w:tcW w:w="1152" w:type="dxa"/>
          </w:tcPr>
          <w:p w14:paraId="504ABDD8" w14:textId="77777777" w:rsidR="00547BA0" w:rsidRDefault="0041219B">
            <w:pPr>
              <w:spacing w:after="0" w:line="240" w:lineRule="auto"/>
            </w:pPr>
            <w:r>
              <w:rPr>
                <w:sz w:val="16"/>
              </w:rPr>
              <w:t>AQL</w:t>
            </w:r>
          </w:p>
        </w:tc>
        <w:tc>
          <w:tcPr>
            <w:tcW w:w="2592" w:type="dxa"/>
          </w:tcPr>
          <w:p w14:paraId="5E61E953" w14:textId="77777777" w:rsidR="00547BA0" w:rsidRDefault="0041219B">
            <w:pPr>
              <w:spacing w:after="0" w:line="240" w:lineRule="auto"/>
            </w:pPr>
            <w:r>
              <w:rPr>
                <w:sz w:val="16"/>
              </w:rPr>
              <w:t>Run Q1 analytics_avg_magnitude_by_region</w:t>
            </w:r>
          </w:p>
        </w:tc>
        <w:tc>
          <w:tcPr>
            <w:tcW w:w="1872" w:type="dxa"/>
          </w:tcPr>
          <w:p w14:paraId="6D40F788" w14:textId="77777777" w:rsidR="00547BA0" w:rsidRDefault="0041219B">
            <w:pPr>
              <w:spacing w:after="0" w:line="240" w:lineRule="auto"/>
            </w:pPr>
            <w:r>
              <w:rPr>
                <w:sz w:val="16"/>
              </w:rPr>
              <w:t>Executes, returns rows, uses an index where expected</w:t>
            </w:r>
          </w:p>
        </w:tc>
        <w:tc>
          <w:tcPr>
            <w:tcW w:w="1728" w:type="dxa"/>
          </w:tcPr>
          <w:p w14:paraId="70650933" w14:textId="77777777" w:rsidR="00547BA0" w:rsidRDefault="0041219B">
            <w:pPr>
              <w:spacing w:after="0" w:line="240" w:lineRule="auto"/>
            </w:pPr>
            <w:r>
              <w:rPr>
                <w:sz w:val="16"/>
              </w:rPr>
              <w:t>20 row(s) in 6.98 ms</w:t>
            </w:r>
          </w:p>
        </w:tc>
        <w:tc>
          <w:tcPr>
            <w:tcW w:w="965" w:type="dxa"/>
          </w:tcPr>
          <w:p w14:paraId="6F1EDFD6" w14:textId="77777777" w:rsidR="00547BA0" w:rsidRDefault="0041219B">
            <w:pPr>
              <w:spacing w:after="0" w:line="240" w:lineRule="auto"/>
            </w:pPr>
            <w:r>
              <w:rPr>
                <w:sz w:val="16"/>
              </w:rPr>
              <w:t>Pass</w:t>
            </w:r>
          </w:p>
        </w:tc>
      </w:tr>
      <w:tr w:rsidR="00547BA0" w14:paraId="02F55ABE" w14:textId="77777777">
        <w:trPr>
          <w:cantSplit/>
          <w:jc w:val="center"/>
        </w:trPr>
        <w:tc>
          <w:tcPr>
            <w:tcW w:w="720" w:type="dxa"/>
          </w:tcPr>
          <w:p w14:paraId="14E26614" w14:textId="77777777" w:rsidR="00547BA0" w:rsidRDefault="0041219B">
            <w:pPr>
              <w:spacing w:after="0" w:line="240" w:lineRule="auto"/>
            </w:pPr>
            <w:r>
              <w:rPr>
                <w:sz w:val="16"/>
              </w:rPr>
              <w:t>TC-17</w:t>
            </w:r>
          </w:p>
        </w:tc>
        <w:tc>
          <w:tcPr>
            <w:tcW w:w="1152" w:type="dxa"/>
          </w:tcPr>
          <w:p w14:paraId="4C72D340" w14:textId="77777777" w:rsidR="00547BA0" w:rsidRDefault="0041219B">
            <w:pPr>
              <w:spacing w:after="0" w:line="240" w:lineRule="auto"/>
            </w:pPr>
            <w:r>
              <w:rPr>
                <w:sz w:val="16"/>
              </w:rPr>
              <w:t>AQL</w:t>
            </w:r>
          </w:p>
        </w:tc>
        <w:tc>
          <w:tcPr>
            <w:tcW w:w="2592" w:type="dxa"/>
          </w:tcPr>
          <w:p w14:paraId="6C1F0AC0" w14:textId="77777777" w:rsidR="00547BA0" w:rsidRDefault="0041219B">
            <w:pPr>
              <w:spacing w:after="0" w:line="240" w:lineRule="auto"/>
            </w:pPr>
            <w:r>
              <w:rPr>
                <w:sz w:val="16"/>
              </w:rPr>
              <w:t>Run Q2 analytics_dashboard_summary</w:t>
            </w:r>
          </w:p>
        </w:tc>
        <w:tc>
          <w:tcPr>
            <w:tcW w:w="1872" w:type="dxa"/>
          </w:tcPr>
          <w:p w14:paraId="7DEC530B" w14:textId="77777777" w:rsidR="00547BA0" w:rsidRDefault="0041219B">
            <w:pPr>
              <w:spacing w:after="0" w:line="240" w:lineRule="auto"/>
            </w:pPr>
            <w:r>
              <w:rPr>
                <w:sz w:val="16"/>
              </w:rPr>
              <w:t>Executes, returns rows, uses an index where expected</w:t>
            </w:r>
          </w:p>
        </w:tc>
        <w:tc>
          <w:tcPr>
            <w:tcW w:w="1728" w:type="dxa"/>
          </w:tcPr>
          <w:p w14:paraId="6E3AD164" w14:textId="77777777" w:rsidR="00547BA0" w:rsidRDefault="0041219B">
            <w:pPr>
              <w:spacing w:after="0" w:line="240" w:lineRule="auto"/>
            </w:pPr>
            <w:r>
              <w:rPr>
                <w:sz w:val="16"/>
              </w:rPr>
              <w:t>1 row(s) in 32.24 ms</w:t>
            </w:r>
          </w:p>
        </w:tc>
        <w:tc>
          <w:tcPr>
            <w:tcW w:w="965" w:type="dxa"/>
          </w:tcPr>
          <w:p w14:paraId="617FE808" w14:textId="77777777" w:rsidR="00547BA0" w:rsidRDefault="0041219B">
            <w:pPr>
              <w:spacing w:after="0" w:line="240" w:lineRule="auto"/>
            </w:pPr>
            <w:r>
              <w:rPr>
                <w:sz w:val="16"/>
              </w:rPr>
              <w:t>Pass</w:t>
            </w:r>
          </w:p>
        </w:tc>
      </w:tr>
      <w:tr w:rsidR="00547BA0" w14:paraId="2B7F6235" w14:textId="77777777">
        <w:trPr>
          <w:cantSplit/>
          <w:jc w:val="center"/>
        </w:trPr>
        <w:tc>
          <w:tcPr>
            <w:tcW w:w="720" w:type="dxa"/>
          </w:tcPr>
          <w:p w14:paraId="19A6EAB7" w14:textId="77777777" w:rsidR="00547BA0" w:rsidRDefault="0041219B">
            <w:pPr>
              <w:spacing w:after="0" w:line="240" w:lineRule="auto"/>
            </w:pPr>
            <w:r>
              <w:rPr>
                <w:sz w:val="16"/>
              </w:rPr>
              <w:t>TC-18</w:t>
            </w:r>
          </w:p>
        </w:tc>
        <w:tc>
          <w:tcPr>
            <w:tcW w:w="1152" w:type="dxa"/>
          </w:tcPr>
          <w:p w14:paraId="33873118" w14:textId="77777777" w:rsidR="00547BA0" w:rsidRDefault="0041219B">
            <w:pPr>
              <w:spacing w:after="0" w:line="240" w:lineRule="auto"/>
            </w:pPr>
            <w:r>
              <w:rPr>
                <w:sz w:val="16"/>
              </w:rPr>
              <w:t>AQL</w:t>
            </w:r>
          </w:p>
        </w:tc>
        <w:tc>
          <w:tcPr>
            <w:tcW w:w="2592" w:type="dxa"/>
          </w:tcPr>
          <w:p w14:paraId="6473428E" w14:textId="77777777" w:rsidR="00547BA0" w:rsidRDefault="0041219B">
            <w:pPr>
              <w:spacing w:after="0" w:line="240" w:lineRule="auto"/>
            </w:pPr>
            <w:r>
              <w:rPr>
                <w:sz w:val="16"/>
              </w:rPr>
              <w:t>Run Q3 analytics_network_stats</w:t>
            </w:r>
          </w:p>
        </w:tc>
        <w:tc>
          <w:tcPr>
            <w:tcW w:w="1872" w:type="dxa"/>
          </w:tcPr>
          <w:p w14:paraId="34CD1D73" w14:textId="77777777" w:rsidR="00547BA0" w:rsidRDefault="0041219B">
            <w:pPr>
              <w:spacing w:after="0" w:line="240" w:lineRule="auto"/>
            </w:pPr>
            <w:r>
              <w:rPr>
                <w:sz w:val="16"/>
              </w:rPr>
              <w:t>Executes, returns rows, uses an index where expected</w:t>
            </w:r>
          </w:p>
        </w:tc>
        <w:tc>
          <w:tcPr>
            <w:tcW w:w="1728" w:type="dxa"/>
          </w:tcPr>
          <w:p w14:paraId="3BEF92C7" w14:textId="77777777" w:rsidR="00547BA0" w:rsidRDefault="0041219B">
            <w:pPr>
              <w:spacing w:after="0" w:line="240" w:lineRule="auto"/>
            </w:pPr>
            <w:r>
              <w:rPr>
                <w:sz w:val="16"/>
              </w:rPr>
              <w:t>15 row(s) in 6.83 ms</w:t>
            </w:r>
          </w:p>
        </w:tc>
        <w:tc>
          <w:tcPr>
            <w:tcW w:w="965" w:type="dxa"/>
          </w:tcPr>
          <w:p w14:paraId="70DEB980" w14:textId="77777777" w:rsidR="00547BA0" w:rsidRDefault="0041219B">
            <w:pPr>
              <w:spacing w:after="0" w:line="240" w:lineRule="auto"/>
            </w:pPr>
            <w:r>
              <w:rPr>
                <w:sz w:val="16"/>
              </w:rPr>
              <w:t>Pass</w:t>
            </w:r>
          </w:p>
        </w:tc>
      </w:tr>
      <w:tr w:rsidR="00547BA0" w14:paraId="070324DE" w14:textId="77777777">
        <w:trPr>
          <w:cantSplit/>
          <w:jc w:val="center"/>
        </w:trPr>
        <w:tc>
          <w:tcPr>
            <w:tcW w:w="720" w:type="dxa"/>
          </w:tcPr>
          <w:p w14:paraId="50E744B9" w14:textId="77777777" w:rsidR="00547BA0" w:rsidRDefault="0041219B">
            <w:pPr>
              <w:spacing w:after="0" w:line="240" w:lineRule="auto"/>
            </w:pPr>
            <w:r>
              <w:rPr>
                <w:sz w:val="16"/>
              </w:rPr>
              <w:t>TC-19</w:t>
            </w:r>
          </w:p>
        </w:tc>
        <w:tc>
          <w:tcPr>
            <w:tcW w:w="1152" w:type="dxa"/>
          </w:tcPr>
          <w:p w14:paraId="53445342" w14:textId="77777777" w:rsidR="00547BA0" w:rsidRDefault="0041219B">
            <w:pPr>
              <w:spacing w:after="0" w:line="240" w:lineRule="auto"/>
            </w:pPr>
            <w:r>
              <w:rPr>
                <w:sz w:val="16"/>
              </w:rPr>
              <w:t>AQL</w:t>
            </w:r>
          </w:p>
        </w:tc>
        <w:tc>
          <w:tcPr>
            <w:tcW w:w="2592" w:type="dxa"/>
          </w:tcPr>
          <w:p w14:paraId="7F3AF3F3" w14:textId="77777777" w:rsidR="00547BA0" w:rsidRDefault="0041219B">
            <w:pPr>
              <w:spacing w:after="0" w:line="240" w:lineRule="auto"/>
            </w:pPr>
            <w:r>
              <w:rPr>
                <w:sz w:val="16"/>
              </w:rPr>
              <w:t>Run Q4 analytics_magnitude_changes</w:t>
            </w:r>
          </w:p>
        </w:tc>
        <w:tc>
          <w:tcPr>
            <w:tcW w:w="1872" w:type="dxa"/>
          </w:tcPr>
          <w:p w14:paraId="13AD9D7A" w14:textId="77777777" w:rsidR="00547BA0" w:rsidRDefault="0041219B">
            <w:pPr>
              <w:spacing w:after="0" w:line="240" w:lineRule="auto"/>
            </w:pPr>
            <w:r>
              <w:rPr>
                <w:sz w:val="16"/>
              </w:rPr>
              <w:t>Executes, returns rows, uses an index where expected</w:t>
            </w:r>
          </w:p>
        </w:tc>
        <w:tc>
          <w:tcPr>
            <w:tcW w:w="1728" w:type="dxa"/>
          </w:tcPr>
          <w:p w14:paraId="067F0FE4" w14:textId="77777777" w:rsidR="00547BA0" w:rsidRDefault="0041219B">
            <w:pPr>
              <w:spacing w:after="0" w:line="240" w:lineRule="auto"/>
            </w:pPr>
            <w:r>
              <w:rPr>
                <w:sz w:val="16"/>
              </w:rPr>
              <w:t>10 row(s) in 3.15 ms</w:t>
            </w:r>
          </w:p>
        </w:tc>
        <w:tc>
          <w:tcPr>
            <w:tcW w:w="965" w:type="dxa"/>
          </w:tcPr>
          <w:p w14:paraId="539144A4" w14:textId="77777777" w:rsidR="00547BA0" w:rsidRDefault="0041219B">
            <w:pPr>
              <w:spacing w:after="0" w:line="240" w:lineRule="auto"/>
            </w:pPr>
            <w:r>
              <w:rPr>
                <w:sz w:val="16"/>
              </w:rPr>
              <w:t>Pass</w:t>
            </w:r>
          </w:p>
        </w:tc>
      </w:tr>
      <w:tr w:rsidR="00547BA0" w14:paraId="406BA30D" w14:textId="77777777">
        <w:trPr>
          <w:cantSplit/>
          <w:jc w:val="center"/>
        </w:trPr>
        <w:tc>
          <w:tcPr>
            <w:tcW w:w="720" w:type="dxa"/>
          </w:tcPr>
          <w:p w14:paraId="1EAA1199" w14:textId="77777777" w:rsidR="00547BA0" w:rsidRDefault="0041219B">
            <w:pPr>
              <w:spacing w:after="0" w:line="240" w:lineRule="auto"/>
            </w:pPr>
            <w:r>
              <w:rPr>
                <w:sz w:val="16"/>
              </w:rPr>
              <w:t>TC-20</w:t>
            </w:r>
          </w:p>
        </w:tc>
        <w:tc>
          <w:tcPr>
            <w:tcW w:w="1152" w:type="dxa"/>
          </w:tcPr>
          <w:p w14:paraId="7D71CFDA" w14:textId="77777777" w:rsidR="00547BA0" w:rsidRDefault="0041219B">
            <w:pPr>
              <w:spacing w:after="0" w:line="240" w:lineRule="auto"/>
            </w:pPr>
            <w:r>
              <w:rPr>
                <w:sz w:val="16"/>
              </w:rPr>
              <w:t>AQL</w:t>
            </w:r>
          </w:p>
        </w:tc>
        <w:tc>
          <w:tcPr>
            <w:tcW w:w="2592" w:type="dxa"/>
          </w:tcPr>
          <w:p w14:paraId="123FE405" w14:textId="77777777" w:rsidR="00547BA0" w:rsidRDefault="0041219B">
            <w:pPr>
              <w:spacing w:after="0" w:line="240" w:lineRule="auto"/>
            </w:pPr>
            <w:r>
              <w:rPr>
                <w:sz w:val="16"/>
              </w:rPr>
              <w:t>Run Q5 analytics_ingestion_latency</w:t>
            </w:r>
          </w:p>
        </w:tc>
        <w:tc>
          <w:tcPr>
            <w:tcW w:w="1872" w:type="dxa"/>
          </w:tcPr>
          <w:p w14:paraId="381B572E" w14:textId="77777777" w:rsidR="00547BA0" w:rsidRDefault="0041219B">
            <w:pPr>
              <w:spacing w:after="0" w:line="240" w:lineRule="auto"/>
            </w:pPr>
            <w:r>
              <w:rPr>
                <w:sz w:val="16"/>
              </w:rPr>
              <w:t>Executes, returns rows, uses an index where expected</w:t>
            </w:r>
          </w:p>
        </w:tc>
        <w:tc>
          <w:tcPr>
            <w:tcW w:w="1728" w:type="dxa"/>
          </w:tcPr>
          <w:p w14:paraId="0BEC3E81" w14:textId="77777777" w:rsidR="00547BA0" w:rsidRDefault="0041219B">
            <w:pPr>
              <w:spacing w:after="0" w:line="240" w:lineRule="auto"/>
            </w:pPr>
            <w:r>
              <w:rPr>
                <w:sz w:val="16"/>
              </w:rPr>
              <w:t>1 row(s) in 3.29 ms</w:t>
            </w:r>
          </w:p>
        </w:tc>
        <w:tc>
          <w:tcPr>
            <w:tcW w:w="965" w:type="dxa"/>
          </w:tcPr>
          <w:p w14:paraId="01269696" w14:textId="77777777" w:rsidR="00547BA0" w:rsidRDefault="0041219B">
            <w:pPr>
              <w:spacing w:after="0" w:line="240" w:lineRule="auto"/>
            </w:pPr>
            <w:r>
              <w:rPr>
                <w:sz w:val="16"/>
              </w:rPr>
              <w:t>Pass</w:t>
            </w:r>
          </w:p>
        </w:tc>
      </w:tr>
      <w:tr w:rsidR="00547BA0" w14:paraId="784C42F4" w14:textId="77777777">
        <w:trPr>
          <w:cantSplit/>
          <w:jc w:val="center"/>
        </w:trPr>
        <w:tc>
          <w:tcPr>
            <w:tcW w:w="720" w:type="dxa"/>
          </w:tcPr>
          <w:p w14:paraId="7C5B0A27" w14:textId="77777777" w:rsidR="00547BA0" w:rsidRDefault="0041219B">
            <w:pPr>
              <w:spacing w:after="0" w:line="240" w:lineRule="auto"/>
            </w:pPr>
            <w:r>
              <w:rPr>
                <w:sz w:val="16"/>
              </w:rPr>
              <w:t>TC-21</w:t>
            </w:r>
          </w:p>
        </w:tc>
        <w:tc>
          <w:tcPr>
            <w:tcW w:w="1152" w:type="dxa"/>
          </w:tcPr>
          <w:p w14:paraId="4BA17D11" w14:textId="77777777" w:rsidR="00547BA0" w:rsidRDefault="0041219B">
            <w:pPr>
              <w:spacing w:after="0" w:line="240" w:lineRule="auto"/>
            </w:pPr>
            <w:r>
              <w:rPr>
                <w:sz w:val="16"/>
              </w:rPr>
              <w:t>AQL</w:t>
            </w:r>
          </w:p>
        </w:tc>
        <w:tc>
          <w:tcPr>
            <w:tcW w:w="2592" w:type="dxa"/>
          </w:tcPr>
          <w:p w14:paraId="0D47DB9B" w14:textId="77777777" w:rsidR="00547BA0" w:rsidRDefault="0041219B">
            <w:pPr>
              <w:spacing w:after="0" w:line="240" w:lineRule="auto"/>
            </w:pPr>
            <w:r>
              <w:rPr>
                <w:sz w:val="16"/>
              </w:rPr>
              <w:t>Run Q6 analytics_significant_by_week</w:t>
            </w:r>
          </w:p>
        </w:tc>
        <w:tc>
          <w:tcPr>
            <w:tcW w:w="1872" w:type="dxa"/>
          </w:tcPr>
          <w:p w14:paraId="18C08867" w14:textId="77777777" w:rsidR="00547BA0" w:rsidRDefault="0041219B">
            <w:pPr>
              <w:spacing w:after="0" w:line="240" w:lineRule="auto"/>
            </w:pPr>
            <w:r>
              <w:rPr>
                <w:sz w:val="16"/>
              </w:rPr>
              <w:t>Executes, returns rows, uses an index where expected</w:t>
            </w:r>
          </w:p>
        </w:tc>
        <w:tc>
          <w:tcPr>
            <w:tcW w:w="1728" w:type="dxa"/>
          </w:tcPr>
          <w:p w14:paraId="2D3D88A6" w14:textId="77777777" w:rsidR="00547BA0" w:rsidRDefault="0041219B">
            <w:pPr>
              <w:spacing w:after="0" w:line="240" w:lineRule="auto"/>
            </w:pPr>
            <w:r>
              <w:rPr>
                <w:sz w:val="16"/>
              </w:rPr>
              <w:t>6 row(s) in 9.78 ms</w:t>
            </w:r>
          </w:p>
        </w:tc>
        <w:tc>
          <w:tcPr>
            <w:tcW w:w="965" w:type="dxa"/>
          </w:tcPr>
          <w:p w14:paraId="2CB008BF" w14:textId="77777777" w:rsidR="00547BA0" w:rsidRDefault="0041219B">
            <w:pPr>
              <w:spacing w:after="0" w:line="240" w:lineRule="auto"/>
            </w:pPr>
            <w:r>
              <w:rPr>
                <w:sz w:val="16"/>
              </w:rPr>
              <w:t>Pass</w:t>
            </w:r>
          </w:p>
        </w:tc>
      </w:tr>
      <w:tr w:rsidR="00547BA0" w14:paraId="50B72657" w14:textId="77777777">
        <w:trPr>
          <w:cantSplit/>
          <w:jc w:val="center"/>
        </w:trPr>
        <w:tc>
          <w:tcPr>
            <w:tcW w:w="720" w:type="dxa"/>
          </w:tcPr>
          <w:p w14:paraId="20B173FE" w14:textId="77777777" w:rsidR="00547BA0" w:rsidRDefault="0041219B">
            <w:pPr>
              <w:spacing w:after="0" w:line="240" w:lineRule="auto"/>
            </w:pPr>
            <w:r>
              <w:rPr>
                <w:sz w:val="16"/>
              </w:rPr>
              <w:t>TC-22</w:t>
            </w:r>
          </w:p>
        </w:tc>
        <w:tc>
          <w:tcPr>
            <w:tcW w:w="1152" w:type="dxa"/>
          </w:tcPr>
          <w:p w14:paraId="52BB99BC" w14:textId="77777777" w:rsidR="00547BA0" w:rsidRDefault="0041219B">
            <w:pPr>
              <w:spacing w:after="0" w:line="240" w:lineRule="auto"/>
            </w:pPr>
            <w:r>
              <w:rPr>
                <w:sz w:val="16"/>
              </w:rPr>
              <w:t>AQL</w:t>
            </w:r>
          </w:p>
        </w:tc>
        <w:tc>
          <w:tcPr>
            <w:tcW w:w="2592" w:type="dxa"/>
          </w:tcPr>
          <w:p w14:paraId="02059F90" w14:textId="77777777" w:rsidR="00547BA0" w:rsidRDefault="0041219B">
            <w:pPr>
              <w:spacing w:after="0" w:line="240" w:lineRule="auto"/>
            </w:pPr>
            <w:r>
              <w:rPr>
                <w:sz w:val="16"/>
              </w:rPr>
              <w:t>Run Q7 alerts_user_rules</w:t>
            </w:r>
          </w:p>
        </w:tc>
        <w:tc>
          <w:tcPr>
            <w:tcW w:w="1872" w:type="dxa"/>
          </w:tcPr>
          <w:p w14:paraId="2CC6F7C2" w14:textId="77777777" w:rsidR="00547BA0" w:rsidRDefault="0041219B">
            <w:pPr>
              <w:spacing w:after="0" w:line="240" w:lineRule="auto"/>
            </w:pPr>
            <w:r>
              <w:rPr>
                <w:sz w:val="16"/>
              </w:rPr>
              <w:t>Executes, returns rows, uses an index where expected</w:t>
            </w:r>
          </w:p>
        </w:tc>
        <w:tc>
          <w:tcPr>
            <w:tcW w:w="1728" w:type="dxa"/>
          </w:tcPr>
          <w:p w14:paraId="681B99E7" w14:textId="77777777" w:rsidR="00547BA0" w:rsidRDefault="0041219B">
            <w:pPr>
              <w:spacing w:after="0" w:line="240" w:lineRule="auto"/>
            </w:pPr>
            <w:r>
              <w:rPr>
                <w:sz w:val="16"/>
              </w:rPr>
              <w:t>1 row(s) in 2.18 ms</w:t>
            </w:r>
          </w:p>
        </w:tc>
        <w:tc>
          <w:tcPr>
            <w:tcW w:w="965" w:type="dxa"/>
          </w:tcPr>
          <w:p w14:paraId="05EC2E41" w14:textId="77777777" w:rsidR="00547BA0" w:rsidRDefault="0041219B">
            <w:pPr>
              <w:spacing w:after="0" w:line="240" w:lineRule="auto"/>
            </w:pPr>
            <w:r>
              <w:rPr>
                <w:sz w:val="16"/>
              </w:rPr>
              <w:t>Pass</w:t>
            </w:r>
          </w:p>
        </w:tc>
      </w:tr>
      <w:tr w:rsidR="00547BA0" w14:paraId="49E9BA10" w14:textId="77777777">
        <w:trPr>
          <w:cantSplit/>
          <w:jc w:val="center"/>
        </w:trPr>
        <w:tc>
          <w:tcPr>
            <w:tcW w:w="720" w:type="dxa"/>
          </w:tcPr>
          <w:p w14:paraId="1D46B053" w14:textId="77777777" w:rsidR="00547BA0" w:rsidRDefault="0041219B">
            <w:pPr>
              <w:spacing w:after="0" w:line="240" w:lineRule="auto"/>
            </w:pPr>
            <w:r>
              <w:rPr>
                <w:sz w:val="16"/>
              </w:rPr>
              <w:t>TC-23</w:t>
            </w:r>
          </w:p>
        </w:tc>
        <w:tc>
          <w:tcPr>
            <w:tcW w:w="1152" w:type="dxa"/>
          </w:tcPr>
          <w:p w14:paraId="3BE71607" w14:textId="77777777" w:rsidR="00547BA0" w:rsidRDefault="0041219B">
            <w:pPr>
              <w:spacing w:after="0" w:line="240" w:lineRule="auto"/>
            </w:pPr>
            <w:r>
              <w:rPr>
                <w:sz w:val="16"/>
              </w:rPr>
              <w:t>AQL</w:t>
            </w:r>
          </w:p>
        </w:tc>
        <w:tc>
          <w:tcPr>
            <w:tcW w:w="2592" w:type="dxa"/>
          </w:tcPr>
          <w:p w14:paraId="2B44D506" w14:textId="77777777" w:rsidR="00547BA0" w:rsidRDefault="0041219B">
            <w:pPr>
              <w:spacing w:after="0" w:line="240" w:lineRule="auto"/>
            </w:pPr>
            <w:r>
              <w:rPr>
                <w:sz w:val="16"/>
              </w:rPr>
              <w:t>Run Q8 alerts_matched_events_graph</w:t>
            </w:r>
          </w:p>
        </w:tc>
        <w:tc>
          <w:tcPr>
            <w:tcW w:w="1872" w:type="dxa"/>
          </w:tcPr>
          <w:p w14:paraId="0AAD0FCA" w14:textId="77777777" w:rsidR="00547BA0" w:rsidRDefault="0041219B">
            <w:pPr>
              <w:spacing w:after="0" w:line="240" w:lineRule="auto"/>
            </w:pPr>
            <w:r>
              <w:rPr>
                <w:sz w:val="16"/>
              </w:rPr>
              <w:t>Executes, returns rows, uses an index where expected</w:t>
            </w:r>
          </w:p>
        </w:tc>
        <w:tc>
          <w:tcPr>
            <w:tcW w:w="1728" w:type="dxa"/>
          </w:tcPr>
          <w:p w14:paraId="2C436C3C" w14:textId="77777777" w:rsidR="00547BA0" w:rsidRDefault="0041219B">
            <w:pPr>
              <w:spacing w:after="0" w:line="240" w:lineRule="auto"/>
            </w:pPr>
            <w:r>
              <w:rPr>
                <w:sz w:val="16"/>
              </w:rPr>
              <w:t>1 row(s) in 1.22 ms</w:t>
            </w:r>
          </w:p>
        </w:tc>
        <w:tc>
          <w:tcPr>
            <w:tcW w:w="965" w:type="dxa"/>
          </w:tcPr>
          <w:p w14:paraId="319C07F3" w14:textId="77777777" w:rsidR="00547BA0" w:rsidRDefault="0041219B">
            <w:pPr>
              <w:spacing w:after="0" w:line="240" w:lineRule="auto"/>
            </w:pPr>
            <w:r>
              <w:rPr>
                <w:sz w:val="16"/>
              </w:rPr>
              <w:t>Pass</w:t>
            </w:r>
          </w:p>
        </w:tc>
      </w:tr>
      <w:tr w:rsidR="00547BA0" w14:paraId="66607167" w14:textId="77777777">
        <w:trPr>
          <w:cantSplit/>
          <w:jc w:val="center"/>
        </w:trPr>
        <w:tc>
          <w:tcPr>
            <w:tcW w:w="720" w:type="dxa"/>
          </w:tcPr>
          <w:p w14:paraId="2693C7EA" w14:textId="77777777" w:rsidR="00547BA0" w:rsidRDefault="0041219B">
            <w:pPr>
              <w:spacing w:after="0" w:line="240" w:lineRule="auto"/>
            </w:pPr>
            <w:r>
              <w:rPr>
                <w:sz w:val="16"/>
              </w:rPr>
              <w:lastRenderedPageBreak/>
              <w:t>TC-24</w:t>
            </w:r>
          </w:p>
        </w:tc>
        <w:tc>
          <w:tcPr>
            <w:tcW w:w="1152" w:type="dxa"/>
          </w:tcPr>
          <w:p w14:paraId="0E691628" w14:textId="77777777" w:rsidR="00547BA0" w:rsidRDefault="0041219B">
            <w:pPr>
              <w:spacing w:after="0" w:line="240" w:lineRule="auto"/>
            </w:pPr>
            <w:r>
              <w:rPr>
                <w:sz w:val="16"/>
              </w:rPr>
              <w:t>AQL</w:t>
            </w:r>
          </w:p>
        </w:tc>
        <w:tc>
          <w:tcPr>
            <w:tcW w:w="2592" w:type="dxa"/>
          </w:tcPr>
          <w:p w14:paraId="7083AE35" w14:textId="77777777" w:rsidR="00547BA0" w:rsidRDefault="0041219B">
            <w:pPr>
              <w:spacing w:after="0" w:line="240" w:lineRule="auto"/>
            </w:pPr>
            <w:r>
              <w:rPr>
                <w:sz w:val="16"/>
              </w:rPr>
              <w:t>Run Q9 event_graph_relationships</w:t>
            </w:r>
          </w:p>
        </w:tc>
        <w:tc>
          <w:tcPr>
            <w:tcW w:w="1872" w:type="dxa"/>
          </w:tcPr>
          <w:p w14:paraId="06BF1182" w14:textId="77777777" w:rsidR="00547BA0" w:rsidRDefault="0041219B">
            <w:pPr>
              <w:spacing w:after="0" w:line="240" w:lineRule="auto"/>
            </w:pPr>
            <w:r>
              <w:rPr>
                <w:sz w:val="16"/>
              </w:rPr>
              <w:t>Executes, returns rows, uses an index where expected</w:t>
            </w:r>
          </w:p>
        </w:tc>
        <w:tc>
          <w:tcPr>
            <w:tcW w:w="1728" w:type="dxa"/>
          </w:tcPr>
          <w:p w14:paraId="6B0F4B37" w14:textId="77777777" w:rsidR="00547BA0" w:rsidRDefault="0041219B">
            <w:pPr>
              <w:spacing w:after="0" w:line="240" w:lineRule="auto"/>
            </w:pPr>
            <w:r>
              <w:rPr>
                <w:sz w:val="16"/>
              </w:rPr>
              <w:t>1 row(s) in 31.85 ms</w:t>
            </w:r>
          </w:p>
        </w:tc>
        <w:tc>
          <w:tcPr>
            <w:tcW w:w="965" w:type="dxa"/>
          </w:tcPr>
          <w:p w14:paraId="44C57684" w14:textId="77777777" w:rsidR="00547BA0" w:rsidRDefault="0041219B">
            <w:pPr>
              <w:spacing w:after="0" w:line="240" w:lineRule="auto"/>
            </w:pPr>
            <w:r>
              <w:rPr>
                <w:sz w:val="16"/>
              </w:rPr>
              <w:t>Pass</w:t>
            </w:r>
          </w:p>
        </w:tc>
      </w:tr>
      <w:tr w:rsidR="00547BA0" w14:paraId="240E5C91" w14:textId="77777777">
        <w:trPr>
          <w:cantSplit/>
          <w:jc w:val="center"/>
        </w:trPr>
        <w:tc>
          <w:tcPr>
            <w:tcW w:w="720" w:type="dxa"/>
          </w:tcPr>
          <w:p w14:paraId="1CEB7940" w14:textId="77777777" w:rsidR="00547BA0" w:rsidRDefault="0041219B">
            <w:pPr>
              <w:spacing w:after="0" w:line="240" w:lineRule="auto"/>
            </w:pPr>
            <w:r>
              <w:rPr>
                <w:sz w:val="16"/>
              </w:rPr>
              <w:t>TC-25</w:t>
            </w:r>
          </w:p>
        </w:tc>
        <w:tc>
          <w:tcPr>
            <w:tcW w:w="1152" w:type="dxa"/>
          </w:tcPr>
          <w:p w14:paraId="10975742" w14:textId="77777777" w:rsidR="00547BA0" w:rsidRDefault="0041219B">
            <w:pPr>
              <w:spacing w:after="0" w:line="240" w:lineRule="auto"/>
            </w:pPr>
            <w:r>
              <w:rPr>
                <w:sz w:val="16"/>
              </w:rPr>
              <w:t>AQL</w:t>
            </w:r>
          </w:p>
        </w:tc>
        <w:tc>
          <w:tcPr>
            <w:tcW w:w="2592" w:type="dxa"/>
          </w:tcPr>
          <w:p w14:paraId="18FB2BA3" w14:textId="77777777" w:rsidR="00547BA0" w:rsidRDefault="0041219B">
            <w:pPr>
              <w:spacing w:after="0" w:line="240" w:lineRule="auto"/>
            </w:pPr>
            <w:r>
              <w:rPr>
                <w:sz w:val="16"/>
              </w:rPr>
              <w:t>Run Q10 events_in_viewport</w:t>
            </w:r>
          </w:p>
        </w:tc>
        <w:tc>
          <w:tcPr>
            <w:tcW w:w="1872" w:type="dxa"/>
          </w:tcPr>
          <w:p w14:paraId="76C5C994" w14:textId="77777777" w:rsidR="00547BA0" w:rsidRDefault="0041219B">
            <w:pPr>
              <w:spacing w:after="0" w:line="240" w:lineRule="auto"/>
            </w:pPr>
            <w:r>
              <w:rPr>
                <w:sz w:val="16"/>
              </w:rPr>
              <w:t>Executes, returns rows, uses an index where expected</w:t>
            </w:r>
          </w:p>
        </w:tc>
        <w:tc>
          <w:tcPr>
            <w:tcW w:w="1728" w:type="dxa"/>
          </w:tcPr>
          <w:p w14:paraId="1CD329E7" w14:textId="77777777" w:rsidR="00547BA0" w:rsidRDefault="0041219B">
            <w:pPr>
              <w:spacing w:after="0" w:line="240" w:lineRule="auto"/>
            </w:pPr>
            <w:r>
              <w:rPr>
                <w:sz w:val="16"/>
              </w:rPr>
              <w:t>1 row(s) in 9.77 ms</w:t>
            </w:r>
          </w:p>
        </w:tc>
        <w:tc>
          <w:tcPr>
            <w:tcW w:w="965" w:type="dxa"/>
          </w:tcPr>
          <w:p w14:paraId="6BFB5590" w14:textId="77777777" w:rsidR="00547BA0" w:rsidRDefault="0041219B">
            <w:pPr>
              <w:spacing w:after="0" w:line="240" w:lineRule="auto"/>
            </w:pPr>
            <w:r>
              <w:rPr>
                <w:sz w:val="16"/>
              </w:rPr>
              <w:t>Pass</w:t>
            </w:r>
          </w:p>
        </w:tc>
      </w:tr>
      <w:tr w:rsidR="00547BA0" w14:paraId="7E291E25" w14:textId="77777777">
        <w:trPr>
          <w:cantSplit/>
          <w:jc w:val="center"/>
        </w:trPr>
        <w:tc>
          <w:tcPr>
            <w:tcW w:w="720" w:type="dxa"/>
          </w:tcPr>
          <w:p w14:paraId="5601E5D7" w14:textId="77777777" w:rsidR="00547BA0" w:rsidRDefault="0041219B">
            <w:pPr>
              <w:spacing w:after="0" w:line="240" w:lineRule="auto"/>
            </w:pPr>
            <w:r>
              <w:rPr>
                <w:sz w:val="16"/>
              </w:rPr>
              <w:t>TC-26</w:t>
            </w:r>
          </w:p>
        </w:tc>
        <w:tc>
          <w:tcPr>
            <w:tcW w:w="1152" w:type="dxa"/>
          </w:tcPr>
          <w:p w14:paraId="21DB47AB" w14:textId="77777777" w:rsidR="00547BA0" w:rsidRDefault="0041219B">
            <w:pPr>
              <w:spacing w:after="0" w:line="240" w:lineRule="auto"/>
            </w:pPr>
            <w:r>
              <w:rPr>
                <w:sz w:val="16"/>
              </w:rPr>
              <w:t>AQL</w:t>
            </w:r>
          </w:p>
        </w:tc>
        <w:tc>
          <w:tcPr>
            <w:tcW w:w="2592" w:type="dxa"/>
          </w:tcPr>
          <w:p w14:paraId="7459276F" w14:textId="77777777" w:rsidR="00547BA0" w:rsidRDefault="0041219B">
            <w:pPr>
              <w:spacing w:after="0" w:line="240" w:lineRule="auto"/>
            </w:pPr>
            <w:r>
              <w:rPr>
                <w:sz w:val="16"/>
              </w:rPr>
              <w:t>Run Q11 events_within_radius</w:t>
            </w:r>
          </w:p>
        </w:tc>
        <w:tc>
          <w:tcPr>
            <w:tcW w:w="1872" w:type="dxa"/>
          </w:tcPr>
          <w:p w14:paraId="1B4AD5FF" w14:textId="77777777" w:rsidR="00547BA0" w:rsidRDefault="0041219B">
            <w:pPr>
              <w:spacing w:after="0" w:line="240" w:lineRule="auto"/>
            </w:pPr>
            <w:r>
              <w:rPr>
                <w:sz w:val="16"/>
              </w:rPr>
              <w:t>Executes, returns rows, uses an index where expected</w:t>
            </w:r>
          </w:p>
        </w:tc>
        <w:tc>
          <w:tcPr>
            <w:tcW w:w="1728" w:type="dxa"/>
          </w:tcPr>
          <w:p w14:paraId="2100571A" w14:textId="77777777" w:rsidR="00547BA0" w:rsidRDefault="0041219B">
            <w:pPr>
              <w:spacing w:after="0" w:line="240" w:lineRule="auto"/>
            </w:pPr>
            <w:r>
              <w:rPr>
                <w:sz w:val="16"/>
              </w:rPr>
              <w:t>1 row(s) in 3.52 ms</w:t>
            </w:r>
          </w:p>
        </w:tc>
        <w:tc>
          <w:tcPr>
            <w:tcW w:w="965" w:type="dxa"/>
          </w:tcPr>
          <w:p w14:paraId="251A5484" w14:textId="77777777" w:rsidR="00547BA0" w:rsidRDefault="0041219B">
            <w:pPr>
              <w:spacing w:after="0" w:line="240" w:lineRule="auto"/>
            </w:pPr>
            <w:r>
              <w:rPr>
                <w:sz w:val="16"/>
              </w:rPr>
              <w:t>Pass</w:t>
            </w:r>
          </w:p>
        </w:tc>
      </w:tr>
      <w:tr w:rsidR="00547BA0" w14:paraId="6CD3A64E" w14:textId="77777777">
        <w:trPr>
          <w:cantSplit/>
          <w:jc w:val="center"/>
        </w:trPr>
        <w:tc>
          <w:tcPr>
            <w:tcW w:w="720" w:type="dxa"/>
          </w:tcPr>
          <w:p w14:paraId="0A767B9D" w14:textId="77777777" w:rsidR="00547BA0" w:rsidRDefault="0041219B">
            <w:pPr>
              <w:spacing w:after="0" w:line="240" w:lineRule="auto"/>
            </w:pPr>
            <w:r>
              <w:rPr>
                <w:sz w:val="16"/>
              </w:rPr>
              <w:t>TC-27</w:t>
            </w:r>
          </w:p>
        </w:tc>
        <w:tc>
          <w:tcPr>
            <w:tcW w:w="1152" w:type="dxa"/>
          </w:tcPr>
          <w:p w14:paraId="7E70E769" w14:textId="77777777" w:rsidR="00547BA0" w:rsidRDefault="0041219B">
            <w:pPr>
              <w:spacing w:after="0" w:line="240" w:lineRule="auto"/>
            </w:pPr>
            <w:r>
              <w:rPr>
                <w:sz w:val="16"/>
              </w:rPr>
              <w:t>AQL</w:t>
            </w:r>
          </w:p>
        </w:tc>
        <w:tc>
          <w:tcPr>
            <w:tcW w:w="2592" w:type="dxa"/>
          </w:tcPr>
          <w:p w14:paraId="4C6A9BE2" w14:textId="77777777" w:rsidR="00547BA0" w:rsidRDefault="0041219B">
            <w:pPr>
              <w:spacing w:after="0" w:line="240" w:lineRule="auto"/>
            </w:pPr>
            <w:r>
              <w:rPr>
                <w:sz w:val="16"/>
              </w:rPr>
              <w:t>Run Q12 events_location_text</w:t>
            </w:r>
          </w:p>
        </w:tc>
        <w:tc>
          <w:tcPr>
            <w:tcW w:w="1872" w:type="dxa"/>
          </w:tcPr>
          <w:p w14:paraId="30EB06F1" w14:textId="77777777" w:rsidR="00547BA0" w:rsidRDefault="0041219B">
            <w:pPr>
              <w:spacing w:after="0" w:line="240" w:lineRule="auto"/>
            </w:pPr>
            <w:r>
              <w:rPr>
                <w:sz w:val="16"/>
              </w:rPr>
              <w:t>Executes, returns rows, uses an index where expected</w:t>
            </w:r>
          </w:p>
        </w:tc>
        <w:tc>
          <w:tcPr>
            <w:tcW w:w="1728" w:type="dxa"/>
          </w:tcPr>
          <w:p w14:paraId="43761D39" w14:textId="77777777" w:rsidR="00547BA0" w:rsidRDefault="0041219B">
            <w:pPr>
              <w:spacing w:after="0" w:line="240" w:lineRule="auto"/>
            </w:pPr>
            <w:r>
              <w:rPr>
                <w:sz w:val="16"/>
              </w:rPr>
              <w:t>1 row(s) in 4.11 ms</w:t>
            </w:r>
          </w:p>
        </w:tc>
        <w:tc>
          <w:tcPr>
            <w:tcW w:w="965" w:type="dxa"/>
          </w:tcPr>
          <w:p w14:paraId="254BED19" w14:textId="77777777" w:rsidR="00547BA0" w:rsidRDefault="0041219B">
            <w:pPr>
              <w:spacing w:after="0" w:line="240" w:lineRule="auto"/>
            </w:pPr>
            <w:r>
              <w:rPr>
                <w:sz w:val="16"/>
              </w:rPr>
              <w:t>Pass</w:t>
            </w:r>
          </w:p>
        </w:tc>
      </w:tr>
      <w:tr w:rsidR="00547BA0" w14:paraId="331E2997" w14:textId="77777777">
        <w:trPr>
          <w:cantSplit/>
          <w:jc w:val="center"/>
        </w:trPr>
        <w:tc>
          <w:tcPr>
            <w:tcW w:w="720" w:type="dxa"/>
          </w:tcPr>
          <w:p w14:paraId="0E9FF074" w14:textId="77777777" w:rsidR="00547BA0" w:rsidRDefault="0041219B">
            <w:pPr>
              <w:spacing w:after="0" w:line="240" w:lineRule="auto"/>
            </w:pPr>
            <w:r>
              <w:rPr>
                <w:sz w:val="16"/>
              </w:rPr>
              <w:t>TC-28</w:t>
            </w:r>
          </w:p>
        </w:tc>
        <w:tc>
          <w:tcPr>
            <w:tcW w:w="1152" w:type="dxa"/>
          </w:tcPr>
          <w:p w14:paraId="28D85E32" w14:textId="77777777" w:rsidR="00547BA0" w:rsidRDefault="0041219B">
            <w:pPr>
              <w:spacing w:after="0" w:line="240" w:lineRule="auto"/>
            </w:pPr>
            <w:r>
              <w:rPr>
                <w:sz w:val="16"/>
              </w:rPr>
              <w:t>AQL</w:t>
            </w:r>
          </w:p>
        </w:tc>
        <w:tc>
          <w:tcPr>
            <w:tcW w:w="2592" w:type="dxa"/>
          </w:tcPr>
          <w:p w14:paraId="0FA265A8" w14:textId="77777777" w:rsidR="00547BA0" w:rsidRDefault="0041219B">
            <w:pPr>
              <w:spacing w:after="0" w:line="240" w:lineRule="auto"/>
            </w:pPr>
            <w:r>
              <w:rPr>
                <w:sz w:val="16"/>
              </w:rPr>
              <w:t>Run Q13 ops_run_stats</w:t>
            </w:r>
          </w:p>
        </w:tc>
        <w:tc>
          <w:tcPr>
            <w:tcW w:w="1872" w:type="dxa"/>
          </w:tcPr>
          <w:p w14:paraId="64228810" w14:textId="77777777" w:rsidR="00547BA0" w:rsidRDefault="0041219B">
            <w:pPr>
              <w:spacing w:after="0" w:line="240" w:lineRule="auto"/>
            </w:pPr>
            <w:r>
              <w:rPr>
                <w:sz w:val="16"/>
              </w:rPr>
              <w:t>Executes, returns rows, uses an index where expected</w:t>
            </w:r>
          </w:p>
        </w:tc>
        <w:tc>
          <w:tcPr>
            <w:tcW w:w="1728" w:type="dxa"/>
          </w:tcPr>
          <w:p w14:paraId="1BCACA32" w14:textId="77777777" w:rsidR="00547BA0" w:rsidRDefault="0041219B">
            <w:pPr>
              <w:spacing w:after="0" w:line="240" w:lineRule="auto"/>
            </w:pPr>
            <w:r>
              <w:rPr>
                <w:sz w:val="16"/>
              </w:rPr>
              <w:t>3 row(s) in 2.04 ms</w:t>
            </w:r>
          </w:p>
        </w:tc>
        <w:tc>
          <w:tcPr>
            <w:tcW w:w="965" w:type="dxa"/>
          </w:tcPr>
          <w:p w14:paraId="4DBBA7B8" w14:textId="77777777" w:rsidR="00547BA0" w:rsidRDefault="0041219B">
            <w:pPr>
              <w:spacing w:after="0" w:line="240" w:lineRule="auto"/>
            </w:pPr>
            <w:r>
              <w:rPr>
                <w:sz w:val="16"/>
              </w:rPr>
              <w:t>Pass</w:t>
            </w:r>
          </w:p>
        </w:tc>
      </w:tr>
      <w:tr w:rsidR="00547BA0" w14:paraId="46D99062" w14:textId="77777777">
        <w:trPr>
          <w:cantSplit/>
          <w:jc w:val="center"/>
        </w:trPr>
        <w:tc>
          <w:tcPr>
            <w:tcW w:w="720" w:type="dxa"/>
          </w:tcPr>
          <w:p w14:paraId="272E6757" w14:textId="77777777" w:rsidR="00547BA0" w:rsidRDefault="0041219B">
            <w:pPr>
              <w:spacing w:after="0" w:line="240" w:lineRule="auto"/>
            </w:pPr>
            <w:r>
              <w:rPr>
                <w:sz w:val="16"/>
              </w:rPr>
              <w:t>TC-29</w:t>
            </w:r>
          </w:p>
        </w:tc>
        <w:tc>
          <w:tcPr>
            <w:tcW w:w="1152" w:type="dxa"/>
          </w:tcPr>
          <w:p w14:paraId="3A3F3425" w14:textId="77777777" w:rsidR="00547BA0" w:rsidRDefault="0041219B">
            <w:pPr>
              <w:spacing w:after="0" w:line="240" w:lineRule="auto"/>
            </w:pPr>
            <w:r>
              <w:rPr>
                <w:sz w:val="16"/>
              </w:rPr>
              <w:t>AQL</w:t>
            </w:r>
          </w:p>
        </w:tc>
        <w:tc>
          <w:tcPr>
            <w:tcW w:w="2592" w:type="dxa"/>
          </w:tcPr>
          <w:p w14:paraId="25C04A7B" w14:textId="77777777" w:rsidR="00547BA0" w:rsidRDefault="0041219B">
            <w:pPr>
              <w:spacing w:after="0" w:line="240" w:lineRule="auto"/>
            </w:pPr>
            <w:r>
              <w:rPr>
                <w:sz w:val="16"/>
              </w:rPr>
              <w:t>Run Q14 analytics_depth_histogram</w:t>
            </w:r>
          </w:p>
        </w:tc>
        <w:tc>
          <w:tcPr>
            <w:tcW w:w="1872" w:type="dxa"/>
          </w:tcPr>
          <w:p w14:paraId="5CF61EC2" w14:textId="77777777" w:rsidR="00547BA0" w:rsidRDefault="0041219B">
            <w:pPr>
              <w:spacing w:after="0" w:line="240" w:lineRule="auto"/>
            </w:pPr>
            <w:r>
              <w:rPr>
                <w:sz w:val="16"/>
              </w:rPr>
              <w:t>Executes, returns rows, uses an index where expected</w:t>
            </w:r>
          </w:p>
        </w:tc>
        <w:tc>
          <w:tcPr>
            <w:tcW w:w="1728" w:type="dxa"/>
          </w:tcPr>
          <w:p w14:paraId="6906DCA7" w14:textId="77777777" w:rsidR="00547BA0" w:rsidRDefault="0041219B">
            <w:pPr>
              <w:spacing w:after="0" w:line="240" w:lineRule="auto"/>
            </w:pPr>
            <w:r>
              <w:rPr>
                <w:sz w:val="16"/>
              </w:rPr>
              <w:t>59 row(s) in 8.96 ms</w:t>
            </w:r>
          </w:p>
        </w:tc>
        <w:tc>
          <w:tcPr>
            <w:tcW w:w="965" w:type="dxa"/>
          </w:tcPr>
          <w:p w14:paraId="474BED40" w14:textId="77777777" w:rsidR="00547BA0" w:rsidRDefault="0041219B">
            <w:pPr>
              <w:spacing w:after="0" w:line="240" w:lineRule="auto"/>
            </w:pPr>
            <w:r>
              <w:rPr>
                <w:sz w:val="16"/>
              </w:rPr>
              <w:t>Pass</w:t>
            </w:r>
          </w:p>
        </w:tc>
      </w:tr>
      <w:tr w:rsidR="00547BA0" w14:paraId="270A57D6" w14:textId="77777777">
        <w:trPr>
          <w:cantSplit/>
          <w:jc w:val="center"/>
        </w:trPr>
        <w:tc>
          <w:tcPr>
            <w:tcW w:w="720" w:type="dxa"/>
          </w:tcPr>
          <w:p w14:paraId="2384DB2A" w14:textId="77777777" w:rsidR="00547BA0" w:rsidRDefault="0041219B">
            <w:pPr>
              <w:spacing w:after="0" w:line="240" w:lineRule="auto"/>
            </w:pPr>
            <w:r>
              <w:rPr>
                <w:sz w:val="16"/>
              </w:rPr>
              <w:t>TC-30</w:t>
            </w:r>
          </w:p>
        </w:tc>
        <w:tc>
          <w:tcPr>
            <w:tcW w:w="1152" w:type="dxa"/>
          </w:tcPr>
          <w:p w14:paraId="3AD8B2C0" w14:textId="77777777" w:rsidR="00547BA0" w:rsidRDefault="0041219B">
            <w:pPr>
              <w:spacing w:after="0" w:line="240" w:lineRule="auto"/>
            </w:pPr>
            <w:r>
              <w:rPr>
                <w:sz w:val="16"/>
              </w:rPr>
              <w:t>AQL</w:t>
            </w:r>
          </w:p>
        </w:tc>
        <w:tc>
          <w:tcPr>
            <w:tcW w:w="2592" w:type="dxa"/>
          </w:tcPr>
          <w:p w14:paraId="264E3715" w14:textId="77777777" w:rsidR="00547BA0" w:rsidRDefault="0041219B">
            <w:pPr>
              <w:spacing w:after="0" w:line="240" w:lineRule="auto"/>
            </w:pPr>
            <w:r>
              <w:rPr>
                <w:sz w:val="16"/>
              </w:rPr>
              <w:t>Run Q15 event_nearby_space_time</w:t>
            </w:r>
          </w:p>
        </w:tc>
        <w:tc>
          <w:tcPr>
            <w:tcW w:w="1872" w:type="dxa"/>
          </w:tcPr>
          <w:p w14:paraId="21A3F779" w14:textId="77777777" w:rsidR="00547BA0" w:rsidRDefault="0041219B">
            <w:pPr>
              <w:spacing w:after="0" w:line="240" w:lineRule="auto"/>
            </w:pPr>
            <w:r>
              <w:rPr>
                <w:sz w:val="16"/>
              </w:rPr>
              <w:t>Executes, returns rows, uses an index where expected</w:t>
            </w:r>
          </w:p>
        </w:tc>
        <w:tc>
          <w:tcPr>
            <w:tcW w:w="1728" w:type="dxa"/>
          </w:tcPr>
          <w:p w14:paraId="2A59A471" w14:textId="77777777" w:rsidR="00547BA0" w:rsidRDefault="0041219B">
            <w:pPr>
              <w:spacing w:after="0" w:line="240" w:lineRule="auto"/>
            </w:pPr>
            <w:r>
              <w:rPr>
                <w:sz w:val="16"/>
              </w:rPr>
              <w:t>7 row(s) in 1.56 ms</w:t>
            </w:r>
          </w:p>
        </w:tc>
        <w:tc>
          <w:tcPr>
            <w:tcW w:w="965" w:type="dxa"/>
          </w:tcPr>
          <w:p w14:paraId="4C064177" w14:textId="77777777" w:rsidR="00547BA0" w:rsidRDefault="0041219B">
            <w:pPr>
              <w:spacing w:after="0" w:line="240" w:lineRule="auto"/>
            </w:pPr>
            <w:r>
              <w:rPr>
                <w:sz w:val="16"/>
              </w:rPr>
              <w:t>Pass</w:t>
            </w:r>
          </w:p>
        </w:tc>
      </w:tr>
      <w:tr w:rsidR="00547BA0" w14:paraId="2EE1E5AF" w14:textId="77777777">
        <w:trPr>
          <w:cantSplit/>
          <w:jc w:val="center"/>
        </w:trPr>
        <w:tc>
          <w:tcPr>
            <w:tcW w:w="720" w:type="dxa"/>
          </w:tcPr>
          <w:p w14:paraId="52D86BE8" w14:textId="77777777" w:rsidR="00547BA0" w:rsidRDefault="0041219B">
            <w:pPr>
              <w:spacing w:after="0" w:line="240" w:lineRule="auto"/>
            </w:pPr>
            <w:r>
              <w:rPr>
                <w:sz w:val="16"/>
              </w:rPr>
              <w:t>TC-31</w:t>
            </w:r>
          </w:p>
        </w:tc>
        <w:tc>
          <w:tcPr>
            <w:tcW w:w="1152" w:type="dxa"/>
          </w:tcPr>
          <w:p w14:paraId="53B081D7" w14:textId="77777777" w:rsidR="00547BA0" w:rsidRDefault="0041219B">
            <w:pPr>
              <w:spacing w:after="0" w:line="240" w:lineRule="auto"/>
            </w:pPr>
            <w:r>
              <w:rPr>
                <w:sz w:val="16"/>
              </w:rPr>
              <w:t>Integrity</w:t>
            </w:r>
          </w:p>
        </w:tc>
        <w:tc>
          <w:tcPr>
            <w:tcW w:w="2592" w:type="dxa"/>
          </w:tcPr>
          <w:p w14:paraId="3571F7C9" w14:textId="77777777" w:rsidR="00547BA0" w:rsidRDefault="0041219B">
            <w:pPr>
              <w:spacing w:after="0" w:line="240" w:lineRule="auto"/>
            </w:pPr>
            <w:r>
              <w:rPr>
                <w:sz w:val="16"/>
              </w:rPr>
              <w:t>Insert schema-invalid event</w:t>
            </w:r>
          </w:p>
        </w:tc>
        <w:tc>
          <w:tcPr>
            <w:tcW w:w="1872" w:type="dxa"/>
          </w:tcPr>
          <w:p w14:paraId="703BBC53" w14:textId="77777777" w:rsidR="00547BA0" w:rsidRDefault="0041219B">
            <w:pPr>
              <w:spacing w:after="0" w:line="240" w:lineRule="auto"/>
            </w:pPr>
            <w:r>
              <w:rPr>
                <w:sz w:val="16"/>
              </w:rPr>
              <w:t>Rejected by validator</w:t>
            </w:r>
          </w:p>
        </w:tc>
        <w:tc>
          <w:tcPr>
            <w:tcW w:w="1728" w:type="dxa"/>
          </w:tcPr>
          <w:p w14:paraId="3EB4A1FB" w14:textId="77777777" w:rsidR="00547BA0" w:rsidRDefault="0041219B">
            <w:pPr>
              <w:spacing w:after="0" w:line="240" w:lineRule="auto"/>
            </w:pPr>
            <w:r>
              <w:rPr>
                <w:sz w:val="16"/>
              </w:rPr>
              <w:t>Error 1620</w:t>
            </w:r>
          </w:p>
        </w:tc>
        <w:tc>
          <w:tcPr>
            <w:tcW w:w="965" w:type="dxa"/>
          </w:tcPr>
          <w:p w14:paraId="32B6EE54" w14:textId="77777777" w:rsidR="00547BA0" w:rsidRDefault="0041219B">
            <w:pPr>
              <w:spacing w:after="0" w:line="240" w:lineRule="auto"/>
            </w:pPr>
            <w:r>
              <w:rPr>
                <w:sz w:val="16"/>
              </w:rPr>
              <w:t>Pass</w:t>
            </w:r>
          </w:p>
        </w:tc>
      </w:tr>
      <w:tr w:rsidR="00547BA0" w14:paraId="05811391" w14:textId="77777777">
        <w:trPr>
          <w:cantSplit/>
          <w:jc w:val="center"/>
        </w:trPr>
        <w:tc>
          <w:tcPr>
            <w:tcW w:w="720" w:type="dxa"/>
          </w:tcPr>
          <w:p w14:paraId="2B3523E5" w14:textId="77777777" w:rsidR="00547BA0" w:rsidRDefault="0041219B">
            <w:pPr>
              <w:spacing w:after="0" w:line="240" w:lineRule="auto"/>
            </w:pPr>
            <w:r>
              <w:rPr>
                <w:sz w:val="16"/>
              </w:rPr>
              <w:t>TC-32</w:t>
            </w:r>
          </w:p>
        </w:tc>
        <w:tc>
          <w:tcPr>
            <w:tcW w:w="1152" w:type="dxa"/>
          </w:tcPr>
          <w:p w14:paraId="30AEE04F" w14:textId="77777777" w:rsidR="00547BA0" w:rsidRDefault="0041219B">
            <w:pPr>
              <w:spacing w:after="0" w:line="240" w:lineRule="auto"/>
            </w:pPr>
            <w:r>
              <w:rPr>
                <w:sz w:val="16"/>
              </w:rPr>
              <w:t>Integrity</w:t>
            </w:r>
          </w:p>
        </w:tc>
        <w:tc>
          <w:tcPr>
            <w:tcW w:w="2592" w:type="dxa"/>
          </w:tcPr>
          <w:p w14:paraId="3FE0018E" w14:textId="77777777" w:rsidR="00547BA0" w:rsidRDefault="0041219B">
            <w:pPr>
              <w:spacing w:after="0" w:line="240" w:lineRule="auto"/>
            </w:pPr>
            <w:r>
              <w:rPr>
                <w:sz w:val="16"/>
              </w:rPr>
              <w:t>Insert duplicate event identity</w:t>
            </w:r>
          </w:p>
        </w:tc>
        <w:tc>
          <w:tcPr>
            <w:tcW w:w="1872" w:type="dxa"/>
          </w:tcPr>
          <w:p w14:paraId="0FA869AC" w14:textId="77777777" w:rsidR="00547BA0" w:rsidRDefault="0041219B">
            <w:pPr>
              <w:spacing w:after="0" w:line="240" w:lineRule="auto"/>
            </w:pPr>
            <w:r>
              <w:rPr>
                <w:sz w:val="16"/>
              </w:rPr>
              <w:t>Unique constraint violation</w:t>
            </w:r>
          </w:p>
        </w:tc>
        <w:tc>
          <w:tcPr>
            <w:tcW w:w="1728" w:type="dxa"/>
          </w:tcPr>
          <w:p w14:paraId="4AEAB118" w14:textId="77777777" w:rsidR="00547BA0" w:rsidRDefault="0041219B">
            <w:pPr>
              <w:spacing w:after="0" w:line="240" w:lineRule="auto"/>
            </w:pPr>
            <w:r>
              <w:rPr>
                <w:sz w:val="16"/>
              </w:rPr>
              <w:t>Error 1210</w:t>
            </w:r>
          </w:p>
        </w:tc>
        <w:tc>
          <w:tcPr>
            <w:tcW w:w="965" w:type="dxa"/>
          </w:tcPr>
          <w:p w14:paraId="2898B5BE" w14:textId="77777777" w:rsidR="00547BA0" w:rsidRDefault="0041219B">
            <w:pPr>
              <w:spacing w:after="0" w:line="240" w:lineRule="auto"/>
            </w:pPr>
            <w:r>
              <w:rPr>
                <w:sz w:val="16"/>
              </w:rPr>
              <w:t>Pass</w:t>
            </w:r>
          </w:p>
        </w:tc>
      </w:tr>
      <w:tr w:rsidR="00547BA0" w14:paraId="382FB7BC" w14:textId="77777777">
        <w:trPr>
          <w:cantSplit/>
          <w:jc w:val="center"/>
        </w:trPr>
        <w:tc>
          <w:tcPr>
            <w:tcW w:w="720" w:type="dxa"/>
          </w:tcPr>
          <w:p w14:paraId="43D85779" w14:textId="77777777" w:rsidR="00547BA0" w:rsidRDefault="0041219B">
            <w:pPr>
              <w:spacing w:after="0" w:line="240" w:lineRule="auto"/>
            </w:pPr>
            <w:r>
              <w:rPr>
                <w:sz w:val="16"/>
              </w:rPr>
              <w:t>TC-33</w:t>
            </w:r>
          </w:p>
        </w:tc>
        <w:tc>
          <w:tcPr>
            <w:tcW w:w="1152" w:type="dxa"/>
          </w:tcPr>
          <w:p w14:paraId="5DA0A6D4" w14:textId="77777777" w:rsidR="00547BA0" w:rsidRDefault="0041219B">
            <w:pPr>
              <w:spacing w:after="0" w:line="240" w:lineRule="auto"/>
            </w:pPr>
            <w:r>
              <w:rPr>
                <w:sz w:val="16"/>
              </w:rPr>
              <w:t>Transaction</w:t>
            </w:r>
          </w:p>
        </w:tc>
        <w:tc>
          <w:tcPr>
            <w:tcW w:w="2592" w:type="dxa"/>
          </w:tcPr>
          <w:p w14:paraId="772D061A" w14:textId="77777777" w:rsidR="00547BA0" w:rsidRDefault="0041219B">
            <w:pPr>
              <w:spacing w:after="0" w:line="240" w:lineRule="auto"/>
            </w:pPr>
            <w:r>
              <w:rPr>
                <w:sz w:val="16"/>
              </w:rPr>
              <w:t>Valid + invalid write in one transaction</w:t>
            </w:r>
          </w:p>
        </w:tc>
        <w:tc>
          <w:tcPr>
            <w:tcW w:w="1872" w:type="dxa"/>
          </w:tcPr>
          <w:p w14:paraId="155013A7" w14:textId="77777777" w:rsidR="00547BA0" w:rsidRDefault="0041219B">
            <w:pPr>
              <w:spacing w:after="0" w:line="240" w:lineRule="auto"/>
            </w:pPr>
            <w:r>
              <w:rPr>
                <w:sz w:val="16"/>
              </w:rPr>
              <w:t>Whole transaction rolled back</w:t>
            </w:r>
          </w:p>
        </w:tc>
        <w:tc>
          <w:tcPr>
            <w:tcW w:w="1728" w:type="dxa"/>
          </w:tcPr>
          <w:p w14:paraId="3C0E990D" w14:textId="77777777" w:rsidR="00547BA0" w:rsidRDefault="0041219B">
            <w:pPr>
              <w:spacing w:after="0" w:line="240" w:lineRule="auto"/>
            </w:pPr>
            <w:r>
              <w:rPr>
                <w:sz w:val="16"/>
              </w:rPr>
              <w:t>Aborted; probe document absent</w:t>
            </w:r>
          </w:p>
        </w:tc>
        <w:tc>
          <w:tcPr>
            <w:tcW w:w="965" w:type="dxa"/>
          </w:tcPr>
          <w:p w14:paraId="17126815" w14:textId="77777777" w:rsidR="00547BA0" w:rsidRDefault="0041219B">
            <w:pPr>
              <w:spacing w:after="0" w:line="240" w:lineRule="auto"/>
            </w:pPr>
            <w:r>
              <w:rPr>
                <w:sz w:val="16"/>
              </w:rPr>
              <w:t>Pass</w:t>
            </w:r>
          </w:p>
        </w:tc>
      </w:tr>
      <w:tr w:rsidR="00547BA0" w14:paraId="1C2658CE" w14:textId="77777777">
        <w:trPr>
          <w:cantSplit/>
          <w:jc w:val="center"/>
        </w:trPr>
        <w:tc>
          <w:tcPr>
            <w:tcW w:w="720" w:type="dxa"/>
          </w:tcPr>
          <w:p w14:paraId="19A8736D" w14:textId="77777777" w:rsidR="00547BA0" w:rsidRDefault="0041219B">
            <w:pPr>
              <w:spacing w:after="0" w:line="240" w:lineRule="auto"/>
            </w:pPr>
            <w:r>
              <w:rPr>
                <w:sz w:val="16"/>
              </w:rPr>
              <w:t>TC-34</w:t>
            </w:r>
          </w:p>
        </w:tc>
        <w:tc>
          <w:tcPr>
            <w:tcW w:w="1152" w:type="dxa"/>
          </w:tcPr>
          <w:p w14:paraId="6E60E50D" w14:textId="77777777" w:rsidR="00547BA0" w:rsidRDefault="0041219B">
            <w:pPr>
              <w:spacing w:after="0" w:line="240" w:lineRule="auto"/>
            </w:pPr>
            <w:r>
              <w:rPr>
                <w:sz w:val="16"/>
              </w:rPr>
              <w:t>Transaction</w:t>
            </w:r>
          </w:p>
        </w:tc>
        <w:tc>
          <w:tcPr>
            <w:tcW w:w="2592" w:type="dxa"/>
          </w:tcPr>
          <w:p w14:paraId="1640165E" w14:textId="77777777" w:rsidR="00547BA0" w:rsidRDefault="0041219B">
            <w:pPr>
              <w:spacing w:after="0" w:line="240" w:lineRule="auto"/>
            </w:pPr>
            <w:r>
              <w:rPr>
                <w:sz w:val="16"/>
              </w:rPr>
              <w:t>Valid write in a stream transaction</w:t>
            </w:r>
          </w:p>
        </w:tc>
        <w:tc>
          <w:tcPr>
            <w:tcW w:w="1872" w:type="dxa"/>
          </w:tcPr>
          <w:p w14:paraId="33A6C454" w14:textId="77777777" w:rsidR="00547BA0" w:rsidRDefault="0041219B">
            <w:pPr>
              <w:spacing w:after="0" w:line="240" w:lineRule="auto"/>
            </w:pPr>
            <w:r>
              <w:rPr>
                <w:sz w:val="16"/>
              </w:rPr>
              <w:t>Committed and visible</w:t>
            </w:r>
          </w:p>
        </w:tc>
        <w:tc>
          <w:tcPr>
            <w:tcW w:w="1728" w:type="dxa"/>
          </w:tcPr>
          <w:p w14:paraId="1FC69C7D" w14:textId="77777777" w:rsidR="00547BA0" w:rsidRDefault="0041219B">
            <w:pPr>
              <w:spacing w:after="0" w:line="240" w:lineRule="auto"/>
            </w:pPr>
            <w:r>
              <w:rPr>
                <w:sz w:val="16"/>
              </w:rPr>
              <w:t>Committed</w:t>
            </w:r>
          </w:p>
        </w:tc>
        <w:tc>
          <w:tcPr>
            <w:tcW w:w="965" w:type="dxa"/>
          </w:tcPr>
          <w:p w14:paraId="216E3650" w14:textId="77777777" w:rsidR="00547BA0" w:rsidRDefault="0041219B">
            <w:pPr>
              <w:spacing w:after="0" w:line="240" w:lineRule="auto"/>
            </w:pPr>
            <w:r>
              <w:rPr>
                <w:sz w:val="16"/>
              </w:rPr>
              <w:t>Pass</w:t>
            </w:r>
          </w:p>
        </w:tc>
      </w:tr>
      <w:tr w:rsidR="00547BA0" w14:paraId="05B4BF32" w14:textId="77777777">
        <w:trPr>
          <w:cantSplit/>
          <w:jc w:val="center"/>
        </w:trPr>
        <w:tc>
          <w:tcPr>
            <w:tcW w:w="720" w:type="dxa"/>
          </w:tcPr>
          <w:p w14:paraId="0629A417" w14:textId="77777777" w:rsidR="00547BA0" w:rsidRDefault="0041219B">
            <w:pPr>
              <w:spacing w:after="0" w:line="240" w:lineRule="auto"/>
            </w:pPr>
            <w:r>
              <w:rPr>
                <w:sz w:val="16"/>
              </w:rPr>
              <w:t>TC-35</w:t>
            </w:r>
          </w:p>
        </w:tc>
        <w:tc>
          <w:tcPr>
            <w:tcW w:w="1152" w:type="dxa"/>
          </w:tcPr>
          <w:p w14:paraId="0688C440" w14:textId="77777777" w:rsidR="00547BA0" w:rsidRDefault="0041219B">
            <w:pPr>
              <w:spacing w:after="0" w:line="240" w:lineRule="auto"/>
            </w:pPr>
            <w:r>
              <w:rPr>
                <w:sz w:val="16"/>
              </w:rPr>
              <w:t>Regression</w:t>
            </w:r>
          </w:p>
        </w:tc>
        <w:tc>
          <w:tcPr>
            <w:tcW w:w="2592" w:type="dxa"/>
          </w:tcPr>
          <w:p w14:paraId="47DD8013" w14:textId="77777777" w:rsidR="00547BA0" w:rsidRDefault="0041219B">
            <w:pPr>
              <w:spacing w:after="0" w:line="240" w:lineRule="auto"/>
            </w:pPr>
            <w:r>
              <w:rPr>
                <w:sz w:val="16"/>
              </w:rPr>
              <w:t>Sign-up with password equal to username</w:t>
            </w:r>
          </w:p>
        </w:tc>
        <w:tc>
          <w:tcPr>
            <w:tcW w:w="1872" w:type="dxa"/>
          </w:tcPr>
          <w:p w14:paraId="178734EB" w14:textId="77777777" w:rsidR="00547BA0" w:rsidRDefault="0041219B">
            <w:pPr>
              <w:spacing w:after="0" w:line="240" w:lineRule="auto"/>
            </w:pPr>
            <w:r>
              <w:rPr>
                <w:sz w:val="16"/>
              </w:rPr>
              <w:t>HTTP 400 with validation message (was 500)</w:t>
            </w:r>
          </w:p>
        </w:tc>
        <w:tc>
          <w:tcPr>
            <w:tcW w:w="1728" w:type="dxa"/>
          </w:tcPr>
          <w:p w14:paraId="3905D0F2" w14:textId="77777777" w:rsidR="00547BA0" w:rsidRDefault="0041219B">
            <w:pPr>
              <w:spacing w:after="0" w:line="240" w:lineRule="auto"/>
            </w:pPr>
            <w:r>
              <w:rPr>
                <w:sz w:val="16"/>
              </w:rPr>
              <w:t>HTTP 400, message shown</w:t>
            </w:r>
          </w:p>
        </w:tc>
        <w:tc>
          <w:tcPr>
            <w:tcW w:w="965" w:type="dxa"/>
          </w:tcPr>
          <w:p w14:paraId="2F2DA8E2" w14:textId="77777777" w:rsidR="00547BA0" w:rsidRDefault="0041219B">
            <w:pPr>
              <w:spacing w:after="0" w:line="240" w:lineRule="auto"/>
            </w:pPr>
            <w:r>
              <w:rPr>
                <w:sz w:val="16"/>
              </w:rPr>
              <w:t>Pass</w:t>
            </w:r>
          </w:p>
        </w:tc>
      </w:tr>
      <w:tr w:rsidR="00547BA0" w14:paraId="3066B832" w14:textId="77777777">
        <w:trPr>
          <w:cantSplit/>
          <w:jc w:val="center"/>
        </w:trPr>
        <w:tc>
          <w:tcPr>
            <w:tcW w:w="720" w:type="dxa"/>
          </w:tcPr>
          <w:p w14:paraId="02179385" w14:textId="77777777" w:rsidR="00547BA0" w:rsidRDefault="0041219B">
            <w:pPr>
              <w:spacing w:after="0" w:line="240" w:lineRule="auto"/>
            </w:pPr>
            <w:r>
              <w:rPr>
                <w:sz w:val="16"/>
              </w:rPr>
              <w:t>TC-36</w:t>
            </w:r>
          </w:p>
        </w:tc>
        <w:tc>
          <w:tcPr>
            <w:tcW w:w="1152" w:type="dxa"/>
          </w:tcPr>
          <w:p w14:paraId="5D830B30" w14:textId="77777777" w:rsidR="00547BA0" w:rsidRDefault="0041219B">
            <w:pPr>
              <w:spacing w:after="0" w:line="240" w:lineRule="auto"/>
            </w:pPr>
            <w:r>
              <w:rPr>
                <w:sz w:val="16"/>
              </w:rPr>
              <w:t>Collection</w:t>
            </w:r>
          </w:p>
        </w:tc>
        <w:tc>
          <w:tcPr>
            <w:tcW w:w="2592" w:type="dxa"/>
          </w:tcPr>
          <w:p w14:paraId="07512149" w14:textId="77777777" w:rsidR="00547BA0" w:rsidRDefault="0041219B">
            <w:pPr>
              <w:spacing w:after="0" w:line="240" w:lineRule="auto"/>
            </w:pPr>
            <w:r>
              <w:rPr>
                <w:sz w:val="16"/>
              </w:rPr>
              <w:t>Postman/Newman run of the 15-request collection</w:t>
            </w:r>
          </w:p>
        </w:tc>
        <w:tc>
          <w:tcPr>
            <w:tcW w:w="1872" w:type="dxa"/>
          </w:tcPr>
          <w:p w14:paraId="4E76A6C4" w14:textId="77777777" w:rsidR="00547BA0" w:rsidRDefault="0041219B">
            <w:pPr>
              <w:spacing w:after="0" w:line="240" w:lineRule="auto"/>
            </w:pPr>
            <w:r>
              <w:rPr>
                <w:sz w:val="16"/>
              </w:rPr>
              <w:t>0 failed assertions</w:t>
            </w:r>
          </w:p>
        </w:tc>
        <w:tc>
          <w:tcPr>
            <w:tcW w:w="1728" w:type="dxa"/>
          </w:tcPr>
          <w:p w14:paraId="38E87E5A" w14:textId="77777777" w:rsidR="00547BA0" w:rsidRDefault="0041219B">
            <w:pPr>
              <w:spacing w:after="0" w:line="240" w:lineRule="auto"/>
            </w:pPr>
            <w:r>
              <w:rPr>
                <w:sz w:val="16"/>
              </w:rPr>
              <w:t>15 requests, 35 assertions, 0 failed</w:t>
            </w:r>
          </w:p>
        </w:tc>
        <w:tc>
          <w:tcPr>
            <w:tcW w:w="965" w:type="dxa"/>
          </w:tcPr>
          <w:p w14:paraId="4A4411AB" w14:textId="77777777" w:rsidR="00547BA0" w:rsidRDefault="0041219B">
            <w:pPr>
              <w:spacing w:after="0" w:line="240" w:lineRule="auto"/>
            </w:pPr>
            <w:r>
              <w:rPr>
                <w:sz w:val="16"/>
              </w:rPr>
              <w:t>Pass</w:t>
            </w:r>
          </w:p>
        </w:tc>
      </w:tr>
    </w:tbl>
    <w:p w14:paraId="6FB51F4B" w14:textId="77777777" w:rsidR="00547BA0" w:rsidRDefault="00547BA0">
      <w:pPr>
        <w:spacing w:after="40"/>
      </w:pPr>
    </w:p>
    <w:p w14:paraId="127E64E1" w14:textId="77777777" w:rsidR="00547BA0" w:rsidRDefault="0041219B">
      <w:pPr>
        <w:pStyle w:val="Heading2"/>
      </w:pPr>
      <w:bookmarkStart w:id="36" w:name="_Toc242650835"/>
      <w:r>
        <w:t>5.1 Automated regression suite</w:t>
      </w:r>
      <w:bookmarkEnd w:id="36"/>
    </w:p>
    <w:p w14:paraId="15F0BD1E" w14:textId="77777777" w:rsidR="00547BA0" w:rsidRDefault="0041219B">
      <w:pPr>
        <w:jc w:val="both"/>
      </w:pPr>
      <w:r>
        <w:t xml:space="preserve">The project's pytest suite (unit, contract, integration against a real ArangoDB test database, resilience and architecture-boundary tests; browser, performance and live-network tests excluded) was run in a container on 11 October 2026: </w:t>
      </w:r>
      <w:r>
        <w:rPr>
          <w:b/>
        </w:rPr>
        <w:t>935 passed, 1 failed, 61 deselected</w:t>
      </w:r>
      <w:r>
        <w:t>, line coverage 93 % over apps/. The single failure (test_production_requires_long_secret) is caused by the container inheriting QW_DEBUG=true from the local environment file; with that variable unset the test passes (1 passed). The suite was run after the sign-up repair and includes its new regression test.</w:t>
      </w:r>
    </w:p>
    <w:p w14:paraId="4F93F646" w14:textId="77777777" w:rsidR="00547BA0" w:rsidRDefault="0041219B">
      <w:pPr>
        <w:pStyle w:val="Heading1"/>
      </w:pPr>
      <w:bookmarkStart w:id="37" w:name="_Toc242650836"/>
      <w:r>
        <w:t>6. Discussion and Limitations</w:t>
      </w:r>
      <w:bookmarkEnd w:id="37"/>
    </w:p>
    <w:p w14:paraId="7A5BB51E" w14:textId="77777777" w:rsidR="00547BA0" w:rsidRDefault="0041219B">
      <w:pPr>
        <w:pStyle w:val="ListBullet"/>
        <w:jc w:val="both"/>
      </w:pPr>
      <w:r>
        <w:rPr>
          <w:b/>
        </w:rPr>
        <w:t>Trigger and procedure equivalence.</w:t>
      </w:r>
      <w:r>
        <w:t xml:space="preserve"> ArangoDB offers no native triggers or stored procedures; equivalent guarantees are provided by server-side schema validation, unique and TTL indexes, stream transactions and application observers. This is a deliberate trade-off of the multi-model approach and is documented rather than hidden.</w:t>
      </w:r>
    </w:p>
    <w:p w14:paraId="2B402A00" w14:textId="77777777" w:rsidR="00547BA0" w:rsidRDefault="0041219B">
      <w:pPr>
        <w:pStyle w:val="ListBullet"/>
        <w:jc w:val="both"/>
      </w:pPr>
      <w:r>
        <w:rPr>
          <w:b/>
        </w:rPr>
        <w:t>Live data.</w:t>
      </w:r>
      <w:r>
        <w:t xml:space="preserve"> Counts change every five minutes as the feed is ingested; tables report the values observed during the scripted run and screenshots may show slightly earlier values.</w:t>
      </w:r>
    </w:p>
    <w:p w14:paraId="5797FD44" w14:textId="77777777" w:rsidR="00547BA0" w:rsidRDefault="0041219B">
      <w:pPr>
        <w:pStyle w:val="ListBullet"/>
        <w:jc w:val="both"/>
      </w:pPr>
      <w:r>
        <w:rPr>
          <w:b/>
        </w:rPr>
        <w:lastRenderedPageBreak/>
        <w:t>Backup scope.</w:t>
      </w:r>
      <w:r>
        <w:t xml:space="preserve"> The arangodump artifact was produced from an isolated test database; no restore test was carried out.</w:t>
      </w:r>
    </w:p>
    <w:p w14:paraId="7CDC0D8A" w14:textId="77777777" w:rsidR="00547BA0" w:rsidRDefault="0041219B">
      <w:pPr>
        <w:pStyle w:val="ListBullet"/>
        <w:jc w:val="both"/>
      </w:pPr>
      <w:r>
        <w:rPr>
          <w:b/>
        </w:rPr>
        <w:t>Repository state.</w:t>
      </w:r>
      <w:r>
        <w:t xml:space="preserve"> The sign-up repair and its test are present in the working tree and are included in the deployed image; they must be committed and pushed to appear on GitHub.</w:t>
      </w:r>
    </w:p>
    <w:p w14:paraId="2100604B" w14:textId="77777777" w:rsidR="00547BA0" w:rsidRDefault="0041219B">
      <w:pPr>
        <w:pStyle w:val="ListBullet"/>
        <w:jc w:val="both"/>
      </w:pPr>
      <w:r>
        <w:rPr>
          <w:b/>
        </w:rPr>
        <w:t>Screenshots.</w:t>
      </w:r>
      <w:r>
        <w:t xml:space="preserve"> Figures were captured by the project owner from the ArangoDB web interface; the textual results were produced independently by scripts, so the two sources corroborate each other.</w:t>
      </w:r>
    </w:p>
    <w:p w14:paraId="267AEC26" w14:textId="77777777" w:rsidR="00547BA0" w:rsidRDefault="0041219B">
      <w:pPr>
        <w:pStyle w:val="Heading1"/>
      </w:pPr>
      <w:bookmarkStart w:id="38" w:name="_Toc242650837"/>
      <w:r>
        <w:t>References</w:t>
      </w:r>
      <w:bookmarkEnd w:id="38"/>
    </w:p>
    <w:p w14:paraId="54C22B8B" w14:textId="77777777" w:rsidR="00547BA0" w:rsidRDefault="0041219B">
      <w:r>
        <w:t>ArangoDB Documentation, AQL, Indexing, ArangoSearch, Graphs and Transactions, version 3.12. https://docs.arangodb.com/3.12/</w:t>
      </w:r>
    </w:p>
    <w:p w14:paraId="380D671C" w14:textId="77777777" w:rsidR="00547BA0" w:rsidRDefault="0041219B">
      <w:r>
        <w:t>U.S. Geological Survey, Earthquake Hazards Program: GeoJSON Summary and Detail Feeds. https://earthquake.usgs.gov/earthquakes/feed/v1.0/geojson.php</w:t>
      </w:r>
    </w:p>
    <w:p w14:paraId="7539816C" w14:textId="77777777" w:rsidR="00547BA0" w:rsidRDefault="0041219B">
      <w:r>
        <w:t>Django Software Foundation, Django Documentation: Authentication, Sessions and CSRF protection. https://docs.djangoproject.com/</w:t>
      </w:r>
    </w:p>
    <w:p w14:paraId="3A270DC9" w14:textId="77777777" w:rsidR="00547BA0" w:rsidRDefault="0041219B">
      <w:r>
        <w:t>Django REST Framework, SessionAuthentication and Throttling. https://www.django-rest-framework.org/</w:t>
      </w:r>
    </w:p>
    <w:p w14:paraId="0748B41C" w14:textId="77777777" w:rsidR="00547BA0" w:rsidRDefault="0041219B">
      <w:r>
        <w:t>Postman Learning Center, Collections, scripts and the Newman command-line runner. https://learning.postman.com/</w:t>
      </w:r>
    </w:p>
    <w:sectPr w:rsidR="00547BA0" w:rsidSect="00034616">
      <w:footerReference w:type="default" r:id="rId4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D9D05" w14:textId="77777777" w:rsidR="0041219B" w:rsidRDefault="0041219B">
      <w:pPr>
        <w:spacing w:after="0" w:line="240" w:lineRule="auto"/>
      </w:pPr>
      <w:r>
        <w:separator/>
      </w:r>
    </w:p>
  </w:endnote>
  <w:endnote w:type="continuationSeparator" w:id="0">
    <w:p w14:paraId="49D048DF" w14:textId="77777777" w:rsidR="0041219B" w:rsidRDefault="00412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92F6" w14:textId="77777777" w:rsidR="00547BA0" w:rsidRDefault="0041219B">
    <w:pPr>
      <w:pStyle w:val="Foote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598ED" w14:textId="77777777" w:rsidR="0041219B" w:rsidRDefault="0041219B">
      <w:pPr>
        <w:spacing w:after="0" w:line="240" w:lineRule="auto"/>
      </w:pPr>
      <w:r>
        <w:separator/>
      </w:r>
    </w:p>
  </w:footnote>
  <w:footnote w:type="continuationSeparator" w:id="0">
    <w:p w14:paraId="4669666D" w14:textId="77777777" w:rsidR="0041219B" w:rsidRDefault="00412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251983">
    <w:abstractNumId w:val="8"/>
  </w:num>
  <w:num w:numId="2" w16cid:durableId="746266493">
    <w:abstractNumId w:val="6"/>
  </w:num>
  <w:num w:numId="3" w16cid:durableId="883785594">
    <w:abstractNumId w:val="5"/>
  </w:num>
  <w:num w:numId="4" w16cid:durableId="1674910888">
    <w:abstractNumId w:val="4"/>
  </w:num>
  <w:num w:numId="5" w16cid:durableId="955873835">
    <w:abstractNumId w:val="7"/>
  </w:num>
  <w:num w:numId="6" w16cid:durableId="1141463356">
    <w:abstractNumId w:val="3"/>
  </w:num>
  <w:num w:numId="7" w16cid:durableId="804129600">
    <w:abstractNumId w:val="2"/>
  </w:num>
  <w:num w:numId="8" w16cid:durableId="546836421">
    <w:abstractNumId w:val="1"/>
  </w:num>
  <w:num w:numId="9" w16cid:durableId="1007251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19B"/>
    <w:rsid w:val="00547BA0"/>
    <w:rsid w:val="00733FBB"/>
    <w:rsid w:val="00AA1D8D"/>
    <w:rsid w:val="00B47730"/>
    <w:rsid w:val="00CB0664"/>
    <w:rsid w:val="00E47C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7A6B14"/>
  <w14:defaultImageDpi w14:val="300"/>
  <w15:docId w15:val="{AEAEC595-3910-4F63-A3E4-39E34545F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line="276" w:lineRule="auto"/>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center"/>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33FBB"/>
    <w:pPr>
      <w:spacing w:after="100"/>
    </w:pPr>
  </w:style>
  <w:style w:type="paragraph" w:styleId="TOC2">
    <w:name w:val="toc 2"/>
    <w:basedOn w:val="Normal"/>
    <w:next w:val="Normal"/>
    <w:autoRedefine/>
    <w:uiPriority w:val="39"/>
    <w:unhideWhenUsed/>
    <w:rsid w:val="00733FBB"/>
    <w:pPr>
      <w:spacing w:after="100"/>
      <w:ind w:left="240"/>
    </w:pPr>
  </w:style>
  <w:style w:type="character" w:styleId="Hyperlink">
    <w:name w:val="Hyperlink"/>
    <w:basedOn w:val="DefaultParagraphFont"/>
    <w:uiPriority w:val="99"/>
    <w:unhideWhenUsed/>
    <w:rsid w:val="00733F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footer" Target="footer1.xml"/><Relationship Id="rId20" Type="http://schemas.openxmlformats.org/officeDocument/2006/relationships/image" Target="media/image13.jpg"/><Relationship Id="rId41"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8725</Words>
  <Characters>59341</Characters>
  <Application>Microsoft Office Word</Application>
  <DocSecurity>0</DocSecurity>
  <Lines>2557</Lines>
  <Paragraphs>2099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Venkatesh</cp:lastModifiedBy>
  <cp:revision>2</cp:revision>
  <cp:lastPrinted>2026-10-11T17:09:00Z</cp:lastPrinted>
  <dcterms:created xsi:type="dcterms:W3CDTF">2013-12-23T23:15:00Z</dcterms:created>
  <dcterms:modified xsi:type="dcterms:W3CDTF">2026-10-11T17:09:00Z</dcterms:modified>
  <cp:category/>
</cp:coreProperties>
</file>